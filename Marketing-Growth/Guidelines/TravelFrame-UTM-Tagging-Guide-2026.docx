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5576" w:rsidRDefault="00000000">
      <w:r>
        <w:rPr>
          <w:b/>
          <w:color w:val="2C7A7B"/>
          <w:sz w:val="19"/>
        </w:rPr>
        <w:t>TRAVELFRAME VIETNAM • MARKETING &amp; GROWTH SOP</w:t>
      </w:r>
    </w:p>
    <w:p w:rsidR="00585576" w:rsidRDefault="00000000">
      <w:pPr>
        <w:spacing w:after="40"/>
      </w:pPr>
      <w:r>
        <w:rPr>
          <w:b/>
          <w:color w:val="1A365D"/>
          <w:sz w:val="40"/>
        </w:rPr>
        <w:t>HƯỚNG DẪN CHUẨN HÓA UTM &amp; THƯ VIỆN LINK CHUẨN</w:t>
      </w:r>
    </w:p>
    <w:p w:rsidR="00585576" w:rsidRDefault="00000000">
      <w:pPr>
        <w:spacing w:after="280"/>
      </w:pPr>
      <w:r>
        <w:rPr>
          <w:i/>
          <w:color w:val="718096"/>
        </w:rPr>
        <w:t>Quy chuẩn gắn mã theo dõi chiến dịch cho Bio, DM, Comment Reply &amp; Zalo • Áp dụng toàn bộ hệ thống TravelFrame</w:t>
      </w:r>
    </w:p>
    <w:tbl>
      <w:tblPr>
        <w:tblW w:w="0" w:type="auto"/>
        <w:jc w:val="center"/>
        <w:tblBorders>
          <w:top w:val="single" w:sz="6" w:space="0" w:color="CBD5E0"/>
          <w:bottom w:val="single" w:sz="6" w:space="0" w:color="CBD5E0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85576">
        <w:trPr>
          <w:jc w:val="center"/>
        </w:trPr>
        <w:tc>
          <w:tcPr>
            <w:tcW w:w="331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5576" w:rsidRDefault="00000000">
            <w:pPr>
              <w:spacing w:after="0"/>
            </w:pPr>
            <w:r>
              <w:rPr>
                <w:b/>
                <w:color w:val="2D3748"/>
                <w:sz w:val="17"/>
              </w:rPr>
              <w:t xml:space="preserve">Mã tài liệu: </w:t>
            </w:r>
            <w:r>
              <w:rPr>
                <w:color w:val="2D3748"/>
                <w:sz w:val="17"/>
              </w:rPr>
              <w:t>SOP-MKT-2026-UTM</w:t>
            </w:r>
          </w:p>
        </w:tc>
        <w:tc>
          <w:tcPr>
            <w:tcW w:w="331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5576" w:rsidRDefault="00000000">
            <w:pPr>
              <w:spacing w:after="0"/>
            </w:pPr>
            <w:r>
              <w:rPr>
                <w:b/>
                <w:color w:val="2D3748"/>
                <w:sz w:val="17"/>
              </w:rPr>
              <w:t xml:space="preserve">Ngày ban hành: </w:t>
            </w:r>
            <w:r>
              <w:rPr>
                <w:color w:val="1A365D"/>
                <w:sz w:val="17"/>
              </w:rPr>
              <w:t>03/10/2026</w:t>
            </w:r>
          </w:p>
        </w:tc>
        <w:tc>
          <w:tcPr>
            <w:tcW w:w="331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5576" w:rsidRDefault="00000000">
            <w:pPr>
              <w:spacing w:after="0"/>
            </w:pPr>
            <w:r>
              <w:rPr>
                <w:b/>
                <w:color w:val="2D3748"/>
                <w:sz w:val="17"/>
              </w:rPr>
              <w:t xml:space="preserve">Phiên bản: </w:t>
            </w:r>
            <w:r>
              <w:rPr>
                <w:color w:val="2D3748"/>
                <w:sz w:val="17"/>
              </w:rPr>
              <w:t>2.0 (Verified Live)</w:t>
            </w:r>
          </w:p>
        </w:tc>
      </w:tr>
      <w:tr w:rsidR="00585576">
        <w:trPr>
          <w:jc w:val="center"/>
        </w:trPr>
        <w:tc>
          <w:tcPr>
            <w:tcW w:w="331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5576" w:rsidRDefault="00000000">
            <w:pPr>
              <w:spacing w:after="0"/>
            </w:pPr>
            <w:r>
              <w:rPr>
                <w:b/>
                <w:color w:val="2D3748"/>
                <w:sz w:val="17"/>
              </w:rPr>
              <w:t xml:space="preserve">Bộ phận chủ trì: </w:t>
            </w:r>
            <w:r>
              <w:rPr>
                <w:color w:val="2D3748"/>
                <w:sz w:val="17"/>
              </w:rPr>
              <w:t>Marketing-Growth / Sales-CRM</w:t>
            </w:r>
          </w:p>
        </w:tc>
        <w:tc>
          <w:tcPr>
            <w:tcW w:w="331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5576" w:rsidRDefault="00000000">
            <w:pPr>
              <w:spacing w:after="0"/>
            </w:pPr>
            <w:r>
              <w:rPr>
                <w:b/>
                <w:color w:val="2D3748"/>
                <w:sz w:val="17"/>
              </w:rPr>
              <w:t xml:space="preserve">Domain vận hành: </w:t>
            </w:r>
            <w:r>
              <w:rPr>
                <w:color w:val="1A365D"/>
                <w:sz w:val="17"/>
              </w:rPr>
              <w:t>travelframe.sidevn.com</w:t>
            </w:r>
          </w:p>
        </w:tc>
        <w:tc>
          <w:tcPr>
            <w:tcW w:w="331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585576" w:rsidRDefault="00000000">
            <w:pPr>
              <w:spacing w:after="0"/>
            </w:pPr>
            <w:r>
              <w:rPr>
                <w:b/>
                <w:color w:val="2D3748"/>
                <w:sz w:val="17"/>
              </w:rPr>
              <w:t xml:space="preserve">Trạng thái: </w:t>
            </w:r>
            <w:r>
              <w:rPr>
                <w:color w:val="2D3748"/>
                <w:sz w:val="17"/>
              </w:rPr>
              <w:t>Hiệu lực bắt buộc</w:t>
            </w:r>
          </w:p>
        </w:tc>
      </w:tr>
    </w:tbl>
    <w:p w:rsidR="00585576" w:rsidRDefault="00585576">
      <w:pPr>
        <w:spacing w:after="160"/>
      </w:pPr>
    </w:p>
    <w:p w:rsidR="00585576" w:rsidRDefault="00000000">
      <w:pPr>
        <w:spacing w:after="80"/>
      </w:pPr>
      <w:r>
        <w:rPr>
          <w:b/>
          <w:color w:val="1A365D"/>
          <w:sz w:val="26"/>
        </w:rPr>
        <w:t>1. TẠI SAO BẮT BUỘC PHẢI GẮN UTM?</w:t>
      </w:r>
    </w:p>
    <w:p w:rsidR="00585576" w:rsidRDefault="00000000">
      <w:pPr>
        <w:spacing w:after="120"/>
      </w:pPr>
      <w:r>
        <w:rPr>
          <w:b/>
        </w:rPr>
        <w:t xml:space="preserve">• Vấn đề hiện tại: </w:t>
      </w:r>
      <w:r>
        <w:t xml:space="preserve">Khi gửi link trực tiếp (như https://travelframe.sidevn.com/tours) qua Instagram DM, Facebook Messenger, Zalo hoặc bình luận, các ứng dụng này sẽ tự động xóa thông tin nguồn (referrer). Kết quả là trên Google Analytics 4 (GA4), </w:t>
      </w:r>
      <w:r>
        <w:rPr>
          <w:b/>
          <w:color w:val="C53030"/>
        </w:rPr>
        <w:t>gần 70% lượt truy cập bị dồn vào nguồn (direct) / (none)</w:t>
      </w:r>
      <w:r>
        <w:t xml:space="preserve"> — đội ngũ hoàn toàn không thể đo lường kênh nào đem lại khách đặt tour thật sự.</w:t>
      </w:r>
      <w:r>
        <w:br/>
      </w:r>
      <w:r>
        <w:rPr>
          <w:b/>
        </w:rPr>
        <w:t xml:space="preserve">• Giải pháp: </w:t>
      </w:r>
      <w:r>
        <w:t>Thêm các tham số nhận diện vào đuôi link. GA4 sẽ bóc tách chính xác 100% từng lượt click xuất phát từ tin nhắn IG, bình luận bài viết hay tư vấn Zalo.</w:t>
      </w:r>
    </w:p>
    <w:p w:rsidR="00585576" w:rsidRDefault="00000000">
      <w:pPr>
        <w:spacing w:after="280"/>
      </w:pPr>
      <w:r>
        <w:rPr>
          <w:b/>
          <w:color w:val="1A365D"/>
        </w:rPr>
        <w:t>⭐ 3 NGUYÊN TẮC VÀNG KHI DÙNG LINK UTM:</w:t>
      </w:r>
      <w:r>
        <w:rPr>
          <w:b/>
          <w:color w:val="1A365D"/>
        </w:rPr>
        <w:br/>
      </w:r>
      <w:r>
        <w:rPr>
          <w:b/>
        </w:rPr>
        <w:t xml:space="preserve">1. Luôn dùng chữ thường (lowercase): </w:t>
      </w:r>
      <w:r>
        <w:t>Viết 'instagram', không viết 'Instagram' hay 'IG' (viết hoa/thường khác nhau sẽ làm phân mảnh số liệu trên GA4).</w:t>
      </w:r>
      <w:r>
        <w:br/>
      </w:r>
      <w:r>
        <w:rPr>
          <w:b/>
        </w:rPr>
        <w:t xml:space="preserve">2. Dùng dấu gạch dưới thay dấu cách: </w:t>
      </w:r>
      <w:r>
        <w:t>Ví dụ: 'comment_reply', 'inbound_pitch' (không dùng khoảng trắng).</w:t>
      </w:r>
      <w:r>
        <w:br/>
      </w:r>
      <w:r>
        <w:rPr>
          <w:b/>
        </w:rPr>
        <w:t xml:space="preserve">3. Tuyệt đối không dấu tiếng Việt: </w:t>
      </w:r>
      <w:r>
        <w:t>Viết 'tu_van_gia', không viết 'tư_vấn_giá'.</w:t>
      </w:r>
    </w:p>
    <w:p w:rsidR="00585576" w:rsidRDefault="00000000">
      <w:pPr>
        <w:spacing w:after="120"/>
      </w:pPr>
      <w:r>
        <w:rPr>
          <w:b/>
          <w:color w:val="1A365D"/>
          <w:sz w:val="26"/>
        </w:rPr>
        <w:t>2. THƯ VIỆN LINK GẮN SẴN THEO TỪNG KÊNH (COPY DÙNG NGAY)</w:t>
      </w:r>
    </w:p>
    <w:p w:rsidR="00585576" w:rsidRDefault="00000000">
      <w:pPr>
        <w:spacing w:after="80"/>
      </w:pPr>
      <w:r>
        <w:rPr>
          <w:b/>
          <w:color w:val="2C7A7B"/>
        </w:rPr>
        <w:t>2.1. Đặt Trên Bio Profile (Instagram, Fanpage, Threads)</w:t>
      </w:r>
    </w:p>
    <w:tbl>
      <w:tblPr>
        <w:tblW w:w="0" w:type="auto"/>
        <w:jc w:val="center"/>
        <w:tblBorders>
          <w:top w:val="single" w:sz="6" w:space="0" w:color="CBD5E0"/>
          <w:bottom w:val="single" w:sz="6" w:space="0" w:color="CBD5E0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1043"/>
        <w:gridCol w:w="8899"/>
        <w:gridCol w:w="222"/>
      </w:tblGrid>
      <w:tr w:rsidR="00A663DA" w:rsidTr="00A663DA">
        <w:trPr>
          <w:jc w:val="center"/>
        </w:trPr>
        <w:tc>
          <w:tcPr>
            <w:tcW w:w="1043" w:type="dxa"/>
            <w:shd w:val="clear" w:color="auto" w:fill="2A436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663DA" w:rsidRDefault="00A663DA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Mục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đích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Tình</w:t>
            </w:r>
            <w:proofErr w:type="spellEnd"/>
            <w:r>
              <w:rPr>
                <w:b/>
                <w:color w:val="FFFFFF"/>
                <w:sz w:val="18"/>
              </w:rPr>
              <w:t xml:space="preserve"> huống</w:t>
            </w:r>
          </w:p>
        </w:tc>
        <w:tc>
          <w:tcPr>
            <w:tcW w:w="10235" w:type="dxa"/>
            <w:shd w:val="clear" w:color="auto" w:fill="2A436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A663DA" w:rsidRDefault="00A663DA">
            <w:pPr>
              <w:spacing w:after="0"/>
            </w:pPr>
            <w:r>
              <w:rPr>
                <w:b/>
                <w:color w:val="FFFFFF"/>
                <w:sz w:val="18"/>
              </w:rPr>
              <w:t>Link chuẩn có UTM</w:t>
            </w:r>
          </w:p>
        </w:tc>
        <w:tc>
          <w:tcPr>
            <w:tcW w:w="222" w:type="dxa"/>
            <w:shd w:val="clear" w:color="auto" w:fill="2A4365"/>
          </w:tcPr>
          <w:p w:rsidR="00A663DA" w:rsidRDefault="00A663DA">
            <w:pPr>
              <w:spacing w:after="0"/>
              <w:rPr>
                <w:b/>
                <w:color w:val="FFFFFF"/>
                <w:sz w:val="18"/>
              </w:rPr>
            </w:pPr>
          </w:p>
        </w:tc>
      </w:tr>
      <w:tr w:rsidR="00A663DA" w:rsidTr="00A663DA">
        <w:trPr>
          <w:jc w:val="center"/>
        </w:trPr>
        <w:tc>
          <w:tcPr>
            <w:tcW w:w="104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663DA" w:rsidRDefault="00A663DA">
            <w:pPr>
              <w:spacing w:after="0"/>
            </w:pPr>
            <w:r>
              <w:rPr>
                <w:b/>
                <w:color w:val="2D3748"/>
                <w:sz w:val="17"/>
              </w:rPr>
              <w:t xml:space="preserve">Instagram Bio (Xem </w:t>
            </w:r>
            <w:proofErr w:type="spellStart"/>
            <w:r>
              <w:rPr>
                <w:b/>
                <w:color w:val="2D3748"/>
                <w:sz w:val="17"/>
              </w:rPr>
              <w:t>tất</w:t>
            </w:r>
            <w:proofErr w:type="spellEnd"/>
            <w:r>
              <w:rPr>
                <w:b/>
                <w:color w:val="2D3748"/>
                <w:sz w:val="17"/>
              </w:rPr>
              <w:t xml:space="preserve"> cả tour)</w:t>
            </w:r>
          </w:p>
        </w:tc>
        <w:tc>
          <w:tcPr>
            <w:tcW w:w="1023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663DA" w:rsidRPr="00A663DA" w:rsidRDefault="00A663DA">
            <w:pPr>
              <w:spacing w:after="0"/>
              <w:rPr>
                <w:lang w:val="vi-VN"/>
              </w:rPr>
            </w:pPr>
            <w:r w:rsidRPr="00A663DA">
              <w:rPr>
                <w:lang w:val="vi-VN"/>
              </w:rPr>
              <w:t>https://tinyurl.com/travelframe-tours</w:t>
            </w:r>
          </w:p>
        </w:tc>
        <w:tc>
          <w:tcPr>
            <w:tcW w:w="222" w:type="dxa"/>
            <w:shd w:val="clear" w:color="auto" w:fill="FFFFFF"/>
          </w:tcPr>
          <w:p w:rsidR="00A663DA" w:rsidRDefault="00A663DA">
            <w:pPr>
              <w:spacing w:after="0"/>
              <w:rPr>
                <w:color w:val="2B6CB0"/>
                <w:sz w:val="16"/>
              </w:rPr>
            </w:pPr>
          </w:p>
        </w:tc>
      </w:tr>
      <w:tr w:rsidR="00A663DA" w:rsidTr="00A663DA">
        <w:trPr>
          <w:jc w:val="center"/>
        </w:trPr>
        <w:tc>
          <w:tcPr>
            <w:tcW w:w="1043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663DA" w:rsidRDefault="00A663DA">
            <w:pPr>
              <w:spacing w:after="0"/>
            </w:pPr>
            <w:r>
              <w:rPr>
                <w:b/>
                <w:color w:val="2D3748"/>
                <w:sz w:val="17"/>
              </w:rPr>
              <w:t>Instagram Bio (</w:t>
            </w:r>
            <w:proofErr w:type="spellStart"/>
            <w:r>
              <w:rPr>
                <w:b/>
                <w:color w:val="2D3748"/>
                <w:sz w:val="17"/>
              </w:rPr>
              <w:t>Cẩm</w:t>
            </w:r>
            <w:proofErr w:type="spellEnd"/>
            <w:r>
              <w:rPr>
                <w:b/>
                <w:color w:val="2D3748"/>
                <w:sz w:val="17"/>
              </w:rPr>
              <w:t xml:space="preserve"> </w:t>
            </w:r>
            <w:proofErr w:type="spellStart"/>
            <w:r>
              <w:rPr>
                <w:b/>
                <w:color w:val="2D3748"/>
                <w:sz w:val="17"/>
              </w:rPr>
              <w:t>nang</w:t>
            </w:r>
            <w:proofErr w:type="spellEnd"/>
            <w:r>
              <w:rPr>
                <w:b/>
                <w:color w:val="2D3748"/>
                <w:sz w:val="17"/>
              </w:rPr>
              <w:t xml:space="preserve"> du lịch)</w:t>
            </w:r>
          </w:p>
        </w:tc>
        <w:tc>
          <w:tcPr>
            <w:tcW w:w="1023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663DA" w:rsidRDefault="00A663DA">
            <w:pPr>
              <w:spacing w:after="0"/>
            </w:pPr>
            <w:r w:rsidRPr="00A663DA">
              <w:t>https://tinyurl.com/travelframe-guide</w:t>
            </w:r>
          </w:p>
        </w:tc>
        <w:tc>
          <w:tcPr>
            <w:tcW w:w="222" w:type="dxa"/>
            <w:shd w:val="clear" w:color="auto" w:fill="F7FAFC"/>
          </w:tcPr>
          <w:p w:rsidR="00A663DA" w:rsidRDefault="00A663DA">
            <w:pPr>
              <w:spacing w:after="0"/>
              <w:rPr>
                <w:color w:val="2B6CB0"/>
                <w:sz w:val="16"/>
              </w:rPr>
            </w:pPr>
          </w:p>
        </w:tc>
      </w:tr>
      <w:tr w:rsidR="00A663DA" w:rsidTr="00A663DA">
        <w:trPr>
          <w:jc w:val="center"/>
        </w:trPr>
        <w:tc>
          <w:tcPr>
            <w:tcW w:w="104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663DA" w:rsidRDefault="00A663DA">
            <w:pPr>
              <w:spacing w:after="0"/>
            </w:pPr>
            <w:r>
              <w:rPr>
                <w:b/>
                <w:color w:val="2D3748"/>
                <w:sz w:val="17"/>
              </w:rPr>
              <w:t>Facebook Page (</w:t>
            </w:r>
            <w:proofErr w:type="spellStart"/>
            <w:r>
              <w:rPr>
                <w:b/>
                <w:color w:val="2D3748"/>
                <w:sz w:val="17"/>
              </w:rPr>
              <w:t>Nút</w:t>
            </w:r>
            <w:proofErr w:type="spellEnd"/>
            <w:r>
              <w:rPr>
                <w:b/>
                <w:color w:val="2D3748"/>
                <w:sz w:val="17"/>
              </w:rPr>
              <w:t xml:space="preserve"> </w:t>
            </w:r>
            <w:proofErr w:type="spellStart"/>
            <w:r>
              <w:rPr>
                <w:b/>
                <w:color w:val="2D3748"/>
                <w:sz w:val="17"/>
              </w:rPr>
              <w:t>Đặt</w:t>
            </w:r>
            <w:proofErr w:type="spellEnd"/>
            <w:r>
              <w:rPr>
                <w:b/>
                <w:color w:val="2D3748"/>
                <w:sz w:val="17"/>
              </w:rPr>
              <w:t xml:space="preserve"> ngay / Web)</w:t>
            </w:r>
          </w:p>
        </w:tc>
        <w:tc>
          <w:tcPr>
            <w:tcW w:w="1023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663DA" w:rsidRDefault="00A663DA">
            <w:pPr>
              <w:spacing w:after="0"/>
            </w:pPr>
            <w:r w:rsidRPr="00A663DA">
              <w:t>https://tinyurl.com/Travelframe-booking</w:t>
            </w:r>
          </w:p>
        </w:tc>
        <w:tc>
          <w:tcPr>
            <w:tcW w:w="222" w:type="dxa"/>
            <w:shd w:val="clear" w:color="auto" w:fill="FFFFFF"/>
          </w:tcPr>
          <w:p w:rsidR="00A663DA" w:rsidRDefault="00A663DA">
            <w:pPr>
              <w:spacing w:after="0"/>
              <w:rPr>
                <w:color w:val="2B6CB0"/>
                <w:sz w:val="16"/>
              </w:rPr>
            </w:pPr>
          </w:p>
        </w:tc>
      </w:tr>
      <w:tr w:rsidR="00A663DA" w:rsidTr="00A663DA">
        <w:trPr>
          <w:jc w:val="center"/>
        </w:trPr>
        <w:tc>
          <w:tcPr>
            <w:tcW w:w="1043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663DA" w:rsidRDefault="00A663DA">
            <w:pPr>
              <w:spacing w:after="0"/>
            </w:pPr>
            <w:r>
              <w:rPr>
                <w:b/>
                <w:color w:val="2D3748"/>
                <w:sz w:val="17"/>
              </w:rPr>
              <w:lastRenderedPageBreak/>
              <w:t xml:space="preserve">Threads Bio (Xem </w:t>
            </w:r>
            <w:proofErr w:type="spellStart"/>
            <w:r>
              <w:rPr>
                <w:b/>
                <w:color w:val="2D3748"/>
                <w:sz w:val="17"/>
              </w:rPr>
              <w:t>tất</w:t>
            </w:r>
            <w:proofErr w:type="spellEnd"/>
            <w:r>
              <w:rPr>
                <w:b/>
                <w:color w:val="2D3748"/>
                <w:sz w:val="17"/>
              </w:rPr>
              <w:t xml:space="preserve"> cả tour)</w:t>
            </w:r>
          </w:p>
        </w:tc>
        <w:tc>
          <w:tcPr>
            <w:tcW w:w="10235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A663DA" w:rsidRDefault="00233BCD">
            <w:pPr>
              <w:spacing w:after="0"/>
            </w:pPr>
            <w:r w:rsidRPr="00233BCD">
              <w:t>https://tinyurl.com/travelframe-threads-tours</w:t>
            </w:r>
          </w:p>
        </w:tc>
        <w:tc>
          <w:tcPr>
            <w:tcW w:w="222" w:type="dxa"/>
            <w:shd w:val="clear" w:color="auto" w:fill="F7FAFC"/>
          </w:tcPr>
          <w:p w:rsidR="00A663DA" w:rsidRDefault="00A663DA">
            <w:pPr>
              <w:spacing w:after="0"/>
              <w:rPr>
                <w:color w:val="2B6CB0"/>
                <w:sz w:val="16"/>
              </w:rPr>
            </w:pPr>
          </w:p>
        </w:tc>
      </w:tr>
    </w:tbl>
    <w:p w:rsidR="00585576" w:rsidRDefault="00585576">
      <w:pPr>
        <w:spacing w:after="120"/>
      </w:pPr>
    </w:p>
    <w:p w:rsidR="00585576" w:rsidRDefault="00000000">
      <w:pPr>
        <w:spacing w:after="80"/>
      </w:pPr>
      <w:r>
        <w:rPr>
          <w:b/>
          <w:color w:val="2C7A7B"/>
        </w:rPr>
        <w:t>2.2. Tin Nhắn Trực Tiếp (Instagram DM &amp; Messenger)</w:t>
      </w:r>
    </w:p>
    <w:tbl>
      <w:tblPr>
        <w:tblW w:w="0" w:type="auto"/>
        <w:jc w:val="center"/>
        <w:tblBorders>
          <w:top w:val="single" w:sz="6" w:space="0" w:color="CBD5E0"/>
          <w:bottom w:val="single" w:sz="6" w:space="0" w:color="CBD5E0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1060"/>
        <w:gridCol w:w="9116"/>
      </w:tblGrid>
      <w:tr w:rsidR="00585576">
        <w:trPr>
          <w:jc w:val="center"/>
        </w:trPr>
        <w:tc>
          <w:tcPr>
            <w:tcW w:w="3168" w:type="dxa"/>
            <w:shd w:val="clear" w:color="auto" w:fill="2A436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5576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Mục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đích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Tình</w:t>
            </w:r>
            <w:proofErr w:type="spellEnd"/>
            <w:r>
              <w:rPr>
                <w:b/>
                <w:color w:val="FFFFFF"/>
                <w:sz w:val="18"/>
              </w:rPr>
              <w:t xml:space="preserve"> huống</w:t>
            </w:r>
          </w:p>
        </w:tc>
        <w:tc>
          <w:tcPr>
            <w:tcW w:w="6768" w:type="dxa"/>
            <w:shd w:val="clear" w:color="auto" w:fill="2A436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Link chuẩn có UTM</w:t>
            </w:r>
          </w:p>
        </w:tc>
      </w:tr>
      <w:tr w:rsidR="00585576">
        <w:trPr>
          <w:jc w:val="center"/>
        </w:trPr>
        <w:tc>
          <w:tcPr>
            <w:tcW w:w="3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b/>
                <w:color w:val="2D3748"/>
                <w:sz w:val="17"/>
              </w:rPr>
              <w:t>Khách hỏi gói chụp / giá (Instagram DM)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color w:val="2B6CB0"/>
                <w:sz w:val="16"/>
              </w:rPr>
              <w:t>https://travelframe.sidevn.com/tours?utm_source=instagram&amp;utm_medium=dm&amp;utm_campaign=inbound_pitch&amp;utm_content=view_packages</w:t>
            </w:r>
          </w:p>
        </w:tc>
      </w:tr>
      <w:tr w:rsidR="00585576">
        <w:trPr>
          <w:jc w:val="center"/>
        </w:trPr>
        <w:tc>
          <w:tcPr>
            <w:tcW w:w="3168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b/>
                <w:color w:val="2D3748"/>
                <w:sz w:val="17"/>
              </w:rPr>
              <w:t>Khách hỏi gói chụp / giá (FB Messenger)</w:t>
            </w:r>
          </w:p>
        </w:tc>
        <w:tc>
          <w:tcPr>
            <w:tcW w:w="6768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color w:val="2B6CB0"/>
                <w:sz w:val="16"/>
              </w:rPr>
              <w:t>https://travelframe.sidevn.com/tours?utm_source=facebook&amp;utm_medium=dm&amp;utm_campaign=inbound_pitch&amp;utm_content=view_packages</w:t>
            </w:r>
          </w:p>
        </w:tc>
      </w:tr>
      <w:tr w:rsidR="00585576">
        <w:trPr>
          <w:jc w:val="center"/>
        </w:trPr>
        <w:tc>
          <w:tcPr>
            <w:tcW w:w="3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b/>
                <w:color w:val="2D3748"/>
                <w:sz w:val="17"/>
              </w:rPr>
              <w:t>Khách đồng ý đặt — Gửi Form Booking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color w:val="2B6CB0"/>
                <w:sz w:val="16"/>
              </w:rPr>
              <w:t>https://travelframe.sidevn.com/booking?utm_source=instagram&amp;utm_medium=dm&amp;utm_campaign=lead_closing&amp;utm_content=direct_booking</w:t>
            </w:r>
          </w:p>
        </w:tc>
      </w:tr>
      <w:tr w:rsidR="00585576">
        <w:trPr>
          <w:jc w:val="center"/>
        </w:trPr>
        <w:tc>
          <w:tcPr>
            <w:tcW w:w="3168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b/>
                <w:color w:val="2D3748"/>
                <w:sz w:val="17"/>
              </w:rPr>
              <w:t>Khách comment 'HANOI' — Gửi Cẩm nang</w:t>
            </w:r>
          </w:p>
        </w:tc>
        <w:tc>
          <w:tcPr>
            <w:tcW w:w="6768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color w:val="2B6CB0"/>
                <w:sz w:val="16"/>
              </w:rPr>
              <w:t>https://travelframe.sidevn.com/news/complete-hanoi-travel-guide-2026-what-do-eat-and-know-you-arrive?utm_source=instagram&amp;utm_medium=dm&amp;utm_campaign=hanoi_guide&amp;utm_content=complete_guide</w:t>
            </w:r>
          </w:p>
        </w:tc>
      </w:tr>
    </w:tbl>
    <w:p w:rsidR="00585576" w:rsidRDefault="00585576">
      <w:pPr>
        <w:spacing w:after="120"/>
      </w:pPr>
    </w:p>
    <w:p w:rsidR="00585576" w:rsidRDefault="00000000">
      <w:pPr>
        <w:spacing w:after="80"/>
      </w:pPr>
      <w:r>
        <w:rPr>
          <w:b/>
          <w:color w:val="2C7A7B"/>
        </w:rPr>
        <w:t>2.3. Trả Lời Bình Luận (Comment Reply trên Reels FB &amp; IG)</w:t>
      </w:r>
    </w:p>
    <w:tbl>
      <w:tblPr>
        <w:tblW w:w="0" w:type="auto"/>
        <w:jc w:val="center"/>
        <w:tblBorders>
          <w:top w:val="single" w:sz="6" w:space="0" w:color="CBD5E0"/>
          <w:bottom w:val="single" w:sz="6" w:space="0" w:color="CBD5E0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695"/>
        <w:gridCol w:w="9481"/>
      </w:tblGrid>
      <w:tr w:rsidR="00585576">
        <w:trPr>
          <w:jc w:val="center"/>
        </w:trPr>
        <w:tc>
          <w:tcPr>
            <w:tcW w:w="3168" w:type="dxa"/>
            <w:shd w:val="clear" w:color="auto" w:fill="2A436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5576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Mục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đích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Tình</w:t>
            </w:r>
            <w:proofErr w:type="spellEnd"/>
            <w:r>
              <w:rPr>
                <w:b/>
                <w:color w:val="FFFFFF"/>
                <w:sz w:val="18"/>
              </w:rPr>
              <w:t xml:space="preserve"> huống</w:t>
            </w:r>
          </w:p>
        </w:tc>
        <w:tc>
          <w:tcPr>
            <w:tcW w:w="6768" w:type="dxa"/>
            <w:shd w:val="clear" w:color="auto" w:fill="2A436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Link chuẩn có UTM</w:t>
            </w:r>
          </w:p>
        </w:tc>
      </w:tr>
      <w:tr w:rsidR="00585576">
        <w:trPr>
          <w:jc w:val="center"/>
        </w:trPr>
        <w:tc>
          <w:tcPr>
            <w:tcW w:w="3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b/>
                <w:color w:val="2D3748"/>
                <w:sz w:val="17"/>
              </w:rPr>
              <w:t>Reply FB: Khách hỏi cẩm nang ăn chơi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color w:val="2B6CB0"/>
                <w:sz w:val="16"/>
              </w:rPr>
              <w:t>https://travelframe.sidevn.com/news/complete-hanoi-travel-guide-2026-what-do-eat-and-know-you-arrive?utm_source=facebook&amp;utm_medium=comment_reply&amp;utm_campaign=viral_reels&amp;utm_content=hanoi_guide</w:t>
            </w:r>
          </w:p>
        </w:tc>
      </w:tr>
      <w:tr w:rsidR="00585576">
        <w:trPr>
          <w:jc w:val="center"/>
        </w:trPr>
        <w:tc>
          <w:tcPr>
            <w:tcW w:w="3168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b/>
                <w:color w:val="2D3748"/>
                <w:sz w:val="17"/>
              </w:rPr>
              <w:t xml:space="preserve">Reply FB: </w:t>
            </w:r>
            <w:r>
              <w:rPr>
                <w:b/>
                <w:color w:val="2D3748"/>
                <w:sz w:val="17"/>
              </w:rPr>
              <w:lastRenderedPageBreak/>
              <w:t>Khách hỏi giá / dịch vụ</w:t>
            </w:r>
          </w:p>
        </w:tc>
        <w:tc>
          <w:tcPr>
            <w:tcW w:w="6768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color w:val="2B6CB0"/>
                <w:sz w:val="16"/>
              </w:rPr>
              <w:lastRenderedPageBreak/>
              <w:t>https://travelframe.sidevn.com/tours?utm_source=facebook&amp;utm_medium=comment_reply&amp;utm_campaign=viral_reels&amp;utm_content=tours_pricing</w:t>
            </w:r>
          </w:p>
        </w:tc>
      </w:tr>
      <w:tr w:rsidR="00585576">
        <w:trPr>
          <w:jc w:val="center"/>
        </w:trPr>
        <w:tc>
          <w:tcPr>
            <w:tcW w:w="3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b/>
                <w:color w:val="2D3748"/>
                <w:sz w:val="17"/>
              </w:rPr>
              <w:t>Reply FB: Khách hỏi góc chụp ảnh đẹp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color w:val="2B6CB0"/>
                <w:sz w:val="16"/>
              </w:rPr>
              <w:t>https://travelframe.sidevn.com/news/15-best-photo-spots-hanoi-local-photographers-field-guide-2026?utm_source=facebook&amp;utm_medium=comment_reply&amp;utm_campaign=viral_reels&amp;utm_content=photo_spots</w:t>
            </w:r>
          </w:p>
        </w:tc>
      </w:tr>
      <w:tr w:rsidR="00585576">
        <w:trPr>
          <w:jc w:val="center"/>
        </w:trPr>
        <w:tc>
          <w:tcPr>
            <w:tcW w:w="3168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b/>
                <w:color w:val="2D3748"/>
                <w:sz w:val="17"/>
              </w:rPr>
              <w:t>Reply IG: Khách hỏi dịch vụ tour</w:t>
            </w:r>
          </w:p>
        </w:tc>
        <w:tc>
          <w:tcPr>
            <w:tcW w:w="6768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color w:val="2B6CB0"/>
                <w:sz w:val="16"/>
              </w:rPr>
              <w:t>https://travelframe.sidevn.com/tours?utm_source=instagram&amp;utm_medium=comment_reply&amp;utm_campaign=reels_outreach&amp;utm_content=tours_pricing</w:t>
            </w:r>
          </w:p>
        </w:tc>
      </w:tr>
    </w:tbl>
    <w:p w:rsidR="00585576" w:rsidRDefault="00585576">
      <w:pPr>
        <w:spacing w:after="120"/>
      </w:pPr>
    </w:p>
    <w:p w:rsidR="00585576" w:rsidRDefault="00000000">
      <w:pPr>
        <w:spacing w:after="80"/>
      </w:pPr>
      <w:r>
        <w:rPr>
          <w:b/>
          <w:color w:val="2C7A7B"/>
        </w:rPr>
        <w:t>2.4. Tư Vấn Khách Qua Zalo (Khách Nội Địa / Khách Đoàn)</w:t>
      </w:r>
    </w:p>
    <w:tbl>
      <w:tblPr>
        <w:tblW w:w="0" w:type="auto"/>
        <w:jc w:val="center"/>
        <w:tblBorders>
          <w:top w:val="single" w:sz="6" w:space="0" w:color="CBD5E0"/>
          <w:bottom w:val="single" w:sz="6" w:space="0" w:color="CBD5E0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739"/>
        <w:gridCol w:w="9437"/>
      </w:tblGrid>
      <w:tr w:rsidR="00585576">
        <w:trPr>
          <w:jc w:val="center"/>
        </w:trPr>
        <w:tc>
          <w:tcPr>
            <w:tcW w:w="3168" w:type="dxa"/>
            <w:shd w:val="clear" w:color="auto" w:fill="2A436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Mục đích / Tình huống</w:t>
            </w:r>
          </w:p>
        </w:tc>
        <w:tc>
          <w:tcPr>
            <w:tcW w:w="6768" w:type="dxa"/>
            <w:shd w:val="clear" w:color="auto" w:fill="2A436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Link chuẩn có UTM</w:t>
            </w:r>
          </w:p>
        </w:tc>
      </w:tr>
      <w:tr w:rsidR="00585576">
        <w:trPr>
          <w:jc w:val="center"/>
        </w:trPr>
        <w:tc>
          <w:tcPr>
            <w:tcW w:w="3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b/>
                <w:color w:val="2D3748"/>
                <w:sz w:val="17"/>
              </w:rPr>
              <w:t>Gửi danh sách tour &amp; bảng giá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color w:val="2B6CB0"/>
                <w:sz w:val="16"/>
              </w:rPr>
              <w:t>https://travelframe.sidevn.com/tours?utm_source=zalo&amp;utm_medium=chat&amp;utm_campaign=sales_consulting&amp;utm_content=tour_catalogue</w:t>
            </w:r>
          </w:p>
        </w:tc>
      </w:tr>
      <w:tr w:rsidR="00585576">
        <w:trPr>
          <w:jc w:val="center"/>
        </w:trPr>
        <w:tc>
          <w:tcPr>
            <w:tcW w:w="3168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b/>
                <w:color w:val="2D3748"/>
                <w:sz w:val="17"/>
              </w:rPr>
              <w:t>Gửi link điền thông tin đặt lịch / cọc</w:t>
            </w:r>
          </w:p>
        </w:tc>
        <w:tc>
          <w:tcPr>
            <w:tcW w:w="6768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color w:val="2B6CB0"/>
                <w:sz w:val="16"/>
              </w:rPr>
              <w:t>https://travelframe.sidevn.com/booking?utm_source=zalo&amp;utm_medium=chat&amp;utm_campaign=sales_closing&amp;utm_content=booking_form</w:t>
            </w:r>
          </w:p>
        </w:tc>
      </w:tr>
      <w:tr w:rsidR="00585576">
        <w:trPr>
          <w:jc w:val="center"/>
        </w:trPr>
        <w:tc>
          <w:tcPr>
            <w:tcW w:w="3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b/>
                <w:color w:val="2D3748"/>
                <w:sz w:val="17"/>
              </w:rPr>
              <w:t>Gửi cẩm nang 15 điểm chụp ảnh đẹp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color w:val="2B6CB0"/>
                <w:sz w:val="16"/>
              </w:rPr>
              <w:t>https://travelframe.sidevn.com/news/15-best-photo-spots-hanoi-local-photographers-field-guide-2026?utm_source=zalo&amp;utm_medium=chat&amp;utm_campaign=care_nurture&amp;utm_content=photo_spots</w:t>
            </w:r>
          </w:p>
        </w:tc>
      </w:tr>
    </w:tbl>
    <w:p w:rsidR="00585576" w:rsidRDefault="00585576">
      <w:pPr>
        <w:spacing w:after="120"/>
      </w:pPr>
    </w:p>
    <w:p w:rsidR="00585576" w:rsidRDefault="00000000">
      <w:pPr>
        <w:spacing w:after="80"/>
      </w:pPr>
      <w:r>
        <w:rPr>
          <w:b/>
          <w:color w:val="2C7A7B"/>
        </w:rPr>
        <w:lastRenderedPageBreak/>
        <w:t>2.5. Link Chi Tiết Từng Gói Tour Cụ Thể (Deep Links)</w:t>
      </w:r>
    </w:p>
    <w:tbl>
      <w:tblPr>
        <w:tblW w:w="0" w:type="auto"/>
        <w:jc w:val="center"/>
        <w:tblBorders>
          <w:top w:val="single" w:sz="6" w:space="0" w:color="CBD5E0"/>
          <w:bottom w:val="single" w:sz="6" w:space="0" w:color="CBD5E0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2316"/>
        <w:gridCol w:w="7860"/>
      </w:tblGrid>
      <w:tr w:rsidR="00585576">
        <w:trPr>
          <w:jc w:val="center"/>
        </w:trPr>
        <w:tc>
          <w:tcPr>
            <w:tcW w:w="3168" w:type="dxa"/>
            <w:shd w:val="clear" w:color="auto" w:fill="2A436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Mục đích / Tình huống</w:t>
            </w:r>
          </w:p>
        </w:tc>
        <w:tc>
          <w:tcPr>
            <w:tcW w:w="6768" w:type="dxa"/>
            <w:shd w:val="clear" w:color="auto" w:fill="2A436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Link chuẩn có UTM</w:t>
            </w:r>
          </w:p>
        </w:tc>
      </w:tr>
      <w:tr w:rsidR="00585576">
        <w:trPr>
          <w:jc w:val="center"/>
        </w:trPr>
        <w:tc>
          <w:tcPr>
            <w:tcW w:w="3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b/>
                <w:color w:val="2D3748"/>
                <w:sz w:val="17"/>
              </w:rPr>
              <w:t>Tour Phố Cổ Cinematic (Hot nhất)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color w:val="2B6CB0"/>
                <w:sz w:val="16"/>
              </w:rPr>
              <w:t>https://travelframe.sidevn.com/tour/cinematic-hanoi-visual-storytelling-walk?utm_source=instagram&amp;utm_medium=dm&amp;utm_campaign=tour_detail&amp;utm_content=cinematic_walk</w:t>
            </w:r>
          </w:p>
        </w:tc>
      </w:tr>
      <w:tr w:rsidR="00585576">
        <w:trPr>
          <w:jc w:val="center"/>
        </w:trPr>
        <w:tc>
          <w:tcPr>
            <w:tcW w:w="3168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b/>
                <w:color w:val="2D3748"/>
                <w:sz w:val="17"/>
              </w:rPr>
              <w:t>Tour Ẩm Thực Phố Cổ (Taste Hanoi)</w:t>
            </w:r>
          </w:p>
        </w:tc>
        <w:tc>
          <w:tcPr>
            <w:tcW w:w="6768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color w:val="2B6CB0"/>
                <w:sz w:val="16"/>
              </w:rPr>
              <w:t>https://travelframe.sidevn.com/tour/taste-hanoi-culinary-delights-street-vibes?utm_source=instagram&amp;utm_medium=dm&amp;utm_campaign=tour_detail&amp;utm_content=food_tour</w:t>
            </w:r>
          </w:p>
        </w:tc>
      </w:tr>
      <w:tr w:rsidR="00585576">
        <w:trPr>
          <w:jc w:val="center"/>
        </w:trPr>
        <w:tc>
          <w:tcPr>
            <w:tcW w:w="3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b/>
                <w:color w:val="2D3748"/>
                <w:sz w:val="17"/>
              </w:rPr>
              <w:t>Tour Hồ Tây &amp; Chùa Trấn Quốc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color w:val="2B6CB0"/>
                <w:sz w:val="16"/>
              </w:rPr>
              <w:t>https://travelframe.sidevn.com/tour/spiritual-west-lake-breeze?utm_source=instagram&amp;utm_medium=dm&amp;utm_campaign=tour_detail&amp;utm_content=west_lake</w:t>
            </w:r>
          </w:p>
        </w:tc>
      </w:tr>
      <w:tr w:rsidR="00585576">
        <w:trPr>
          <w:jc w:val="center"/>
        </w:trPr>
        <w:tc>
          <w:tcPr>
            <w:tcW w:w="3168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b/>
                <w:color w:val="2D3748"/>
                <w:sz w:val="17"/>
              </w:rPr>
              <w:t>Tour Kiến Trúc Pháp Cổ</w:t>
            </w:r>
          </w:p>
        </w:tc>
        <w:tc>
          <w:tcPr>
            <w:tcW w:w="6768" w:type="dxa"/>
            <w:shd w:val="clear" w:color="auto" w:fill="F7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color w:val="2B6CB0"/>
                <w:sz w:val="16"/>
              </w:rPr>
              <w:t>https://travelframe.sidevn.com/tour/french-colonial-historical-footsteps?utm_source=instagram&amp;utm_medium=dm&amp;utm_campaign=tour_detail&amp;utm_content=french_colonial</w:t>
            </w:r>
          </w:p>
        </w:tc>
      </w:tr>
      <w:tr w:rsidR="00585576">
        <w:trPr>
          <w:jc w:val="center"/>
        </w:trPr>
        <w:tc>
          <w:tcPr>
            <w:tcW w:w="31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b/>
                <w:color w:val="2D3748"/>
                <w:sz w:val="17"/>
              </w:rPr>
              <w:t>Tour Chợ Hoa &amp; Bình Minh Long Biên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585576" w:rsidRDefault="00000000">
            <w:pPr>
              <w:spacing w:after="0"/>
            </w:pPr>
            <w:r>
              <w:rPr>
                <w:color w:val="2B6CB0"/>
                <w:sz w:val="16"/>
              </w:rPr>
              <w:t>https://travelframe.sidevn.com/tour/hanoi-early-bird-sunrise-local-markets?utm_source=instagram&amp;utm_medium=dm&amp;utm_campaign=tour_detail&amp;utm_content=early_bird</w:t>
            </w:r>
          </w:p>
        </w:tc>
      </w:tr>
    </w:tbl>
    <w:p w:rsidR="00585576" w:rsidRDefault="00585576">
      <w:pPr>
        <w:spacing w:after="120"/>
      </w:pPr>
    </w:p>
    <w:p w:rsidR="00585576" w:rsidRDefault="00000000">
      <w:pPr>
        <w:spacing w:after="80"/>
      </w:pPr>
      <w:r>
        <w:rPr>
          <w:b/>
          <w:color w:val="1A365D"/>
          <w:sz w:val="26"/>
        </w:rPr>
        <w:t>3. HƯỚNG DẪN LÀM ĐẸP LINK KHI GỬI KHÁCH</w:t>
      </w:r>
    </w:p>
    <w:p w:rsidR="00585576" w:rsidRDefault="00000000">
      <w:pPr>
        <w:spacing w:after="240"/>
      </w:pPr>
      <w:r>
        <w:t>Link có gắn UTM thường khá dài. Để tin nhắn trông chuyên nghiệp và tự nhiên, áp dụng 2 cách:</w:t>
      </w:r>
      <w:r>
        <w:br/>
      </w:r>
      <w:r>
        <w:br/>
      </w:r>
      <w:r>
        <w:rPr>
          <w:b/>
        </w:rPr>
        <w:t>• Cách 1: Chèn Hyperlink (Khuyên dùng trên Zalo, Messenger, Email):</w:t>
      </w:r>
      <w:r>
        <w:rPr>
          <w:b/>
        </w:rPr>
        <w:br/>
      </w:r>
      <w:r>
        <w:t>Gõ câu tự nhiên: 'Bạn có thể xem chi tiết [3 Gói Tour &amp; Bảng Giá Tại Đây]'. Bôi đen cụm chữ trong ngoặc, bấm Ctrl+K (hoặc biểu tượng link) rồi dán link UTM vào. Khách chỉ thấy chữ xanh đẹp mắt.</w:t>
      </w:r>
      <w:r>
        <w:br/>
      </w:r>
      <w:r>
        <w:br/>
      </w:r>
      <w:r>
        <w:rPr>
          <w:b/>
        </w:rPr>
        <w:t>• Cách 2: Rút gọn qua TinyURL (Bắt buộc dùng trên Instagram DM &amp; Comment):</w:t>
      </w:r>
      <w:r>
        <w:rPr>
          <w:b/>
        </w:rPr>
        <w:br/>
      </w:r>
      <w:r>
        <w:t>1. Vào trang web miễn phí: https://tinyurl.com</w:t>
      </w:r>
      <w:r>
        <w:br/>
        <w:t>2. Dán link gốc có gắn UTM vào ô URL.</w:t>
      </w:r>
      <w:r>
        <w:br/>
        <w:t>3. Nhập alias tùy chỉnh, ví dụ: 'tinyurl.com/travelframe-tours' hoặc 'tinyurl.com/travelframe-guide'.</w:t>
      </w:r>
      <w:r>
        <w:br/>
        <w:t>4. Bấm tạo và copy link gửi khách. (Khách bấm vào TinyURL vẫn chuyển hướng đầy đủ toàn bộ mã UTM sang web).</w:t>
      </w:r>
    </w:p>
    <w:p w:rsidR="00585576" w:rsidRDefault="00000000">
      <w:pPr>
        <w:spacing w:after="80"/>
      </w:pPr>
      <w:r>
        <w:rPr>
          <w:b/>
          <w:color w:val="1A365D"/>
          <w:sz w:val="26"/>
        </w:rPr>
        <w:t>4. QUY TRÌNH KIỂM TRA HIỆU QUẢ TRÊN GA4 HÀNG TUẦN</w:t>
      </w:r>
    </w:p>
    <w:p w:rsidR="00585576" w:rsidRDefault="00000000">
      <w:pPr>
        <w:spacing w:after="240"/>
      </w:pPr>
      <w:r>
        <w:t>Để theo dõi xem kênh nào đang kéo nhiều khách nhất:</w:t>
      </w:r>
      <w:r>
        <w:br/>
        <w:t>1. Đăng nhập Google Analytics 4 (Thuộc tính TravelFrame - ID: 552867189).</w:t>
      </w:r>
      <w:r>
        <w:br/>
        <w:t>2. Vào mục: Báo cáo (Reports) ➔ Thu nạp (Acquisition) ➔ Thu nạp lượng truy cập (Traffic acquisition).</w:t>
      </w:r>
      <w:r>
        <w:br/>
        <w:t>3. Tại cột đầu tiên, đổi bộ lọc kích thước sang: 'Nguồn / Phương tiện của phiên' (Session source / medium).</w:t>
      </w:r>
      <w:r>
        <w:br/>
        <w:t>4. Kết quả sẽ hiển thị rõ ràng từng dòng: 'instagram / dm', 'facebook / comment_reply', 'zalo / chat' kèm số lượng phiên truy cập, thời gian ở lại trang và số lượt gửi form đặt tour thành công.</w:t>
      </w:r>
    </w:p>
    <w:sectPr w:rsidR="00585576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8271723">
    <w:abstractNumId w:val="8"/>
  </w:num>
  <w:num w:numId="2" w16cid:durableId="37047144">
    <w:abstractNumId w:val="6"/>
  </w:num>
  <w:num w:numId="3" w16cid:durableId="1762143885">
    <w:abstractNumId w:val="5"/>
  </w:num>
  <w:num w:numId="4" w16cid:durableId="1770078363">
    <w:abstractNumId w:val="4"/>
  </w:num>
  <w:num w:numId="5" w16cid:durableId="123037498">
    <w:abstractNumId w:val="7"/>
  </w:num>
  <w:num w:numId="6" w16cid:durableId="477457096">
    <w:abstractNumId w:val="3"/>
  </w:num>
  <w:num w:numId="7" w16cid:durableId="643899458">
    <w:abstractNumId w:val="2"/>
  </w:num>
  <w:num w:numId="8" w16cid:durableId="1142847448">
    <w:abstractNumId w:val="1"/>
  </w:num>
  <w:num w:numId="9" w16cid:durableId="704906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905"/>
    <w:rsid w:val="0015074B"/>
    <w:rsid w:val="00233BCD"/>
    <w:rsid w:val="0029639D"/>
    <w:rsid w:val="00326F90"/>
    <w:rsid w:val="00585576"/>
    <w:rsid w:val="00A663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570BEAC"/>
  <w14:defaultImageDpi w14:val="300"/>
  <w15:docId w15:val="{829E5642-F158-3D40-8809-69562EEE6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663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3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978</Words>
  <Characters>5579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Macbook</cp:lastModifiedBy>
  <cp:revision>3</cp:revision>
  <dcterms:created xsi:type="dcterms:W3CDTF">2013-12-23T23:15:00Z</dcterms:created>
  <dcterms:modified xsi:type="dcterms:W3CDTF">2026-10-03T09:51:00Z</dcterms:modified>
  <cp:category/>
</cp:coreProperties>
</file>