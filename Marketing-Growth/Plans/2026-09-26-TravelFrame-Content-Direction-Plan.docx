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Kế hoạch nội dung TravelFrame</w:t>
      </w:r>
    </w:p>
    <w:p>
      <w:pPr>
        <w:pStyle w:val="Subtitle"/>
      </w:pPr>
      <w:r>
        <w:rPr>
          <w:b w:val="0"/>
          <w:i w:val="0"/>
        </w:rPr>
        <w:t>Các tuyến nội dung và cách triển khai</w:t>
      </w:r>
    </w:p>
    <w:p>
      <w:pPr>
        <w:spacing w:after="200"/>
      </w:pPr>
      <w:r>
        <w:rPr>
          <w:color w:val="555555"/>
          <w:sz w:val="18"/>
        </w:rPr>
        <w:t>Ngày lập 26 tháng 09 năm 2026 | Marketing-Growth | Draft</w:t>
      </w:r>
    </w:p>
    <w:p>
      <w:pPr/>
      <w:r>
        <w:rPr>
          <w:b/>
          <w:i w:val="0"/>
        </w:rPr>
        <w:t>Đề xuất chính:</w:t>
      </w:r>
      <w:r>
        <w:rPr>
          <w:b w:val="0"/>
          <w:i w:val="0"/>
        </w:rPr>
        <w:t xml:space="preserve"> tiếp tục làm nội dung Hà Nội hữu ích đã có tín hiệu tốt, đồng thời tăng phần giúp người xem hình dung việc đi cùng TravelFrame, có ảnh tự nhiên và biết cách hỏi dịch vụ. Mỗi tuyến cần một nhiệm vụ rõ: được khám phá, tạo tin tưởng hoặc mở cuộc trò chuyện có nhu cầu.</w:t>
      </w:r>
    </w:p>
    <w:p>
      <w:pPr/>
      <w:r>
        <w:rPr>
          <w:b w:val="0"/>
          <w:i w:val="0"/>
        </w:rPr>
        <w:t>Kế hoạch dành cho Rocky và nhóm content, quay dựng, tư vấn. Không ấn định số bài mỗi ngày hay ngày kết thúc. Đội ngũ chọn ý tưởng theo mức ưu tiên, nguồn hình hiện có và khả năng kiểm chứng; đánh giá theo từng lô trước khi tăng sản lượng.</w:t>
      </w:r>
    </w:p>
    <w:p>
      <w:pPr/>
      <w:r>
        <w:rPr>
          <w:b w:val="0"/>
          <w:i w:val="0"/>
        </w:rPr>
        <w:t>Tệp trọng tâm là khách nữ quốc tế đi Hà Nội một mình. Nội dung đầu phễu vẫn có thể hữu ích với khách quốc tế nói chung; hình ảnh, ví dụ và nội dung dịch vụ tập trung vào trải nghiệm solo. Đây là định hướng để kiểm nghiệm nhu cầu, chưa phải kết luận về nhóm khách đã tạo doanh thu. [S2][S3]</w:t>
      </w:r>
    </w:p>
    <w:p>
      <w:pPr/>
      <w:r>
        <w:rPr>
          <w:b/>
          <w:i w:val="0"/>
        </w:rPr>
        <w:t>Trạng thái:</w:t>
      </w:r>
      <w:r>
        <w:rPr>
          <w:b w:val="0"/>
          <w:i w:val="0"/>
        </w:rPr>
        <w:t xml:space="preserve"> Draft để Rocky duyệt. Việc hoàn thành kế hoạch không đồng nghĩa nội dung, offer, keyword hoặc automation đã được phê duyệt hay đưa lên kênh.</w:t>
      </w:r>
    </w:p>
    <w:p>
      <w:pPr>
        <w:pStyle w:val="Heading1"/>
      </w:pPr>
      <w:r>
        <w:rPr>
          <w:b w:val="0"/>
          <w:i w:val="0"/>
        </w:rPr>
        <w:t>1 Căn cứ từ báo cáo</w:t>
      </w:r>
    </w:p>
    <w:p>
      <w:pPr>
        <w:pStyle w:val="Heading2"/>
      </w:pPr>
      <w:r>
        <w:rPr>
          <w:b w:val="0"/>
          <w:i w:val="0"/>
        </w:rPr>
        <w:t>Những tín hiệu nên sử dụng</w:t>
      </w:r>
    </w:p>
    <w:p>
      <w:pPr/>
      <w:r>
        <w:rPr>
          <w:b w:val="0"/>
          <w:i w:val="0"/>
        </w:rPr>
        <w:t>Số liệu dưới đây được đọc từ báo cáo ngày 25 tháng 09 năm 2026, không phải một lần truy vấn lại Meta hoặc GA4. Instagram Insights và GA4 dùng cửa sổ 26 tháng 08 đến 24 tháng 09 năm 2026; dữ liệu Facebook là tập bài trả về trong snapshot ngày 25 tháng 09, không mặc định cùng cửa sổ 30 ngày. [S1]</w:t>
      </w:r>
    </w:p>
    <w:tbl>
      <w:tblPr>
        <w:tblW w:type="auto" w:w="0"/>
        <w:jc w:val="center"/>
        <w:tblLayout w:type="fixed"/>
        <w:tblLook w:firstColumn="1" w:firstRow="1" w:lastColumn="0" w:lastRow="0" w:noHBand="0" w:noVBand="1" w:val="04A0"/>
      </w:tblPr>
      <w:tblGrid>
        <w:gridCol w:w="3458"/>
        <w:gridCol w:w="3203"/>
        <w:gridCol w:w="3203"/>
      </w:tblGrid>
      <w:tr>
        <w:trPr>
          <w:cantSplit/>
          <w:tblHeader/>
        </w:trPr>
        <w:tc>
          <w:tcPr>
            <w:tcW w:type="dxa" w:w="3458"/>
            <w:vAlign w:val="center"/>
            <w:shd w:fill="30383A"/>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spacing w:before="20" w:after="20" w:line="257" w:lineRule="auto"/>
            </w:pPr>
            <w:r>
              <w:rPr>
                <w:b/>
                <w:i w:val="0"/>
                <w:color w:val="FFFFFF"/>
                <w:sz w:val="18"/>
              </w:rPr>
              <w:t>Quan sát trong báo cáo</w:t>
            </w:r>
          </w:p>
        </w:tc>
        <w:tc>
          <w:tcPr>
            <w:tcW w:type="dxa" w:w="3203"/>
            <w:vAlign w:val="center"/>
            <w:shd w:fill="30383A"/>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spacing w:before="20" w:after="20" w:line="257" w:lineRule="auto"/>
            </w:pPr>
            <w:r>
              <w:rPr>
                <w:b/>
                <w:i w:val="0"/>
                <w:color w:val="FFFFFF"/>
                <w:sz w:val="18"/>
              </w:rPr>
              <w:t>Hàm ý cho kế hoạch</w:t>
            </w:r>
          </w:p>
        </w:tc>
        <w:tc>
          <w:tcPr>
            <w:tcW w:type="dxa" w:w="3203"/>
            <w:vAlign w:val="center"/>
            <w:shd w:fill="30383A"/>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spacing w:before="20" w:after="20" w:line="257" w:lineRule="auto"/>
            </w:pPr>
            <w:r>
              <w:rPr>
                <w:b/>
                <w:i w:val="0"/>
                <w:color w:val="FFFFFF"/>
                <w:sz w:val="18"/>
              </w:rPr>
              <w:t>Giới hạn khi kết luận</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Bài sang đường có 66 shares trên Facebook và 351 engagement trên Instagram</w:t>
            </w:r>
          </w:p>
        </w:tc>
        <w:tc>
          <w:tcPr>
            <w:tcW w:type="dxa" w:w="3203"/>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Ưu tiên tình huống thực tế, thao tác cụ thể, giúp du khách tự tin</w:t>
            </w:r>
          </w:p>
        </w:tc>
        <w:tc>
          <w:tcPr>
            <w:tcW w:type="dxa" w:w="3203"/>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Hai nền tảng đo khác nhau; chưa có reach từng bài để so hiệu suất chuẩn hóa</w:t>
            </w:r>
          </w:p>
        </w:tc>
      </w:tr>
      <w:tr>
        <w:trPr>
          <w:cantSplit/>
        </w:trPr>
        <w:tc>
          <w:tcPr>
            <w:tcW w:type="dxa" w:w="3458"/>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Facebook ghi nhận Train Street quick guide 47 shares và 5 cafés 32 shares</w:t>
            </w:r>
          </w:p>
        </w:tc>
        <w:tc>
          <w:tcPr>
            <w:tcW w:type="dxa" w:w="3203"/>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Người xem quan tâm hướng dẫn địa điểm có thể dùng khi lên lịch</w:t>
            </w:r>
          </w:p>
        </w:tc>
        <w:tc>
          <w:tcPr>
            <w:tcW w:type="dxa" w:w="3203"/>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Không phải bằng chứng nên hứa quyền tiếp cận hay tập trung toàn bộ vào Train Street</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Hidden Hanoi đạt 28 shares trên Facebook và 258 engagement trên Instagram</w:t>
            </w:r>
          </w:p>
        </w:tc>
        <w:tc>
          <w:tcPr>
            <w:tcW w:type="dxa" w:w="3203"/>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Thử series khám phá có thông tin đủ dùng và lời mời nhận route</w:t>
            </w:r>
          </w:p>
        </w:tc>
        <w:tc>
          <w:tcPr>
            <w:tcW w:type="dxa" w:w="3203"/>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Chưa có số DM đối soát để kết luận CTA đã tạo lead</w:t>
            </w:r>
          </w:p>
        </w:tc>
      </w:tr>
      <w:tr>
        <w:trPr>
          <w:cantSplit/>
        </w:trPr>
        <w:tc>
          <w:tcPr>
            <w:tcW w:type="dxa" w:w="3458"/>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Tip tiết kiệm thời gian đạt 245 engagement, cảnh báo tiền mặt đạt 185 trên Instagram</w:t>
            </w:r>
          </w:p>
        </w:tc>
        <w:tc>
          <w:tcPr>
            <w:tcW w:type="dxa" w:w="3203"/>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Phát triển checklist, lựa chọn và lỗi có thể phòng tránh</w:t>
            </w:r>
          </w:p>
        </w:tc>
        <w:tc>
          <w:tcPr>
            <w:tcW w:type="dxa" w:w="3203"/>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Cần kiểm tra thông tin từng bài; không suy ra mọi bài dạng cảnh báo đều hiệu quả</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Reaction ngập và reaction hài đạt lần lượt 310 và 294 engagement</w:t>
            </w:r>
          </w:p>
        </w:tc>
        <w:tc>
          <w:tcPr>
            <w:tcW w:type="dxa" w:w="3203"/>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Giữ một phần nội dung nhẹ, gần với trải nghiệm thực tế</w:t>
            </w:r>
          </w:p>
        </w:tc>
        <w:tc>
          <w:tcPr>
            <w:tcW w:type="dxa" w:w="3203"/>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Tương tác chưa chứng minh đúng tệp mua hoặc tạo booking</w:t>
            </w:r>
          </w:p>
        </w:tc>
      </w:tr>
      <w:tr>
        <w:trPr>
          <w:cantSplit/>
        </w:trPr>
        <w:tc>
          <w:tcPr>
            <w:tcW w:type="dxa" w:w="3458"/>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Instagram có 143.397 reach, 2.317 profile views và 11 website clicks</w:t>
            </w:r>
          </w:p>
        </w:tc>
        <w:tc>
          <w:tcPr>
            <w:tcW w:type="dxa" w:w="3203"/>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Bổ sung nội dung giải thích dịch vụ và next step rõ tại profile</w:t>
            </w:r>
          </w:p>
        </w:tc>
        <w:tc>
          <w:tcPr>
            <w:tcW w:type="dxa" w:w="3203"/>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Không có dữ liệu DM đầy đủ; không kết luận 11 clicks là toàn bộ nhu cầu</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GA4 có 59 booking page views; 19 form submits đến từ 4 users</w:t>
            </w:r>
          </w:p>
        </w:tc>
        <w:tc>
          <w:tcPr>
            <w:tcW w:type="dxa" w:w="3203"/>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Cần nối nội dung với lead thật và CRM</w:t>
            </w:r>
          </w:p>
        </w:tc>
        <w:tc>
          <w:tcPr>
            <w:tcW w:type="dxa" w:w="3203"/>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Có traffic test, 36 sessions Tag Assistant; không coi submits là booking</w:t>
            </w:r>
          </w:p>
        </w:tc>
      </w:tr>
    </w:tbl>
    <w:p>
      <w:pPr>
        <w:spacing w:after="40" w:before="0" w:line="40" w:lineRule="exact"/>
      </w:pPr>
      <w:r>
        <w:rPr>
          <w:sz w:val="4"/>
        </w:rPr>
      </w:r>
    </w:p>
    <w:p>
      <w:pPr/>
      <w:r>
        <w:rPr>
          <w:b w:val="0"/>
          <w:i w:val="0"/>
        </w:rPr>
        <w:t>Năm bài Facebook được liệt kê cộng lại có 201 shares, tương đương khoảng 61,3% của 328 shares trong tập 75 bài đọc được. Đây là tỷ trọng tổng thô trong tập trả về, cho thấy sự tập trung vào một số chủ đề; không phải tỷ lệ tăng trưởng hay bằng chứng nhân quả. [S1, phép tính từ bảng Facebook]</w:t>
      </w:r>
    </w:p>
    <w:p>
      <w:pPr>
        <w:pStyle w:val="Heading2"/>
      </w:pPr>
      <w:r>
        <w:rPr>
          <w:b w:val="0"/>
          <w:i w:val="0"/>
        </w:rPr>
        <w:t>Những kết luận cần giữ ở mức giả thuyết</w:t>
      </w:r>
    </w:p>
    <w:p>
      <w:pPr/>
      <w:r>
        <w:rPr>
          <w:b w:val="0"/>
          <w:i w:val="0"/>
        </w:rPr>
        <w:t>Tỷ số 2.317 profile views / 143.397 reach xấp xỉ 1,62%; 11 website clicks / 2.317 profile views xấp xỉ 0,47%. Có thể dùng để theo dõi độ lớn tương đối của các hành động, nhưng chúng không phải conversion rate của cùng một nhóm người được theo dõi xuyên suốt. Không có cơ sở kết luận bio là nguyên nhân duy nhất hoặc đặt mục tiêu tăng booking từ hai tỷ số này. [S1]</w:t>
      </w:r>
    </w:p>
    <w:p>
      <w:pPr/>
      <w:r>
        <w:rPr>
          <w:b w:val="0"/>
          <w:i w:val="0"/>
        </w:rPr>
        <w:t>Báo cáo chưa cung cấp retention, saves, reach theo từng bài, tỷ lệ nữ đi solo, số hội thoại có nhu cầu hoặc booking gắn nguồn. Vì vậy:</w:t>
      </w:r>
    </w:p>
    <w:p>
      <w:pPr>
        <w:spacing w:after="120"/>
        <w:ind w:left="215" w:hanging="215"/>
      </w:pPr>
      <w:r>
        <w:t xml:space="preserve">• </w:t>
      </w:r>
      <w:r>
        <w:rPr>
          <w:b w:val="0"/>
          <w:i w:val="0"/>
        </w:rPr>
        <w:t>Giữ utility và local discovery vì có tín hiệu tương tác trong báo cáo.</w:t>
      </w:r>
    </w:p>
    <w:p>
      <w:pPr>
        <w:spacing w:after="120"/>
        <w:ind w:left="215" w:hanging="215"/>
      </w:pPr>
      <w:r>
        <w:t xml:space="preserve">• </w:t>
      </w:r>
      <w:r>
        <w:rPr>
          <w:b w:val="0"/>
          <w:i w:val="0"/>
        </w:rPr>
        <w:t>Thử nội dung ảnh cá nhân, trải nghiệm và FAQ vì chúng phù hợp offer và khoảng trống phễu, chưa gọi là nhóm đã thắng.</w:t>
      </w:r>
    </w:p>
    <w:p>
      <w:pPr>
        <w:spacing w:after="120"/>
        <w:ind w:left="215" w:hanging="215"/>
      </w:pPr>
      <w:r>
        <w:t xml:space="preserve">• </w:t>
      </w:r>
      <w:r>
        <w:rPr>
          <w:b w:val="0"/>
          <w:i w:val="0"/>
        </w:rPr>
        <w:t>Không so sánh 351 engagement Instagram với 66 shares Facebook như cùng một KPI.</w:t>
      </w:r>
    </w:p>
    <w:p>
      <w:pPr>
        <w:spacing w:after="120"/>
        <w:ind w:left="215" w:hanging="215"/>
      </w:pPr>
      <w:r>
        <w:t xml:space="preserve">• </w:t>
      </w:r>
      <w:r>
        <w:rPr>
          <w:b w:val="0"/>
          <w:i w:val="0"/>
        </w:rPr>
        <w:t>Không dùng số liệu hiện tại để hứa CPL, doanh thu hoặc số booking cụ thể.</w:t>
      </w:r>
    </w:p>
    <w:p>
      <w:pPr>
        <w:pStyle w:val="Heading1"/>
      </w:pPr>
      <w:r>
        <w:rPr>
          <w:b w:val="0"/>
          <w:i w:val="0"/>
        </w:rPr>
        <w:t>2 Định hướng và phân bổ nội dung</w:t>
      </w:r>
    </w:p>
    <w:p>
      <w:pPr>
        <w:pStyle w:val="Heading2"/>
      </w:pPr>
      <w:r>
        <w:rPr>
          <w:b w:val="0"/>
          <w:i w:val="0"/>
        </w:rPr>
        <w:t>Vai trò TravelFrame nên thể hiện</w:t>
      </w:r>
    </w:p>
    <w:p>
      <w:pPr/>
      <w:r>
        <w:rPr>
          <w:b w:val="0"/>
          <w:i w:val="0"/>
        </w:rPr>
        <w:t>TravelFrame xuất hiện như một người địa phương dễ trao đổi: đưa gợi ý thực tế, giải thích lựa chọn, tôn trọng nhịp đi của khách và cho thấy cách tạo ảnh tự nhiên. Người xem cần hiểu cả hai điều: kênh giúp mình đi Hà Nội dễ hơn; đội ngũ có khả năng hỗ trợ trải nghiệm và hình ảnh nếu mình cần. [S3]</w:t>
      </w:r>
    </w:p>
    <w:p>
      <w:pPr/>
      <w:r>
        <w:rPr>
          <w:b w:val="0"/>
          <w:i w:val="0"/>
        </w:rPr>
        <w:t>Nội dung công khai viết bằng tiếng Anh ngắn, dễ hiểu. Kế hoạch và brief nội bộ dùng tiếng Việt. Hạn chế thuật ngữ nhiếp ảnh với người mới; thay “focal length” bằng giải thích góc máy tác động đến hình như thế nào. Không giả định mọi khách nữ đi solo đều sợ hãi, thích tạo dáng hoặc muốn thuê người đồng hành.</w:t>
      </w:r>
    </w:p>
    <w:p>
      <w:pPr>
        <w:pStyle w:val="Heading2"/>
      </w:pPr>
      <w:r>
        <w:rPr>
          <w:b w:val="0"/>
          <w:i w:val="0"/>
        </w:rPr>
        <w:t>Chọn hướng vận hành</w:t>
      </w:r>
    </w:p>
    <w:p>
      <w:pPr/>
      <w:r>
        <w:rPr>
          <w:b w:val="0"/>
          <w:i w:val="0"/>
        </w:rPr>
        <w:t>Có ba cách phân bổ nguồn lực:</w:t>
      </w:r>
    </w:p>
    <w:p>
      <w:pPr>
        <w:spacing w:after="120"/>
        <w:ind w:left="215" w:hanging="215"/>
      </w:pPr>
      <w:r>
        <w:t xml:space="preserve">• </w:t>
      </w:r>
      <w:r>
        <w:rPr>
          <w:b w:val="0"/>
          <w:i w:val="0"/>
        </w:rPr>
        <w:t>Tăng mạnh các bài tip và reaction: tận dụng tín hiệu hiện có, nhưng vẫn thiếu nội dung giải thích vì sao chọn TravelFrame.</w:t>
      </w:r>
    </w:p>
    <w:p>
      <w:pPr>
        <w:spacing w:after="120"/>
        <w:ind w:left="215" w:hanging="215"/>
      </w:pPr>
      <w:r>
        <w:t xml:space="preserve">• </w:t>
      </w:r>
      <w:r>
        <w:rPr>
          <w:b w:val="0"/>
          <w:i w:val="0"/>
        </w:rPr>
        <w:t>Chuyển nhanh sang bài bán Photo Walk: offer rõ hơn, nhưng chưa có bằng chứng đủ mạnh về nhu cầu và tài sản thương mại.</w:t>
      </w:r>
    </w:p>
    <w:p>
      <w:pPr>
        <w:spacing w:after="120"/>
        <w:ind w:left="215" w:hanging="215"/>
      </w:pPr>
      <w:r>
        <w:t xml:space="preserve">• </w:t>
      </w:r>
      <w:r>
        <w:rPr>
          <w:b/>
          <w:i w:val="0"/>
        </w:rPr>
        <w:t>Đề xuất:</w:t>
      </w:r>
      <w:r>
        <w:rPr>
          <w:b w:val="0"/>
          <w:i w:val="0"/>
        </w:rPr>
        <w:t xml:space="preserve"> giữ phần lớn nội dung hữu ích, dành chỗ cố định cho ảnh, hậu trường và giải đáp. Mỗi lần tăng sản lượng phải dựa trên cả tín hiệu nội dung lẫn chất lượng hội thoại.</w:t>
      </w:r>
    </w:p>
    <w:p>
      <w:pPr>
        <w:pStyle w:val="Heading2"/>
      </w:pPr>
      <w:r>
        <w:rPr>
          <w:b w:val="0"/>
          <w:i w:val="0"/>
        </w:rPr>
        <w:t>Lô tham chiếu gồm 20 nội dung chính</w:t>
      </w:r>
    </w:p>
    <w:p>
      <w:pPr/>
      <w:r>
        <w:rPr>
          <w:b w:val="0"/>
          <w:i w:val="0"/>
        </w:rPr>
        <w:t>Đây là tỷ trọng thử nghiệm do kế hoạch đề xuất, không phải công thức thuật toán hoặc mức đã được chứng minh tối ưu. Một Reel hoặc carousel là một nội dung chính; Story hỗ trợ không tính thêm. Bản chuyển thể sang Facebook vẫn thuộc cùng concept, không làm phình số ý tưởng.</w:t>
      </w:r>
    </w:p>
    <w:tbl>
      <w:tblPr>
        <w:tblW w:type="auto" w:w="0"/>
        <w:jc w:val="center"/>
        <w:tblLayout w:type="fixed"/>
        <w:tblLook w:firstColumn="1" w:firstRow="1" w:lastColumn="0" w:lastRow="0" w:noHBand="0" w:noVBand="1" w:val="04A0"/>
      </w:tblPr>
      <w:tblGrid>
        <w:gridCol w:w="3969"/>
        <w:gridCol w:w="1020"/>
        <w:gridCol w:w="1020"/>
        <w:gridCol w:w="3855"/>
      </w:tblGrid>
      <w:tr>
        <w:trPr>
          <w:cantSplit/>
          <w:tblHeader/>
        </w:trPr>
        <w:tc>
          <w:tcPr>
            <w:tcW w:type="dxa" w:w="3969"/>
            <w:vAlign w:val="center"/>
            <w:shd w:fill="30383A"/>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spacing w:before="20" w:after="20" w:line="257" w:lineRule="auto"/>
              <w:jc w:val="center"/>
            </w:pPr>
            <w:r>
              <w:rPr>
                <w:b/>
                <w:i w:val="0"/>
                <w:color w:val="FFFFFF"/>
                <w:sz w:val="18"/>
              </w:rPr>
              <w:t>Tuyến</w:t>
            </w:r>
          </w:p>
        </w:tc>
        <w:tc>
          <w:tcPr>
            <w:tcW w:type="dxa" w:w="1020"/>
            <w:vAlign w:val="center"/>
            <w:shd w:fill="30383A"/>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spacing w:before="20" w:after="20" w:line="257" w:lineRule="auto"/>
              <w:jc w:val="center"/>
            </w:pPr>
            <w:r>
              <w:rPr>
                <w:b/>
                <w:i w:val="0"/>
                <w:color w:val="FFFFFF"/>
                <w:sz w:val="18"/>
              </w:rPr>
              <w:t>Số nội dung</w:t>
            </w:r>
          </w:p>
        </w:tc>
        <w:tc>
          <w:tcPr>
            <w:tcW w:type="dxa" w:w="1020"/>
            <w:vAlign w:val="center"/>
            <w:shd w:fill="30383A"/>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spacing w:before="20" w:after="20" w:line="257" w:lineRule="auto"/>
              <w:jc w:val="center"/>
            </w:pPr>
            <w:r>
              <w:rPr>
                <w:b/>
                <w:i w:val="0"/>
                <w:color w:val="FFFFFF"/>
                <w:sz w:val="18"/>
              </w:rPr>
              <w:t>Tỷ trọng</w:t>
            </w:r>
          </w:p>
        </w:tc>
        <w:tc>
          <w:tcPr>
            <w:tcW w:type="dxa" w:w="3855"/>
            <w:vAlign w:val="center"/>
            <w:shd w:fill="30383A"/>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spacing w:before="20" w:after="20" w:line="257" w:lineRule="auto"/>
              <w:jc w:val="center"/>
            </w:pPr>
            <w:r>
              <w:rPr>
                <w:b/>
                <w:i w:val="0"/>
                <w:color w:val="FFFFFF"/>
                <w:sz w:val="18"/>
              </w:rPr>
              <w:t>Nhiệm vụ chính</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T1 Tự tin trong những tình huống thường gặp</w:t>
            </w:r>
          </w:p>
        </w:tc>
        <w:tc>
          <w:tcPr>
            <w:tcW w:type="dxa" w:w="10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jc w:val="center"/>
            </w:pPr>
            <w:r>
              <w:rPr>
                <w:b w:val="0"/>
                <w:i w:val="0"/>
                <w:color w:val="111111"/>
                <w:sz w:val="18"/>
              </w:rPr>
              <w:t>5</w:t>
            </w:r>
          </w:p>
        </w:tc>
        <w:tc>
          <w:tcPr>
            <w:tcW w:type="dxa" w:w="10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jc w:val="center"/>
            </w:pPr>
            <w:r>
              <w:rPr>
                <w:b w:val="0"/>
                <w:i w:val="0"/>
                <w:color w:val="111111"/>
                <w:sz w:val="18"/>
              </w:rPr>
              <w:t>25%</w:t>
            </w:r>
          </w:p>
        </w:tc>
        <w:tc>
          <w:tcPr>
            <w:tcW w:type="dxa" w:w="3855"/>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Tạo save và share có ích</w:t>
            </w:r>
          </w:p>
        </w:tc>
      </w:tr>
      <w:tr>
        <w:trPr>
          <w:cantSplit/>
        </w:trPr>
        <w:tc>
          <w:tcPr>
            <w:tcW w:type="dxa" w:w="3969"/>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T2 Khám phá Hà Nội theo nhu cầu và nhịp đi</w:t>
            </w:r>
          </w:p>
        </w:tc>
        <w:tc>
          <w:tcPr>
            <w:tcW w:type="dxa" w:w="1020"/>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jc w:val="center"/>
            </w:pPr>
            <w:r>
              <w:rPr>
                <w:b w:val="0"/>
                <w:i w:val="0"/>
                <w:color w:val="111111"/>
                <w:sz w:val="18"/>
              </w:rPr>
              <w:t>4</w:t>
            </w:r>
          </w:p>
        </w:tc>
        <w:tc>
          <w:tcPr>
            <w:tcW w:type="dxa" w:w="1020"/>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jc w:val="center"/>
            </w:pPr>
            <w:r>
              <w:rPr>
                <w:b w:val="0"/>
                <w:i w:val="0"/>
                <w:color w:val="111111"/>
                <w:sz w:val="18"/>
              </w:rPr>
              <w:t>20%</w:t>
            </w:r>
          </w:p>
        </w:tc>
        <w:tc>
          <w:tcPr>
            <w:tcW w:type="dxa" w:w="3855"/>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Tạo nhu cầu route và trao đổi</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T3 Có ảnh tự nhiên khi đi một mình</w:t>
            </w:r>
          </w:p>
        </w:tc>
        <w:tc>
          <w:tcPr>
            <w:tcW w:type="dxa" w:w="10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jc w:val="center"/>
            </w:pPr>
            <w:r>
              <w:rPr>
                <w:b w:val="0"/>
                <w:i w:val="0"/>
                <w:color w:val="111111"/>
                <w:sz w:val="18"/>
              </w:rPr>
              <w:t>4</w:t>
            </w:r>
          </w:p>
        </w:tc>
        <w:tc>
          <w:tcPr>
            <w:tcW w:type="dxa" w:w="10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jc w:val="center"/>
            </w:pPr>
            <w:r>
              <w:rPr>
                <w:b w:val="0"/>
                <w:i w:val="0"/>
                <w:color w:val="111111"/>
                <w:sz w:val="18"/>
              </w:rPr>
              <w:t>20%</w:t>
            </w:r>
          </w:p>
        </w:tc>
        <w:tc>
          <w:tcPr>
            <w:tcW w:type="dxa" w:w="3855"/>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Nối nhu cầu du lịch với nhu cầu ảnh</w:t>
            </w:r>
          </w:p>
        </w:tc>
      </w:tr>
      <w:tr>
        <w:trPr>
          <w:cantSplit/>
        </w:trPr>
        <w:tc>
          <w:tcPr>
            <w:tcW w:type="dxa" w:w="3969"/>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T4 Một buổi đi cùng TravelFrame</w:t>
            </w:r>
          </w:p>
        </w:tc>
        <w:tc>
          <w:tcPr>
            <w:tcW w:type="dxa" w:w="1020"/>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jc w:val="center"/>
            </w:pPr>
            <w:r>
              <w:rPr>
                <w:b w:val="0"/>
                <w:i w:val="0"/>
                <w:color w:val="111111"/>
                <w:sz w:val="18"/>
              </w:rPr>
              <w:t>3</w:t>
            </w:r>
          </w:p>
        </w:tc>
        <w:tc>
          <w:tcPr>
            <w:tcW w:type="dxa" w:w="1020"/>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jc w:val="center"/>
            </w:pPr>
            <w:r>
              <w:rPr>
                <w:b w:val="0"/>
                <w:i w:val="0"/>
                <w:color w:val="111111"/>
                <w:sz w:val="18"/>
              </w:rPr>
              <w:t>15%</w:t>
            </w:r>
          </w:p>
        </w:tc>
        <w:tc>
          <w:tcPr>
            <w:tcW w:type="dxa" w:w="3855"/>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Làm rõ trải nghiệm và đội ngũ</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T5 Những câu hỏi trước khi đặt</w:t>
            </w:r>
          </w:p>
        </w:tc>
        <w:tc>
          <w:tcPr>
            <w:tcW w:type="dxa" w:w="10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jc w:val="center"/>
            </w:pPr>
            <w:r>
              <w:rPr>
                <w:b w:val="0"/>
                <w:i w:val="0"/>
                <w:color w:val="111111"/>
                <w:sz w:val="18"/>
              </w:rPr>
              <w:t>2</w:t>
            </w:r>
          </w:p>
        </w:tc>
        <w:tc>
          <w:tcPr>
            <w:tcW w:type="dxa" w:w="10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jc w:val="center"/>
            </w:pPr>
            <w:r>
              <w:rPr>
                <w:b w:val="0"/>
                <w:i w:val="0"/>
                <w:color w:val="111111"/>
                <w:sz w:val="18"/>
              </w:rPr>
              <w:t>10%</w:t>
            </w:r>
          </w:p>
        </w:tc>
        <w:tc>
          <w:tcPr>
            <w:tcW w:type="dxa" w:w="3855"/>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Giảm băn khoăn, tạo inquiry phù hợp</w:t>
            </w:r>
          </w:p>
        </w:tc>
      </w:tr>
      <w:tr>
        <w:trPr>
          <w:cantSplit/>
        </w:trPr>
        <w:tc>
          <w:tcPr>
            <w:tcW w:type="dxa" w:w="3969"/>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T6 Cẩm nang dễ lưu và dễ gửi</w:t>
            </w:r>
          </w:p>
        </w:tc>
        <w:tc>
          <w:tcPr>
            <w:tcW w:type="dxa" w:w="1020"/>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jc w:val="center"/>
            </w:pPr>
            <w:r>
              <w:rPr>
                <w:b w:val="0"/>
                <w:i w:val="0"/>
                <w:color w:val="111111"/>
                <w:sz w:val="18"/>
              </w:rPr>
              <w:t>1</w:t>
            </w:r>
          </w:p>
        </w:tc>
        <w:tc>
          <w:tcPr>
            <w:tcW w:type="dxa" w:w="1020"/>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jc w:val="center"/>
            </w:pPr>
            <w:r>
              <w:rPr>
                <w:b w:val="0"/>
                <w:i w:val="0"/>
                <w:color w:val="111111"/>
                <w:sz w:val="18"/>
              </w:rPr>
              <w:t>5%</w:t>
            </w:r>
          </w:p>
        </w:tc>
        <w:tc>
          <w:tcPr>
            <w:tcW w:type="dxa" w:w="3855"/>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Tài sản tham khảo, mở hội thoại HANOI</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T7 Tình huống vui và câu chuyện cộng đồng</w:t>
            </w:r>
          </w:p>
        </w:tc>
        <w:tc>
          <w:tcPr>
            <w:tcW w:type="dxa" w:w="10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jc w:val="center"/>
            </w:pPr>
            <w:r>
              <w:rPr>
                <w:b w:val="0"/>
                <w:i w:val="0"/>
                <w:color w:val="111111"/>
                <w:sz w:val="18"/>
              </w:rPr>
              <w:t>1</w:t>
            </w:r>
          </w:p>
        </w:tc>
        <w:tc>
          <w:tcPr>
            <w:tcW w:type="dxa" w:w="10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jc w:val="center"/>
            </w:pPr>
            <w:r>
              <w:rPr>
                <w:b w:val="0"/>
                <w:i w:val="0"/>
                <w:color w:val="111111"/>
                <w:sz w:val="18"/>
              </w:rPr>
              <w:t>5%</w:t>
            </w:r>
          </w:p>
        </w:tc>
        <w:tc>
          <w:tcPr>
            <w:tcW w:type="dxa" w:w="3855"/>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Giữ sự gần gũi, thử góc tiếp cận mới</w:t>
            </w:r>
          </w:p>
        </w:tc>
      </w:tr>
      <w:tr>
        <w:trPr>
          <w:cantSplit/>
        </w:trPr>
        <w:tc>
          <w:tcPr>
            <w:tcW w:type="dxa" w:w="3969"/>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Tổng</w:t>
            </w:r>
          </w:p>
        </w:tc>
        <w:tc>
          <w:tcPr>
            <w:tcW w:type="dxa" w:w="1020"/>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jc w:val="center"/>
            </w:pPr>
            <w:r>
              <w:rPr>
                <w:b w:val="0"/>
                <w:i w:val="0"/>
                <w:color w:val="111111"/>
                <w:sz w:val="18"/>
              </w:rPr>
              <w:t>20</w:t>
            </w:r>
          </w:p>
        </w:tc>
        <w:tc>
          <w:tcPr>
            <w:tcW w:type="dxa" w:w="1020"/>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jc w:val="center"/>
            </w:pPr>
            <w:r>
              <w:rPr>
                <w:b w:val="0"/>
                <w:i w:val="0"/>
                <w:color w:val="111111"/>
                <w:sz w:val="18"/>
              </w:rPr>
              <w:t>100%</w:t>
            </w:r>
          </w:p>
        </w:tc>
        <w:tc>
          <w:tcPr>
            <w:tcW w:type="dxa" w:w="3855"/>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Điều chỉnh sau khi có dữ liệu cùng tuổi bài</w:t>
            </w:r>
          </w:p>
        </w:tc>
      </w:tr>
    </w:tbl>
    <w:p>
      <w:pPr>
        <w:spacing w:after="40" w:before="0" w:line="40" w:lineRule="exact"/>
      </w:pPr>
      <w:r>
        <w:rPr>
          <w:sz w:val="4"/>
        </w:rPr>
      </w:r>
    </w:p>
    <w:p>
      <w:pPr/>
      <w:r>
        <w:rPr>
          <w:b w:val="0"/>
          <w:i w:val="0"/>
        </w:rPr>
        <w:t>T1, T2 và T6 kế thừa tín hiệu utility/discovery trong báo cáo. T3, T4 và T5 là phần cần tăng để thử giải quyết khoảng trống tìm hiểu dịch vụ. T7 có tín hiệu tương tác, nhưng được giữ nhỏ để tránh kéo toàn bộ kênh sang giải trí. [S1, suy luận chiến lược]</w:t>
      </w:r>
    </w:p>
    <w:p>
      <w:pPr>
        <w:pStyle w:val="Heading1"/>
      </w:pPr>
      <w:r>
        <w:rPr>
          <w:b w:val="0"/>
          <w:i w:val="0"/>
        </w:rPr>
        <w:t>3 Tuyến T1 Tự tin trong những tình huống thường gặp</w:t>
      </w:r>
    </w:p>
    <w:p>
      <w:pPr>
        <w:pStyle w:val="Heading2"/>
      </w:pPr>
      <w:r>
        <w:rPr>
          <w:b w:val="0"/>
          <w:i w:val="0"/>
        </w:rPr>
        <w:t>Mục tiêu và góc tiếp cận</w:t>
      </w:r>
    </w:p>
    <w:p>
      <w:pPr/>
      <w:r>
        <w:rPr>
          <w:b w:val="0"/>
          <w:i w:val="0"/>
        </w:rPr>
        <w:t>Giúp khách xử lý một tình huống cụ thể trước khi nó thành phiền toái. Đây là tuyến có căn cứ trực tiếp nhất từ bài sang đường, cash warning và save-time tip trong báo cáo. Ưu tiên hướng dẫn bình tĩnh, có thể áp dụng; tránh biến Hà Nội thành nơi nguy hiểm để bán người đồng hành. [S1]</w:t>
      </w:r>
    </w:p>
    <w:p>
      <w:pPr/>
      <w:r>
        <w:rPr>
          <w:b w:val="0"/>
          <w:i w:val="0"/>
        </w:rPr>
        <w:t>Mỗi bài chỉ xử lý một việc. Công thức làm việc: tình huống nhìn thấy ngay, hai hoặc ba lựa chọn, một điều cần kiểm tra và hành động tiếp theo. Tài liệu giao thông, giá, ứng dụng hoặc thời tiết cần kiểm chứng riêng trước khi viết thành lời khuyên công khai.</w:t>
      </w:r>
    </w:p>
    <w:p>
      <w:pPr>
        <w:pStyle w:val="Heading2"/>
      </w:pPr>
      <w:r>
        <w:rPr>
          <w:b w:val="0"/>
          <w:i w:val="0"/>
        </w:rPr>
        <w:t>Năm ý tưởng</w:t>
      </w:r>
    </w:p>
    <w:p>
      <w:pPr>
        <w:spacing w:after="120"/>
        <w:ind w:left="215" w:hanging="215"/>
      </w:pPr>
      <w:r>
        <w:t xml:space="preserve">1. </w:t>
      </w:r>
      <w:r>
        <w:rPr>
          <w:b/>
          <w:i w:val="0"/>
        </w:rPr>
        <w:t>T1-01 Chọn chỗ sang đường trước khi chọn lúc bước.</w:t>
      </w:r>
      <w:r>
        <w:rPr>
          <w:b w:val="0"/>
          <w:i w:val="0"/>
        </w:rPr>
        <w:t xml:space="preserve"> Hook thử: “Before crossing in Hanoi, choose your crossing point.” Quay host đứng ở vị trí quan sát, minh họa lựa chọn điểm sang đường phù hợp và trường hợp nên chờ. Không dàn cảnh lao qua xe hoặc nói xe luôn tránh người.</w:t>
      </w:r>
    </w:p>
    <w:p>
      <w:pPr>
        <w:spacing w:after="120"/>
        <w:ind w:left="215" w:hanging="215"/>
      </w:pPr>
      <w:r>
        <w:t xml:space="preserve">2. </w:t>
      </w:r>
      <w:r>
        <w:rPr>
          <w:b/>
          <w:i w:val="0"/>
        </w:rPr>
        <w:t>T1-02 Hỏi giá trước khi nhận dịch vụ.</w:t>
      </w:r>
      <w:r>
        <w:rPr>
          <w:b w:val="0"/>
          <w:i w:val="0"/>
        </w:rPr>
        <w:t xml:space="preserve"> Hook: “Ask this before saying yes.” Diễn hai cách hỏi rõ dịch vụ, đơn vị tính và tổng chi phí. Dùng tình huống minh họa, không quay người bán rồi gán nhãn lừa đảo.</w:t>
      </w:r>
    </w:p>
    <w:p>
      <w:pPr>
        <w:spacing w:after="120"/>
        <w:ind w:left="215" w:hanging="215"/>
      </w:pPr>
      <w:r>
        <w:t xml:space="preserve">3. </w:t>
      </w:r>
      <w:r>
        <w:rPr>
          <w:b/>
          <w:i w:val="0"/>
        </w:rPr>
        <w:t>T1-03 Nhận diện tiền trong điều kiện vội.</w:t>
      </w:r>
      <w:r>
        <w:rPr>
          <w:b w:val="0"/>
          <w:i w:val="0"/>
        </w:rPr>
        <w:t xml:space="preserve"> Hook: “A quick cash check before you pay.” Quay cận thao tác xem mệnh giá, tách số tiền và kiểm tra tiền thừa. Không đưa tỷ giá hoặc mức giá thị trường chưa xác minh.</w:t>
      </w:r>
    </w:p>
    <w:p>
      <w:pPr>
        <w:spacing w:after="120"/>
        <w:ind w:left="215" w:hanging="215"/>
      </w:pPr>
      <w:r>
        <w:t xml:space="preserve">4. </w:t>
      </w:r>
      <w:r>
        <w:rPr>
          <w:b/>
          <w:i w:val="0"/>
        </w:rPr>
        <w:t>T1-04 Lên xe đúng với chuyến đã đặt.</w:t>
      </w:r>
      <w:r>
        <w:rPr>
          <w:b w:val="0"/>
          <w:i w:val="0"/>
        </w:rPr>
        <w:t xml:space="preserve"> Hook: “Before getting in, check your booking.” Minh họa bằng dữ liệu giả hoặc đã che; kiểm tra các trường hiển thị thực tế của ứng dụng trước khi xuất bản. Không lộ tên, biển số hoặc hành trình khách.</w:t>
      </w:r>
    </w:p>
    <w:p>
      <w:pPr>
        <w:spacing w:after="120"/>
        <w:ind w:left="215" w:hanging="215"/>
      </w:pPr>
      <w:r>
        <w:t xml:space="preserve">5. </w:t>
      </w:r>
      <w:r>
        <w:rPr>
          <w:b/>
          <w:i w:val="0"/>
        </w:rPr>
        <w:t>T1-05 Khi kế hoạch ngoài trời phải đổi.</w:t>
      </w:r>
      <w:r>
        <w:rPr>
          <w:b w:val="0"/>
          <w:i w:val="0"/>
        </w:rPr>
        <w:t xml:space="preserve"> Hook: “Your Hanoi plan needs a backup.” Trình bày cách bỏ bớt điểm, trao đổi lại lịch và chọn hoạt động thay thế sau kiểm tra. Không dùng footage ngập cũ như tình hình hiện tại hoặc khuyến khích đi xuyên vùng nguy hiểm.</w:t>
      </w:r>
    </w:p>
    <w:p>
      <w:pPr>
        <w:pStyle w:val="Heading2"/>
      </w:pPr>
      <w:r>
        <w:rPr>
          <w:b w:val="0"/>
          <w:i w:val="0"/>
        </w:rPr>
        <w:t>Cách quay và phân phối</w:t>
      </w:r>
    </w:p>
    <w:p>
      <w:pPr/>
      <w:r>
        <w:rPr>
          <w:b w:val="0"/>
          <w:i w:val="0"/>
        </w:rPr>
        <w:t>Thử Reel khoảng 25-40 giây: mở bằng thao tác thật, có cận cảnh đủ đọc, host giải thích ngắn. Thời lượng là lựa chọn sản xuất, không phải quy tắc phân phối. Tạo carousel bổ sung khi thông tin cần người xem đọc chậm.</w:t>
      </w:r>
    </w:p>
    <w:p>
      <w:pPr/>
      <w:r>
        <w:rPr>
          <w:b w:val="0"/>
          <w:i w:val="0"/>
        </w:rPr>
        <w:t>CTA chính nên là lưu hoặc gửi bài. Chỉ dùng HANOI khi có checklist bổ sung đã sẵn sàng và thực sự giúp ích; không ép mọi bài an toàn phải chuyển sang mua dịch vụ. Một Story tiếp theo có thể hỏi người xem còn vướng thao tác nào.</w:t>
      </w:r>
    </w:p>
    <w:p>
      <w:pPr/>
      <w:r>
        <w:rPr>
          <w:b/>
          <w:i w:val="0"/>
        </w:rPr>
        <w:t>Đo:</w:t>
      </w:r>
      <w:r>
        <w:rPr>
          <w:b w:val="0"/>
          <w:i w:val="0"/>
        </w:rPr>
        <w:t xml:space="preserve"> shares/reach, saves/reach khi có dữ liệu, câu hỏi thực tế và người chủ động hỏi thêm. Reach cao nhưng bình luận chủ yếu tranh cãi về mức độ nguy hiểm là tín hiệu cần xem lại cách kể.</w:t>
      </w:r>
    </w:p>
    <w:p>
      <w:pPr/>
      <w:r>
        <w:rPr>
          <w:b/>
          <w:i w:val="0"/>
        </w:rPr>
        <w:t>Điều kiện xuất bản:</w:t>
      </w:r>
      <w:r>
        <w:rPr>
          <w:b w:val="0"/>
          <w:i w:val="0"/>
        </w:rPr>
        <w:t xml:space="preserve"> người phụ trách kiểm chứng nội dung nhạy cảm; có ngày kiểm tra; không quay minh họa nguy hiểm; không dùng ngôn ngữ “100% safe” hoặc chỉ dẫn tuyệt đối.</w:t>
      </w:r>
    </w:p>
    <w:p>
      <w:pPr>
        <w:pStyle w:val="Heading1"/>
      </w:pPr>
      <w:r>
        <w:rPr>
          <w:b w:val="0"/>
          <w:i w:val="0"/>
        </w:rPr>
        <w:t>4 Tuyến T2 Khám phá Hà Nội theo nhu cầu và nhịp đi</w:t>
      </w:r>
    </w:p>
    <w:p>
      <w:pPr>
        <w:pStyle w:val="Heading2"/>
      </w:pPr>
      <w:r>
        <w:rPr>
          <w:b w:val="0"/>
          <w:i w:val="0"/>
        </w:rPr>
        <w:t>Mục tiêu và góc tiếp cận</w:t>
      </w:r>
    </w:p>
    <w:p>
      <w:pPr/>
      <w:r>
        <w:rPr>
          <w:b w:val="0"/>
          <w:i w:val="0"/>
        </w:rPr>
        <w:t>Chuyển từ danh sách địa điểm sang lựa chọn cụ thể: đi thế nào khi ít thời gian, muốn nghỉ, thích phố cũ hoặc thích chụp ảnh. Hidden Hanoi và Train Street trong báo cáo cho thấy sự quan tâm với hướng dẫn địa điểm; mức hiệu quả của từng route mới vẫn cần đo. [S1]</w:t>
      </w:r>
    </w:p>
    <w:p>
      <w:pPr/>
      <w:r>
        <w:rPr>
          <w:b w:val="0"/>
          <w:i w:val="0"/>
        </w:rPr>
        <w:t>Điểm khác biệt nên nằm ở thông tin đội ngũ đã kiểm tra: lối vào, nhịp đi, điều kiện chụp, điểm nghỉ và phương án thay thế. Không gọi mọi nơi là “hidden gem”; không giữ toàn bộ thông tin hữu ích sau cổng comment.</w:t>
      </w:r>
    </w:p>
    <w:p>
      <w:pPr>
        <w:pStyle w:val="Heading2"/>
      </w:pPr>
      <w:r>
        <w:rPr>
          <w:b w:val="0"/>
          <w:i w:val="0"/>
        </w:rPr>
        <w:t>Năm ý tưởng</w:t>
      </w:r>
    </w:p>
    <w:p>
      <w:pPr>
        <w:spacing w:after="120"/>
        <w:ind w:left="215" w:hanging="215"/>
      </w:pPr>
      <w:r>
        <w:t xml:space="preserve">1. </w:t>
      </w:r>
      <w:r>
        <w:rPr>
          <w:b/>
          <w:i w:val="0"/>
        </w:rPr>
        <w:t>T2-01 Một buổi sáng chỉ đi một khu.</w:t>
      </w:r>
      <w:r>
        <w:rPr>
          <w:b w:val="0"/>
          <w:i w:val="0"/>
        </w:rPr>
        <w:t xml:space="preserve"> Hook: “One Hanoi neighbourhood. A morning at your pace.” Dẫn một vòng ngắn đã đi khảo sát, giải thích vì sao chọn thứ tự này. Nếu dùng mốc thời gian, ghi thời lượng khảo sát và điều kiện thực tế, không coi đó là thời lượng gói dịch vụ.</w:t>
      </w:r>
    </w:p>
    <w:p>
      <w:pPr>
        <w:spacing w:after="120"/>
        <w:ind w:left="215" w:hanging="215"/>
      </w:pPr>
      <w:r>
        <w:t xml:space="preserve">2. </w:t>
      </w:r>
      <w:r>
        <w:rPr>
          <w:b/>
          <w:i w:val="0"/>
        </w:rPr>
        <w:t>T2-02 Cách tìm đúng lối vào.</w:t>
      </w:r>
      <w:r>
        <w:rPr>
          <w:b w:val="0"/>
          <w:i w:val="0"/>
        </w:rPr>
        <w:t xml:space="preserve"> Hook: “The entrance is easy to miss. Here is the landmark.” Cho thấy mốc nhận diện và quyền tiếp cận đã xác minh; tránh quay sâu không gian riêng khi chưa được phép.</w:t>
      </w:r>
    </w:p>
    <w:p>
      <w:pPr>
        <w:spacing w:after="120"/>
        <w:ind w:left="215" w:hanging="215"/>
      </w:pPr>
      <w:r>
        <w:t xml:space="preserve">3. </w:t>
      </w:r>
      <w:r>
        <w:rPr>
          <w:b/>
          <w:i w:val="0"/>
        </w:rPr>
        <w:t>T2-03 Hai lựa chọn theo sở thích.</w:t>
      </w:r>
      <w:r>
        <w:rPr>
          <w:b w:val="0"/>
          <w:i w:val="0"/>
        </w:rPr>
        <w:t xml:space="preserve"> Hook: “Coffee pause or architecture walk?” So sánh không khí, mức đi bộ và loại ảnh có thể chụp. Không xếp hạng nơi nào “tốt nhất” cho mọi người.</w:t>
      </w:r>
    </w:p>
    <w:p>
      <w:pPr>
        <w:spacing w:after="120"/>
        <w:ind w:left="215" w:hanging="215"/>
      </w:pPr>
      <w:r>
        <w:t xml:space="preserve">4. </w:t>
      </w:r>
      <w:r>
        <w:rPr>
          <w:b/>
          <w:i w:val="0"/>
        </w:rPr>
        <w:t>T2-04 Một góc phố và ba cách nhìn.</w:t>
      </w:r>
      <w:r>
        <w:rPr>
          <w:b w:val="0"/>
          <w:i w:val="0"/>
        </w:rPr>
        <w:t xml:space="preserve"> Hook: “Three photo ideas on the same Hanoi street.” Kết hợp cảnh rộng, chi tiết đời sống và ảnh có nhân vật. Đây là cầu nối sang T3; cần ảnh thật của team hoặc ghi rõ nguồn minh họa.</w:t>
      </w:r>
    </w:p>
    <w:p>
      <w:pPr>
        <w:spacing w:after="120"/>
        <w:ind w:left="215" w:hanging="215"/>
      </w:pPr>
      <w:r>
        <w:t xml:space="preserve">5. </w:t>
      </w:r>
      <w:r>
        <w:rPr>
          <w:b/>
          <w:i w:val="0"/>
        </w:rPr>
        <w:t>T2-05 Khi một điểm nổi tiếng không thể ghé.</w:t>
      </w:r>
      <w:r>
        <w:rPr>
          <w:b w:val="0"/>
          <w:i w:val="0"/>
        </w:rPr>
        <w:t xml:space="preserve"> Hook: “Leave room for a different Hanoi stop.” Cho thấy cách giữ tinh thần chuyến đi khi phải đổi điểm. Với Train Street, không hứa access, giờ tàu hoặc cách vượt rào; chỉ xây phương án ở khu được phép.</w:t>
      </w:r>
    </w:p>
    <w:p>
      <w:pPr>
        <w:pStyle w:val="Heading2"/>
      </w:pPr>
      <w:r>
        <w:rPr>
          <w:b w:val="0"/>
          <w:i w:val="0"/>
        </w:rPr>
        <w:t>Cách triển khai</w:t>
      </w:r>
    </w:p>
    <w:p>
      <w:pPr/>
      <w:r>
        <w:rPr>
          <w:b w:val="0"/>
          <w:i w:val="0"/>
        </w:rPr>
        <w:t>Mỗi route nên có một bản ghi khảo sát: người kiểm tra, ngày kiểm tra, lối vào, đoạn đi bộ, quyền chụp và phương án dự phòng. Reel cho cảm giác và các mốc; carousel cho thứ tự; guide lưu chi tiết. Không dùng bản đồ trang trí thiếu tuyến đi thực.</w:t>
      </w:r>
    </w:p>
    <w:p>
      <w:pPr/>
      <w:r>
        <w:rPr>
          <w:b w:val="0"/>
          <w:i w:val="0"/>
        </w:rPr>
        <w:t>CTA chính: HANOI để xin đúng route đang được giới thiệu. Nếu guide chưa có, đổi thành câu hỏi chọn mood hoặc lưu bài. Khi khách nói muốn có ảnh trong route, hỏi họ có muốn xem cách đi Photo Walk trước khi chuyển sang PHOTO.</w:t>
      </w:r>
    </w:p>
    <w:p>
      <w:pPr/>
      <w:r>
        <w:rPr>
          <w:b/>
          <w:i w:val="0"/>
        </w:rPr>
        <w:t>Đo:</w:t>
      </w:r>
      <w:r>
        <w:rPr>
          <w:b w:val="0"/>
          <w:i w:val="0"/>
        </w:rPr>
        <w:t xml:space="preserve"> saves/reach, số người xin route, số người trả lời thời điểm dự định đến Hà Nội. Tách “xin địa chỉ miễn phí” với “có nhu cầu trải nghiệm”.</w:t>
      </w:r>
    </w:p>
    <w:p>
      <w:pPr/>
      <w:r>
        <w:rPr>
          <w:b/>
          <w:i w:val="0"/>
        </w:rPr>
        <w:t>Điều kiện xuất bản:</w:t>
      </w:r>
      <w:r>
        <w:rPr>
          <w:b w:val="0"/>
          <w:i w:val="0"/>
        </w:rPr>
        <w:t xml:space="preserve"> địa điểm, lối vào, giờ, chi phí và quyền chụp được kiểm tra gần thời điểm đăng. Không coi ảnh stock là bằng chứng nơi đó còn hoạt động.</w:t>
      </w:r>
    </w:p>
    <w:p>
      <w:pPr>
        <w:pStyle w:val="Heading1"/>
      </w:pPr>
      <w:r>
        <w:rPr>
          <w:b w:val="0"/>
          <w:i w:val="0"/>
        </w:rPr>
        <w:t>5 Tuyến T3 Có ảnh tự nhiên khi đi một mình</w:t>
      </w:r>
    </w:p>
    <w:p>
      <w:pPr>
        <w:pStyle w:val="Heading2"/>
      </w:pPr>
      <w:r>
        <w:rPr>
          <w:b w:val="0"/>
          <w:i w:val="0"/>
        </w:rPr>
        <w:t>Mục tiêu và góc tiếp cận</w:t>
      </w:r>
    </w:p>
    <w:p>
      <w:pPr/>
      <w:r>
        <w:rPr>
          <w:b w:val="0"/>
          <w:i w:val="0"/>
        </w:rPr>
        <w:t>Làm rõ giá trị nhiếp ảnh bằng những thay đổi người xem nhìn thấy. Tuyến này phục vụ trực tiếp ICP solo và định vị TravelFrame, nhưng báo cáo chưa chứng minh đây là nhóm tạo inquiry hoặc booking. Xem nó như nhóm thử nghiệm ưu tiên. [S1][S3]</w:t>
      </w:r>
    </w:p>
    <w:p>
      <w:pPr/>
      <w:r>
        <w:rPr>
          <w:b w:val="0"/>
          <w:i w:val="0"/>
        </w:rPr>
        <w:t>Tránh thông điệp làm người xem tự ti về ngoại hình. Nỗi băn khoăn nên là không biết đặt tay, thấy gượng, không có ai chụp hoặc không muốn dành cả buổi tạo dáng. Thể hiện cách hướng dẫn giúp khách có lựa chọn.</w:t>
      </w:r>
    </w:p>
    <w:p>
      <w:pPr>
        <w:pStyle w:val="Heading2"/>
      </w:pPr>
      <w:r>
        <w:rPr>
          <w:b w:val="0"/>
          <w:i w:val="0"/>
        </w:rPr>
        <w:t>Năm ý tưởng</w:t>
      </w:r>
    </w:p>
    <w:p>
      <w:pPr>
        <w:spacing w:after="120"/>
        <w:ind w:left="215" w:hanging="215"/>
      </w:pPr>
      <w:r>
        <w:t xml:space="preserve">1. </w:t>
      </w:r>
      <w:r>
        <w:rPr>
          <w:b/>
          <w:i w:val="0"/>
        </w:rPr>
        <w:t>T3-01 Không biết đặt tay ở đâu.</w:t>
      </w:r>
      <w:r>
        <w:rPr>
          <w:b w:val="0"/>
          <w:i w:val="0"/>
        </w:rPr>
        <w:t xml:space="preserve"> Hook: “Not sure what to do with your hands?” Demo ba hành động nhỏ với túi, tay áo hoặc tách đồ uống khi phù hợp và được phép. Người xem nhìn cả hướng dẫn lẫn ảnh chụp từ hành động đó.</w:t>
      </w:r>
    </w:p>
    <w:p>
      <w:pPr>
        <w:spacing w:after="120"/>
        <w:ind w:left="215" w:hanging="215"/>
      </w:pPr>
      <w:r>
        <w:t xml:space="preserve">2. </w:t>
      </w:r>
      <w:r>
        <w:rPr>
          <w:b/>
          <w:i w:val="0"/>
        </w:rPr>
        <w:t>T3-02 Một bước đi thay cho đứng tạo dáng.</w:t>
      </w:r>
      <w:r>
        <w:rPr>
          <w:b w:val="0"/>
          <w:i w:val="0"/>
        </w:rPr>
        <w:t xml:space="preserve"> Hook: “Try a small movement instead of a pose.” Quay đường đi an toàn trong khu đã kiểm tra, cho mẫu thử từng nhịp. Không quay hành động mạo hiểm để có ảnh.</w:t>
      </w:r>
    </w:p>
    <w:p>
      <w:pPr>
        <w:spacing w:after="120"/>
        <w:ind w:left="215" w:hanging="215"/>
      </w:pPr>
      <w:r>
        <w:t xml:space="preserve">3. </w:t>
      </w:r>
      <w:r>
        <w:rPr>
          <w:b/>
          <w:i w:val="0"/>
        </w:rPr>
        <w:t>T3-03 Cùng một chỗ nhưng đổi góc máy.</w:t>
      </w:r>
      <w:r>
        <w:rPr>
          <w:b w:val="0"/>
          <w:i w:val="0"/>
        </w:rPr>
        <w:t xml:space="preserve"> Hook: “Same spot. A different camera position.” Giữ chủ thể và bối cảnh để so sánh công bằng; giải thích bố cục hoặc ánh sáng, không chỉnh mặt hay cơ thể rồi gán kết quả cho kỹ thuật chụp.</w:t>
      </w:r>
    </w:p>
    <w:p>
      <w:pPr>
        <w:spacing w:after="120"/>
        <w:ind w:left="215" w:hanging="215"/>
      </w:pPr>
      <w:r>
        <w:t xml:space="preserve">4. </w:t>
      </w:r>
      <w:r>
        <w:rPr>
          <w:b/>
          <w:i w:val="0"/>
        </w:rPr>
        <w:t>T3-04 Bộ ảnh có cả khách và câu chuyện địa phương.</w:t>
      </w:r>
      <w:r>
        <w:rPr>
          <w:b w:val="0"/>
          <w:i w:val="0"/>
        </w:rPr>
        <w:t xml:space="preserve"> Hook: “Your Hanoi photos can include you, too.” Đan ảnh cảnh, ảnh tương tác và chân dung. Nếu quay test shoot, ghi rõ mẫu hoặc buổi thử; không kể như khách đã trả phí.</w:t>
      </w:r>
    </w:p>
    <w:p>
      <w:pPr>
        <w:spacing w:after="120"/>
        <w:ind w:left="215" w:hanging="215"/>
      </w:pPr>
      <w:r>
        <w:t xml:space="preserve">5. </w:t>
      </w:r>
      <w:r>
        <w:rPr>
          <w:b/>
          <w:i w:val="0"/>
        </w:rPr>
        <w:t>T3-05 Mang gì để thoải mái trong buổi chụp.</w:t>
      </w:r>
      <w:r>
        <w:rPr>
          <w:b w:val="0"/>
          <w:i w:val="0"/>
        </w:rPr>
        <w:t xml:space="preserve"> Hook: “Wear something you can actually walk in.” Nói về thoải mái, chuyển động và lựa chọn cá nhân; không đặt chuẩn ngoại hình hoặc yêu cầu mua thêm trang phục.</w:t>
      </w:r>
    </w:p>
    <w:p>
      <w:pPr>
        <w:pStyle w:val="Heading2"/>
      </w:pPr>
      <w:r>
        <w:rPr>
          <w:b w:val="0"/>
          <w:i w:val="0"/>
        </w:rPr>
        <w:t>Cách quay và trình bày bằng chứng</w:t>
      </w:r>
    </w:p>
    <w:p>
      <w:pPr/>
      <w:r>
        <w:rPr>
          <w:b w:val="0"/>
          <w:i w:val="0"/>
        </w:rPr>
        <w:t>Quay cùng lúc góc hậu trường và ảnh thành phẩm. Có ít nhất một đoạn nghe được lời hướng dẫn thực tế. Mẫu được quyền không dùng một dáng hoặc xin dừng; dựng giữ lại sự trao đổi đó khi có consent phù hợp.</w:t>
      </w:r>
    </w:p>
    <w:p>
      <w:pPr/>
      <w:r>
        <w:rPr>
          <w:b w:val="0"/>
          <w:i w:val="0"/>
        </w:rPr>
        <w:t>Một format thử nghiệm: ảnh kết quả xuất hiện đầu, sau đó là vấn đề, cách host hướng dẫn và ảnh sau thao tác. Một format khác mở bằng băn khoăn. Dùng cùng buổi quay để thử hook, tránh đổi đồng thời cả người mẫu, tuyến đi và CTA.</w:t>
      </w:r>
    </w:p>
    <w:p>
      <w:pPr/>
      <w:r>
        <w:rPr>
          <w:b w:val="0"/>
          <w:i w:val="0"/>
        </w:rPr>
        <w:t>CTA chính: PHOTO. Nội dung cần nói rõ khách nhận gì: vài gợi ý tạo dáng nếu đã có guide, hoặc trao đổi về kiểu ảnh mong muốn. Không hứa bộ ảnh, số lượng hay thời gian giao chưa được duyệt.</w:t>
      </w:r>
    </w:p>
    <w:p>
      <w:pPr/>
      <w:r>
        <w:rPr>
          <w:b/>
          <w:i w:val="0"/>
        </w:rPr>
        <w:t>Đo:</w:t>
      </w:r>
      <w:r>
        <w:rPr>
          <w:b w:val="0"/>
          <w:i w:val="0"/>
        </w:rPr>
        <w:t xml:space="preserve"> DM có nhu cầu ảnh, tỷ lệ người xin guide trả lời thêm nhu cầu, inquiry đủ điều kiện và profile action khi có dữ liệu theo bài. Lượt lưu mẹo pose là tín hiệu học hỏi, chưa đồng nghĩa mua.</w:t>
      </w:r>
    </w:p>
    <w:p>
      <w:pPr/>
      <w:r>
        <w:rPr>
          <w:b/>
          <w:i w:val="0"/>
        </w:rPr>
        <w:t>Điều kiện xuất bản:</w:t>
      </w:r>
      <w:r>
        <w:rPr>
          <w:b w:val="0"/>
          <w:i w:val="0"/>
        </w:rPr>
        <w:t xml:space="preserve"> xác nhận quyền dùng hình; phân biệt model, creator hợp tác và khách trả phí; không dùng ảnh AI/stock như portfolio khách hàng.</w:t>
      </w:r>
    </w:p>
    <w:p>
      <w:pPr>
        <w:pStyle w:val="Heading1"/>
      </w:pPr>
      <w:r>
        <w:rPr>
          <w:b w:val="0"/>
          <w:i w:val="0"/>
        </w:rPr>
        <w:t>6 Tuyến T4 Một buổi đi cùng TravelFrame</w:t>
      </w:r>
    </w:p>
    <w:p>
      <w:pPr>
        <w:pStyle w:val="Heading2"/>
      </w:pPr>
      <w:r>
        <w:rPr>
          <w:b w:val="0"/>
          <w:i w:val="0"/>
        </w:rPr>
        <w:t>Mục tiêu và góc tiếp cận</w:t>
      </w:r>
    </w:p>
    <w:p>
      <w:pPr/>
      <w:r>
        <w:rPr>
          <w:b w:val="0"/>
          <w:i w:val="0"/>
        </w:rPr>
        <w:t>Giúp người xem biết sẽ gặp ai, giao tiếp thế nào và có quyền lựa chọn gì. Đây là nội dung giải thích trải nghiệm, cần kiểm chứng bằng đội ngũ và quy trình thật. Khoảng trống bằng chứng trong báo cáo khiến việc làm một buổi demo trung thực có ích hơn dựng review giả. [S1][S3][S5]</w:t>
      </w:r>
    </w:p>
    <w:p>
      <w:pPr>
        <w:pStyle w:val="Heading2"/>
      </w:pPr>
      <w:r>
        <w:rPr>
          <w:b w:val="0"/>
          <w:i w:val="0"/>
        </w:rPr>
        <w:t>Năm ý tưởng</w:t>
      </w:r>
    </w:p>
    <w:p>
      <w:pPr>
        <w:spacing w:after="120"/>
        <w:ind w:left="215" w:hanging="215"/>
      </w:pPr>
      <w:r>
        <w:t xml:space="preserve">1. </w:t>
      </w:r>
      <w:r>
        <w:rPr>
          <w:b/>
          <w:i w:val="0"/>
        </w:rPr>
        <w:t>T4-01 Lần đầu gặp host.</w:t>
      </w:r>
      <w:r>
        <w:rPr>
          <w:b w:val="0"/>
          <w:i w:val="0"/>
        </w:rPr>
        <w:t xml:space="preserve"> Hook: “What would we talk about before the walk?” Quay giới thiệu thật, hỏi mood và điều khách không thích. Chỉ đưa tên/vai trò khi người đó đồng ý và thực sự tham gia vận hành.</w:t>
      </w:r>
    </w:p>
    <w:p>
      <w:pPr>
        <w:spacing w:after="120"/>
        <w:ind w:left="215" w:hanging="215"/>
      </w:pPr>
      <w:r>
        <w:t xml:space="preserve">2. </w:t>
      </w:r>
      <w:r>
        <w:rPr>
          <w:b/>
          <w:i w:val="0"/>
        </w:rPr>
        <w:t>T4-02 Từ gặp mặt đến một ảnh hoàn chỉnh.</w:t>
      </w:r>
      <w:r>
        <w:rPr>
          <w:b w:val="0"/>
          <w:i w:val="0"/>
        </w:rPr>
        <w:t xml:space="preserve"> Hook: “From the first hello to this photo.” Dùng một chuỗi có liên hệ thật: gặp, trao đổi, hướng dẫn, chụp và xem ảnh. Không ghép nhiều người thành câu chuyện một khách.</w:t>
      </w:r>
    </w:p>
    <w:p>
      <w:pPr>
        <w:spacing w:after="120"/>
        <w:ind w:left="215" w:hanging="215"/>
      </w:pPr>
      <w:r>
        <w:t xml:space="preserve">3. </w:t>
      </w:r>
      <w:r>
        <w:rPr>
          <w:b/>
          <w:i w:val="0"/>
        </w:rPr>
        <w:t>T4-03 Khách muốn đi chậm hoặc nghỉ.</w:t>
      </w:r>
      <w:r>
        <w:rPr>
          <w:b w:val="0"/>
          <w:i w:val="0"/>
        </w:rPr>
        <w:t xml:space="preserve"> Hook: “You can tell us when you need a pause.” Chỉ dùng câu này sau khi quy trình phục vụ đã được đội ngũ xác nhận. Quay cách trao đổi và điều chỉnh thực tế, không hứa linh hoạt vô hạn.</w:t>
      </w:r>
    </w:p>
    <w:p>
      <w:pPr>
        <w:spacing w:after="120"/>
        <w:ind w:left="215" w:hanging="215"/>
      </w:pPr>
      <w:r>
        <w:t xml:space="preserve">4. </w:t>
      </w:r>
      <w:r>
        <w:rPr>
          <w:b/>
          <w:i w:val="0"/>
        </w:rPr>
        <w:t>T4-04 Host tìm phương án khác.</w:t>
      </w:r>
      <w:r>
        <w:rPr>
          <w:b w:val="0"/>
          <w:i w:val="0"/>
        </w:rPr>
        <w:t xml:space="preserve"> Hook: “This spot did not work. Here is what we changed.” Quay một quyết định thật khi đông, ánh sáng không phù hợp hoặc điểm không mở; tránh tái hiện như sự kiện thật nếu chỉ diễn.</w:t>
      </w:r>
    </w:p>
    <w:p>
      <w:pPr>
        <w:spacing w:after="120"/>
        <w:ind w:left="215" w:hanging="215"/>
      </w:pPr>
      <w:r>
        <w:t xml:space="preserve">5. </w:t>
      </w:r>
      <w:r>
        <w:rPr>
          <w:b/>
          <w:i w:val="0"/>
        </w:rPr>
        <w:t>T4-05 Cách khách xem và phản hồi ảnh.</w:t>
      </w:r>
      <w:r>
        <w:rPr>
          <w:b w:val="0"/>
          <w:i w:val="0"/>
        </w:rPr>
        <w:t xml:space="preserve"> Hook: “What happens after the photo is taken?” Giải thích bước chọn, chỉnh và bàn giao đúng quy trình đã duyệt; che tên, email, gallery riêng. Chưa có SLA thì không đặt số giờ.</w:t>
      </w:r>
    </w:p>
    <w:p>
      <w:pPr>
        <w:pStyle w:val="Heading2"/>
      </w:pPr>
      <w:r>
        <w:rPr>
          <w:b w:val="0"/>
          <w:i w:val="0"/>
        </w:rPr>
        <w:t>Cách triển khai</w:t>
      </w:r>
    </w:p>
    <w:p>
      <w:pPr/>
      <w:r>
        <w:rPr>
          <w:b w:val="0"/>
          <w:i w:val="0"/>
        </w:rPr>
        <w:t>Mỗi buổi demo cần một shot list riêng: wide shot không gian, giới thiệu host, hỏi nhu cầu, hướng dẫn, xin phép chụp và ảnh thành phẩm. Giữ một phần âm thanh thực để người xem cảm nhận cách giao tiếp.</w:t>
      </w:r>
    </w:p>
    <w:p>
      <w:pPr/>
      <w:r>
        <w:rPr>
          <w:b w:val="0"/>
          <w:i w:val="0"/>
        </w:rPr>
        <w:t>Khi chưa có khách hoặc review được phép sử dụng, quay với thành viên team hoặc mẫu và ghi rõ “demonstration” hoặc “test shoot”. Nội dung vẫn có giá trị giải thích quy trình; không gọi là testimonial.</w:t>
      </w:r>
    </w:p>
    <w:p>
      <w:pPr/>
      <w:r>
        <w:rPr>
          <w:b w:val="0"/>
          <w:i w:val="0"/>
        </w:rPr>
        <w:t>CTA chính: PHOTO để hỏi trải nghiệm hoặc phong cách ảnh. Một bài ghim có thể trả lời “TravelFrame làm gì”; bài thứ hai cho thấy demo; bài thứ ba hướng dẫn cách hỏi lịch sau khi offer sẵn sàng.</w:t>
      </w:r>
    </w:p>
    <w:p>
      <w:pPr/>
      <w:r>
        <w:rPr>
          <w:b/>
          <w:i w:val="0"/>
        </w:rPr>
        <w:t>Đo:</w:t>
      </w:r>
      <w:r>
        <w:rPr>
          <w:b w:val="0"/>
          <w:i w:val="0"/>
        </w:rPr>
        <w:t xml:space="preserve"> hội thoại nhắc tới host/quy trình, câu hỏi cụ thể trước khi đặt, inquiry có ngày đi. Chỉ số view không đủ để kết luận đã tạo niềm tin.</w:t>
      </w:r>
    </w:p>
    <w:p>
      <w:pPr/>
      <w:r>
        <w:rPr>
          <w:b/>
          <w:i w:val="0"/>
        </w:rPr>
        <w:t>Điều kiện xuất bản:</w:t>
      </w:r>
      <w:r>
        <w:rPr>
          <w:b w:val="0"/>
          <w:i w:val="0"/>
        </w:rPr>
        <w:t xml:space="preserve"> host, dịch vụ, điểm gặp và các bước quay trong video khớp khả năng vận hành; có consent; mọi mô tả còn dự kiến phải được sửa hoặc bỏ trước khi đăng.</w:t>
      </w:r>
    </w:p>
    <w:p>
      <w:pPr>
        <w:pStyle w:val="Heading1"/>
      </w:pPr>
      <w:r>
        <w:rPr>
          <w:b w:val="0"/>
          <w:i w:val="0"/>
        </w:rPr>
        <w:t>7 Tuyến T5 Những câu hỏi trước khi đặt</w:t>
      </w:r>
    </w:p>
    <w:p>
      <w:pPr>
        <w:pStyle w:val="Heading2"/>
      </w:pPr>
      <w:r>
        <w:rPr>
          <w:b w:val="0"/>
          <w:i w:val="0"/>
        </w:rPr>
        <w:t>Mục tiêu và góc tiếp cận</w:t>
      </w:r>
    </w:p>
    <w:p>
      <w:pPr/>
      <w:r>
        <w:rPr>
          <w:b w:val="0"/>
          <w:i w:val="0"/>
        </w:rPr>
        <w:t>Trả lời điều khách cần biết để quyết định có hỏi tiếp hay không. Các lượt xem tours, gallery, booking trong báo cáo là lý do nên chuẩn bị nội dung này, nhưng chưa chứng minh đó là nhu cầu khách thật vì dữ liệu còn nhiễu. [S1]</w:t>
      </w:r>
    </w:p>
    <w:p>
      <w:pPr/>
      <w:r>
        <w:rPr>
          <w:b w:val="0"/>
          <w:i w:val="0"/>
        </w:rPr>
        <w:t>Không dùng giảm giá, “chỉ còn hai suất” hay review để lấp thiếu thông tin. Nền tảng của tuyến này là offer rõ, điều kiện thật và tư vấn phù hợp.</w:t>
      </w:r>
    </w:p>
    <w:p>
      <w:pPr>
        <w:pStyle w:val="Heading2"/>
      </w:pPr>
      <w:r>
        <w:rPr>
          <w:b w:val="0"/>
          <w:i w:val="0"/>
        </w:rPr>
        <w:t>Năm ý tưởng</w:t>
      </w:r>
    </w:p>
    <w:p>
      <w:pPr>
        <w:spacing w:after="120"/>
        <w:ind w:left="215" w:hanging="215"/>
      </w:pPr>
      <w:r>
        <w:t xml:space="preserve">1. </w:t>
      </w:r>
      <w:r>
        <w:rPr>
          <w:b/>
          <w:i w:val="0"/>
        </w:rPr>
        <w:t>T5-01 Photo Walk dành cho ai.</w:t>
      </w:r>
      <w:r>
        <w:rPr>
          <w:b w:val="0"/>
          <w:i w:val="0"/>
        </w:rPr>
        <w:t xml:space="preserve"> Hook: “Would a Hanoi photo walk suit your trip?” Nêu nhu cầu phù hợp và trường hợp không phù hợp theo offer được duyệt. Ví dụ chưa chốt thời lượng thì không nói phù hợp với mọi lịch transit.</w:t>
      </w:r>
    </w:p>
    <w:p>
      <w:pPr>
        <w:spacing w:after="120"/>
        <w:ind w:left="215" w:hanging="215"/>
      </w:pPr>
      <w:r>
        <w:t xml:space="preserve">2. </w:t>
      </w:r>
      <w:r>
        <w:rPr>
          <w:b/>
          <w:i w:val="0"/>
        </w:rPr>
        <w:t>T5-02 Chưa từng chụp ảnh chuyên nghiệp.</w:t>
      </w:r>
      <w:r>
        <w:rPr>
          <w:b w:val="0"/>
          <w:i w:val="0"/>
        </w:rPr>
        <w:t xml:space="preserve"> Hook: “Do I need to know how to pose?” Trả lời bằng demo của T3 và giới hạn hỗ trợ thực tế; không hứa mọi khách sẽ có cùng kết quả.</w:t>
      </w:r>
    </w:p>
    <w:p>
      <w:pPr>
        <w:spacing w:after="120"/>
        <w:ind w:left="215" w:hanging="215"/>
      </w:pPr>
      <w:r>
        <w:t xml:space="preserve">3. </w:t>
      </w:r>
      <w:r>
        <w:rPr>
          <w:b/>
          <w:i w:val="0"/>
        </w:rPr>
        <w:t>T5-03 Được tùy chỉnh những gì.</w:t>
      </w:r>
      <w:r>
        <w:rPr>
          <w:b w:val="0"/>
          <w:i w:val="0"/>
        </w:rPr>
        <w:t xml:space="preserve"> Hook: “What can we plan together?” Làm rõ mood, route, nhịp đi và các phần cần xác nhận. Không nói mọi yêu cầu đều được đáp ứng.</w:t>
      </w:r>
    </w:p>
    <w:p>
      <w:pPr>
        <w:spacing w:after="120"/>
        <w:ind w:left="215" w:hanging="215"/>
      </w:pPr>
      <w:r>
        <w:t xml:space="preserve">4. </w:t>
      </w:r>
      <w:r>
        <w:rPr>
          <w:b/>
          <w:i w:val="0"/>
        </w:rPr>
        <w:t>T5-04 Những gì cần xác nhận trước khi trả tiền.</w:t>
      </w:r>
      <w:r>
        <w:rPr>
          <w:b w:val="0"/>
          <w:i w:val="0"/>
        </w:rPr>
        <w:t xml:space="preserve"> Hook: “Before confirming, check these details.” Trình bày inclusions, exclusions, điều kiện thời tiết, bàn giao và quyền sử dụng ảnh theo tài liệu đã duyệt. Mục chưa chốt không đưa vào bản công khai như chính sách có thật.</w:t>
      </w:r>
    </w:p>
    <w:p>
      <w:pPr>
        <w:spacing w:after="120"/>
        <w:ind w:left="215" w:hanging="215"/>
      </w:pPr>
      <w:r>
        <w:t xml:space="preserve">5. </w:t>
      </w:r>
      <w:r>
        <w:rPr>
          <w:b/>
          <w:i w:val="0"/>
        </w:rPr>
        <w:t>T5-05 Gửi gì để được tư vấn phù hợp.</w:t>
      </w:r>
      <w:r>
        <w:rPr>
          <w:b w:val="0"/>
          <w:i w:val="0"/>
        </w:rPr>
        <w:t xml:space="preserve"> Hook: “Tell us your Hanoi date and the photos you want.” Đề nghị ngày hoặc khoảng ngày, số người và phong cách mong muốn; chưa cần địa chỉ khách sạn hay dữ liệu nhạy cảm trong bình luận.</w:t>
      </w:r>
    </w:p>
    <w:p>
      <w:pPr>
        <w:pStyle w:val="Heading2"/>
      </w:pPr>
      <w:r>
        <w:rPr>
          <w:b w:val="0"/>
          <w:i w:val="0"/>
        </w:rPr>
        <w:t>Cách triển khai</w:t>
      </w:r>
    </w:p>
    <w:p>
      <w:pPr/>
      <w:r>
        <w:rPr>
          <w:b w:val="0"/>
          <w:i w:val="0"/>
        </w:rPr>
        <w:t>Thử carousel 5-7 trang cho câu hỏi cần so sánh, hoặc video host trả lời một câu trong khoảng 30-45 giây. Đây là format thử nghiệm. Dùng hình trải nghiệm thật hoặc demo có nhãn, không chỉ chữ trên nền.</w:t>
      </w:r>
    </w:p>
    <w:p>
      <w:pPr/>
      <w:r>
        <w:rPr>
          <w:b w:val="0"/>
          <w:i w:val="0"/>
        </w:rPr>
        <w:t>CTA chính: DM PHOTO kèm ngày dự định và nhu cầu. Khi offer chưa chốt, lời mời là trao đổi nhu cầu; chưa dùng “Book now”, giá khởi điểm, thời lượng hoặc số ảnh cụ thể.</w:t>
      </w:r>
    </w:p>
    <w:p>
      <w:pPr/>
      <w:r>
        <w:rPr>
          <w:b/>
          <w:i w:val="0"/>
        </w:rPr>
        <w:t>Đo:</w:t>
      </w:r>
      <w:r>
        <w:rPr>
          <w:b w:val="0"/>
          <w:i w:val="0"/>
        </w:rPr>
        <w:t xml:space="preserve"> số inquiry phù hợp, tỷ lệ inquiry nhận báo giá sau khi đủ thông tin, lý do chưa tiếp tục. Nếu nhiều người hỏi lại cùng một chi tiết, sửa bài FAQ hoặc thông tin offer tương ứng.</w:t>
      </w:r>
    </w:p>
    <w:p>
      <w:pPr/>
      <w:r>
        <w:rPr>
          <w:b/>
          <w:i w:val="0"/>
        </w:rPr>
        <w:t>Điều kiện xuất bản:</w:t>
      </w:r>
      <w:r>
        <w:rPr>
          <w:b w:val="0"/>
          <w:i w:val="0"/>
        </w:rPr>
        <w:t xml:space="preserve"> Brand-Strategy xác nhận offer; Sales-CRM xác nhận khả năng trả lời; Rocky duyệt claim thương mại. Phần chưa duyệt chỉ ở brief nội bộ.</w:t>
      </w:r>
    </w:p>
    <w:p>
      <w:pPr>
        <w:pStyle w:val="Heading1"/>
      </w:pPr>
      <w:r>
        <w:rPr>
          <w:b w:val="0"/>
          <w:i w:val="0"/>
        </w:rPr>
        <w:t>8 Tuyến T6 Cẩm nang dễ lưu và dễ gửi</w:t>
      </w:r>
    </w:p>
    <w:p>
      <w:pPr>
        <w:pStyle w:val="Heading2"/>
      </w:pPr>
      <w:r>
        <w:rPr>
          <w:b w:val="0"/>
          <w:i w:val="0"/>
        </w:rPr>
        <w:t>Mục tiêu và góc tiếp cận</w:t>
      </w:r>
    </w:p>
    <w:p>
      <w:pPr/>
      <w:r>
        <w:rPr>
          <w:b w:val="0"/>
          <w:i w:val="0"/>
        </w:rPr>
        <w:t>Tạo tài sản người xem muốn mở lại khi đi, thay vì danh sách dài có thể tìm ở mọi kênh. Vietnam Cheat Sheet Part 2 đạt 28 shares trên Facebook là tín hiệu phù hợp để thử nhóm này. Việc tài liệu tạo lead còn cần đo riêng. [S1]</w:t>
      </w:r>
    </w:p>
    <w:p>
      <w:pPr>
        <w:pStyle w:val="Heading2"/>
      </w:pPr>
      <w:r>
        <w:rPr>
          <w:b w:val="0"/>
          <w:i w:val="0"/>
        </w:rPr>
        <w:t>Năm ý tưởng</w:t>
      </w:r>
    </w:p>
    <w:p>
      <w:pPr>
        <w:spacing w:after="120"/>
        <w:ind w:left="215" w:hanging="215"/>
      </w:pPr>
      <w:r>
        <w:t xml:space="preserve">1. </w:t>
      </w:r>
      <w:r>
        <w:rPr>
          <w:b/>
          <w:i w:val="0"/>
        </w:rPr>
        <w:t>T6-01 Bộ kiểm tra trước khi ra khỏi chỗ ở.</w:t>
      </w:r>
      <w:r>
        <w:rPr>
          <w:b w:val="0"/>
          <w:i w:val="0"/>
        </w:rPr>
        <w:t xml:space="preserve"> Hook: “A short checklist before you head out.” Tập trung pin, kết nối, phương án về và những vật dụng thực sự liên quan đến route; tránh biến thành checklist chung dài.</w:t>
      </w:r>
    </w:p>
    <w:p>
      <w:pPr>
        <w:spacing w:after="120"/>
        <w:ind w:left="215" w:hanging="215"/>
      </w:pPr>
      <w:r>
        <w:t xml:space="preserve">2. </w:t>
      </w:r>
      <w:r>
        <w:rPr>
          <w:b/>
          <w:i w:val="0"/>
        </w:rPr>
        <w:t>T6-02 Chọn buổi sáng theo năng lượng của mình.</w:t>
      </w:r>
      <w:r>
        <w:rPr>
          <w:b w:val="0"/>
          <w:i w:val="0"/>
        </w:rPr>
        <w:t xml:space="preserve"> Hook: “A slow morning or a full day?” Cho hai nhánh: ít điểm và nhiều hoạt động hơn. Ghi điều kiện và các lựa chọn cần kiểm tra, không cam kết ai cũng đi được cùng tốc độ.</w:t>
      </w:r>
    </w:p>
    <w:p>
      <w:pPr>
        <w:spacing w:after="120"/>
        <w:ind w:left="215" w:hanging="215"/>
      </w:pPr>
      <w:r>
        <w:t xml:space="preserve">3. </w:t>
      </w:r>
      <w:r>
        <w:rPr>
          <w:b/>
          <w:i w:val="0"/>
        </w:rPr>
        <w:t>T6-03 Checklist ảnh solo.</w:t>
      </w:r>
      <w:r>
        <w:rPr>
          <w:b w:val="0"/>
          <w:i w:val="0"/>
        </w:rPr>
        <w:t xml:space="preserve"> Hook: “Five photos to remember your Hanoi trip.” Gợi ý loại ảnh: có mình trong cảnh, chi tiết, khoảnh khắc di chuyển, một khoảng nghỉ và một ảnh yêu thích. Không bắt người xem phải làm đủ.</w:t>
      </w:r>
    </w:p>
    <w:p>
      <w:pPr>
        <w:spacing w:after="120"/>
        <w:ind w:left="215" w:hanging="215"/>
      </w:pPr>
      <w:r>
        <w:t xml:space="preserve">4. </w:t>
      </w:r>
      <w:r>
        <w:rPr>
          <w:b/>
          <w:i w:val="0"/>
        </w:rPr>
        <w:t>T6-04 Chuẩn bị khi phải thay kế hoạch.</w:t>
      </w:r>
      <w:r>
        <w:rPr>
          <w:b w:val="0"/>
          <w:i w:val="0"/>
        </w:rPr>
        <w:t xml:space="preserve"> Hook: “Keep a backup for your Hanoi day.” Mẫu quyết định: điều gì giữ lại, điều gì bỏ, cần xác nhận với ai. Không đưa dự báo thời tiết như thông tin evergreen.</w:t>
      </w:r>
    </w:p>
    <w:p>
      <w:pPr>
        <w:spacing w:after="120"/>
        <w:ind w:left="215" w:hanging="215"/>
      </w:pPr>
      <w:r>
        <w:t xml:space="preserve">5. </w:t>
      </w:r>
      <w:r>
        <w:rPr>
          <w:b/>
          <w:i w:val="0"/>
        </w:rPr>
        <w:t>T6-05 Những điều cần hỏi trước khi đặt trải nghiệm.</w:t>
      </w:r>
      <w:r>
        <w:rPr>
          <w:b w:val="0"/>
          <w:i w:val="0"/>
        </w:rPr>
        <w:t xml:space="preserve"> Hook: “Save these questions before you book.” Danh sách câu hỏi có thể dùng với bất kỳ nhà cung cấp nào; TravelFrame trả lời phần của mình bằng điều kiện đã duyệt.</w:t>
      </w:r>
    </w:p>
    <w:p>
      <w:pPr>
        <w:pStyle w:val="Heading2"/>
      </w:pPr>
      <w:r>
        <w:rPr>
          <w:b w:val="0"/>
          <w:i w:val="0"/>
        </w:rPr>
        <w:t>Cách triển khai và giao tài liệu</w:t>
      </w:r>
    </w:p>
    <w:p>
      <w:pPr/>
      <w:r>
        <w:rPr>
          <w:b w:val="0"/>
          <w:i w:val="0"/>
        </w:rPr>
        <w:t>Tạo carousel cung cấp đủ giá trị ngay trên bài. Bản nhận qua DM bổ sung bản in/checklist hoặc route có chi tiết hơn, không chỉ lặp lại lời quảng cáo. Khởi đầu bằng một tài liệu HANOI và một tài liệu PHOTO đã được duyệt; không mở thêm nhiều keyword khi chưa quản lý được.</w:t>
      </w:r>
    </w:p>
    <w:p>
      <w:pPr/>
      <w:r>
        <w:rPr>
          <w:b w:val="0"/>
          <w:i w:val="0"/>
        </w:rPr>
        <w:t>Tệp có sẵn không có nghĩa sẵn sàng gửi. Trước khi CTA hứa tài liệu, kiểm tra nội dung còn đúng, đọc tốt trên điện thoại, quyền truy cập hoạt động và người trực có thể gửi đúng bản. Guide đang Draft không được giới thiệu như tài sản đã duyệt.</w:t>
      </w:r>
    </w:p>
    <w:p>
      <w:pPr/>
      <w:r>
        <w:rPr>
          <w:b/>
          <w:i w:val="0"/>
        </w:rPr>
        <w:t>Đo:</w:t>
      </w:r>
      <w:r>
        <w:rPr>
          <w:b w:val="0"/>
          <w:i w:val="0"/>
        </w:rPr>
        <w:t xml:space="preserve"> người xin tài liệu, giao tài liệu thành công, phản hồi sau khi đọc và inquiry liên quan. Một người xin nhiều lần được khử trùng khi tính số người; vẫn giữ log tương tác nếu cần.</w:t>
      </w:r>
    </w:p>
    <w:p>
      <w:pPr/>
      <w:r>
        <w:rPr>
          <w:b/>
          <w:i w:val="0"/>
        </w:rPr>
        <w:t>Điều kiện xuất bản:</w:t>
      </w:r>
      <w:r>
        <w:rPr>
          <w:b w:val="0"/>
          <w:i w:val="0"/>
        </w:rPr>
        <w:t xml:space="preserve"> Marketing-Growth duyệt nội dung, Sales-CRM thử gửi bằng tài khoản kiểm thử. Nếu chưa qua, dùng CTA lưu bài thay thế.</w:t>
      </w:r>
    </w:p>
    <w:p>
      <w:pPr>
        <w:pStyle w:val="Heading1"/>
      </w:pPr>
      <w:r>
        <w:rPr>
          <w:b w:val="0"/>
          <w:i w:val="0"/>
        </w:rPr>
        <w:t>9 Tuyến T7 Tình huống vui và câu chuyện cộng đồng</w:t>
      </w:r>
    </w:p>
    <w:p>
      <w:pPr>
        <w:pStyle w:val="Heading2"/>
      </w:pPr>
      <w:r>
        <w:rPr>
          <w:b w:val="0"/>
          <w:i w:val="0"/>
        </w:rPr>
        <w:t>Mục tiêu và góc tiếp cận</w:t>
      </w:r>
    </w:p>
    <w:p>
      <w:pPr/>
      <w:r>
        <w:rPr>
          <w:b w:val="0"/>
          <w:i w:val="0"/>
        </w:rPr>
        <w:t>Giữ giọng gần gũi và tìm cách diễn đạt khiến người xem muốn tham gia. Reaction hài và phản ứng ngập có engagement cao trong báo cáo, nhưng chưa chứng minh người xem sẽ mua dịch vụ. Chỉ dành phần nhỏ sản lượng cho tuyến này. [S1]</w:t>
      </w:r>
    </w:p>
    <w:p>
      <w:pPr>
        <w:pStyle w:val="Heading2"/>
      </w:pPr>
      <w:r>
        <w:rPr>
          <w:b w:val="0"/>
          <w:i w:val="0"/>
        </w:rPr>
        <w:t>Năm ý tưởng</w:t>
      </w:r>
    </w:p>
    <w:p>
      <w:pPr>
        <w:spacing w:after="120"/>
        <w:ind w:left="215" w:hanging="215"/>
      </w:pPr>
      <w:r>
        <w:t xml:space="preserve">1. </w:t>
      </w:r>
      <w:r>
        <w:rPr>
          <w:b/>
          <w:i w:val="0"/>
        </w:rPr>
        <w:t>T7-01 Lên kế hoạch nhiều hơn sức đi.</w:t>
      </w:r>
      <w:r>
        <w:rPr>
          <w:b w:val="0"/>
          <w:i w:val="0"/>
        </w:rPr>
        <w:t xml:space="preserve"> Hook: “The itinerary I saved vs the morning I wanted.” Tình huống diễn hài nhẹ; kết bằng một lựa chọn thực tế về nhịp đi.</w:t>
      </w:r>
    </w:p>
    <w:p>
      <w:pPr>
        <w:spacing w:after="120"/>
        <w:ind w:left="215" w:hanging="215"/>
      </w:pPr>
      <w:r>
        <w:t xml:space="preserve">2. </w:t>
      </w:r>
      <w:r>
        <w:rPr>
          <w:b/>
          <w:i w:val="0"/>
        </w:rPr>
        <w:t>T7-02 Bộ nhớ đầy trước khi có ảnh của chính mình.</w:t>
      </w:r>
      <w:r>
        <w:rPr>
          <w:b w:val="0"/>
          <w:i w:val="0"/>
        </w:rPr>
        <w:t xml:space="preserve"> Hook: “Hundreds of Hanoi photos. Almost none with me in them.” Ghi rõ POV minh họa nếu không phải trải nghiệm thật của người xuất hiện.</w:t>
      </w:r>
    </w:p>
    <w:p>
      <w:pPr>
        <w:spacing w:after="120"/>
        <w:ind w:left="215" w:hanging="215"/>
      </w:pPr>
      <w:r>
        <w:t xml:space="preserve">3. </w:t>
      </w:r>
      <w:r>
        <w:rPr>
          <w:b/>
          <w:i w:val="0"/>
        </w:rPr>
        <w:t>T7-03 Một góc mình tưởng sẽ thích.</w:t>
      </w:r>
      <w:r>
        <w:rPr>
          <w:b w:val="0"/>
          <w:i w:val="0"/>
        </w:rPr>
        <w:t xml:space="preserve"> Hook: “The photo spot I planned vs the one I kept.” Dùng ảnh thật của team, giải thích điều bất ngờ có giá trị. Không gán phản hồi này cho khách.</w:t>
      </w:r>
    </w:p>
    <w:p>
      <w:pPr>
        <w:spacing w:after="120"/>
        <w:ind w:left="215" w:hanging="215"/>
      </w:pPr>
      <w:r>
        <w:t xml:space="preserve">4. </w:t>
      </w:r>
      <w:r>
        <w:rPr>
          <w:b/>
          <w:i w:val="0"/>
        </w:rPr>
        <w:t>T7-04 Câu hỏi khiến host phải đi kiểm tra.</w:t>
      </w:r>
      <w:r>
        <w:rPr>
          <w:b w:val="0"/>
          <w:i w:val="0"/>
        </w:rPr>
        <w:t xml:space="preserve"> Hook: “You asked. We went to check.” Chọn câu hỏi thật đã được phép dùng hoặc viết thành tình huống giả định có nhãn; phản hồi bằng bằng chứng tại chỗ.</w:t>
      </w:r>
    </w:p>
    <w:p>
      <w:pPr>
        <w:spacing w:after="120"/>
        <w:ind w:left="215" w:hanging="215"/>
      </w:pPr>
      <w:r>
        <w:t xml:space="preserve">5. </w:t>
      </w:r>
      <w:r>
        <w:rPr>
          <w:b/>
          <w:i w:val="0"/>
        </w:rPr>
        <w:t>T7-05 Chọn khoảnh khắc muốn giữ.</w:t>
      </w:r>
      <w:r>
        <w:rPr>
          <w:b w:val="0"/>
          <w:i w:val="0"/>
        </w:rPr>
        <w:t xml:space="preserve"> Hook: “Which Hanoi moment would you keep?” Cho hai hoặc ba ảnh có bản quyền rõ, hỏi về cảm xúc/sở thích thay vì kích động tranh luận.</w:t>
      </w:r>
    </w:p>
    <w:p>
      <w:pPr>
        <w:pStyle w:val="Heading2"/>
      </w:pPr>
      <w:r>
        <w:rPr>
          <w:b w:val="0"/>
          <w:i w:val="0"/>
        </w:rPr>
        <w:t>Cách triển khai</w:t>
      </w:r>
    </w:p>
    <w:p>
      <w:pPr/>
      <w:r>
        <w:rPr>
          <w:b w:val="0"/>
          <w:i w:val="0"/>
        </w:rPr>
        <w:t>Giữ trò đùa ở trải nghiệm của người kể; không chế giễu người địa phương, văn hóa, ngoại hình hoặc khả năng của khách. Với sự cố thời tiết hay gián đoạn, ưu tiên thông tin hữu ích và ngữ cảnh ngày quay; không dùng thiệt hại của người khác làm chất liệu giải trí.</w:t>
      </w:r>
    </w:p>
    <w:p>
      <w:pPr/>
      <w:r>
        <w:rPr>
          <w:b w:val="0"/>
          <w:i w:val="0"/>
        </w:rPr>
        <w:t>CTA chính là một câu hỏi tự nhiên hoặc chia sẻ bài. Chỉ nối sang PHOTO/HANOI khi thật sự có liên quan. Tránh câu “comment để tăng tương tác” và không giấu câu trả lời đơn giản chỉ để lấy keyword.</w:t>
      </w:r>
    </w:p>
    <w:p>
      <w:pPr/>
      <w:r>
        <w:rPr>
          <w:b/>
          <w:i w:val="0"/>
        </w:rPr>
        <w:t>Đo:</w:t>
      </w:r>
      <w:r>
        <w:rPr>
          <w:b w:val="0"/>
          <w:i w:val="0"/>
        </w:rPr>
        <w:t xml:space="preserve"> chất lượng bình luận, shares/reach và hành động tiếp theo nếu đo được. Nếu chủ yếu hút tranh cãi hoặc đối tượng không liên quan, giảm tỷ trọng dù lượt xem cao.</w:t>
      </w:r>
    </w:p>
    <w:p>
      <w:pPr/>
      <w:r>
        <w:rPr>
          <w:b/>
          <w:i w:val="0"/>
        </w:rPr>
        <w:t>Điều kiện xuất bản:</w:t>
      </w:r>
      <w:r>
        <w:rPr>
          <w:b w:val="0"/>
          <w:i w:val="0"/>
        </w:rPr>
        <w:t xml:space="preserve"> tình huống không gây hiểu lầm, footage có quyền dùng, không làm giả phản hồi cộng đồng. Nên ưu tiên nội dung tự quay có giá trị riêng; hướng dẫn của Meta về nội dung gốc hỗ trợ lựa chọn này, không bảo đảm một bài sẽ được phân phối tốt. [E1]</w:t>
      </w:r>
    </w:p>
    <w:p>
      <w:pPr>
        <w:pStyle w:val="Heading1"/>
      </w:pPr>
      <w:r>
        <w:rPr>
          <w:b w:val="0"/>
          <w:i w:val="0"/>
        </w:rPr>
        <w:t>10 Ba mẫu triển khai có thể giao cho đội sản xuất</w:t>
      </w:r>
    </w:p>
    <w:p>
      <w:pPr/>
      <w:r>
        <w:rPr>
          <w:b w:val="0"/>
          <w:i w:val="0"/>
        </w:rPr>
        <w:t>Các mẫu dưới đây là brief và copy nháp để phát triển. Thời lượng là nhịp dựng tham khảo. Các hướng dẫn, hình ảnh và lời hứa chỉ được đưa lên kênh sau kiểm tra; mẫu minh họa không phải lời khách hàng.</w:t>
      </w:r>
    </w:p>
    <w:p>
      <w:pPr>
        <w:pStyle w:val="Heading2"/>
      </w:pPr>
      <w:r>
        <w:rPr>
          <w:b w:val="0"/>
          <w:i w:val="0"/>
        </w:rPr>
        <w:t>Mẫu A Nội dung hữu ích về hỏi rõ giá</w:t>
      </w:r>
    </w:p>
    <w:p>
      <w:pPr/>
      <w:r>
        <w:rPr>
          <w:b/>
          <w:i w:val="0"/>
        </w:rPr>
        <w:t>Chủ đề:</w:t>
      </w:r>
      <w:r>
        <w:rPr>
          <w:b w:val="0"/>
          <w:i w:val="0"/>
        </w:rPr>
        <w:t xml:space="preserve"> T1-02. </w:t>
      </w:r>
      <w:r>
        <w:rPr>
          <w:b/>
          <w:i w:val="0"/>
        </w:rPr>
        <w:t>Mục tiêu:</w:t>
      </w:r>
      <w:r>
        <w:rPr>
          <w:b w:val="0"/>
          <w:i w:val="0"/>
        </w:rPr>
        <w:t xml:space="preserve"> share/save. </w:t>
      </w:r>
      <w:r>
        <w:rPr>
          <w:b/>
          <w:i w:val="0"/>
        </w:rPr>
        <w:t>Định dạng:</w:t>
      </w:r>
      <w:r>
        <w:rPr>
          <w:b w:val="0"/>
          <w:i w:val="0"/>
        </w:rPr>
        <w:t xml:space="preserve"> Reel khoảng 30 giây, chuyển thể thành carousel nếu câu chữ cần đọc chậm.</w:t>
      </w:r>
    </w:p>
    <w:p>
      <w:pPr>
        <w:spacing w:after="120"/>
        <w:ind w:left="215" w:hanging="215"/>
      </w:pPr>
      <w:r>
        <w:t xml:space="preserve">• </w:t>
      </w:r>
      <w:r>
        <w:rPr>
          <w:b w:val="0"/>
          <w:i w:val="0"/>
        </w:rPr>
        <w:t>Mở đầu 0-3 giây: hai thành viên team đóng vai một tình huống giao dịch, có chữ “Example”. Text: “Ask this before saying yes.”</w:t>
      </w:r>
    </w:p>
    <w:p>
      <w:pPr>
        <w:spacing w:after="120"/>
        <w:ind w:left="215" w:hanging="215"/>
      </w:pPr>
      <w:r>
        <w:t xml:space="preserve">• </w:t>
      </w:r>
      <w:r>
        <w:rPr>
          <w:b w:val="0"/>
          <w:i w:val="0"/>
        </w:rPr>
        <w:t>Phần 3-10 giây: người hỏi làm rõ dịch vụ mình muốn. Narration nháp: “First, make sure you are talking about the same service.”</w:t>
      </w:r>
    </w:p>
    <w:p>
      <w:pPr>
        <w:spacing w:after="120"/>
        <w:ind w:left="215" w:hanging="215"/>
      </w:pPr>
      <w:r>
        <w:t xml:space="preserve">• </w:t>
      </w:r>
      <w:r>
        <w:rPr>
          <w:b w:val="0"/>
          <w:i w:val="0"/>
        </w:rPr>
        <w:t>Phần 10-19 giây: cận một bảng minh họa tự tạo không mang tên quán thật. Narration: “Then ask for the total, and what it includes.”</w:t>
      </w:r>
    </w:p>
    <w:p>
      <w:pPr>
        <w:spacing w:after="120"/>
        <w:ind w:left="215" w:hanging="215"/>
      </w:pPr>
      <w:r>
        <w:t xml:space="preserve">• </w:t>
      </w:r>
      <w:r>
        <w:rPr>
          <w:b w:val="0"/>
          <w:i w:val="0"/>
        </w:rPr>
        <w:t>Phần 19-25 giây: người hỏi nhắc lại để xác nhận. Narration: “If it is unclear, pause and ask again.”</w:t>
      </w:r>
    </w:p>
    <w:p>
      <w:pPr>
        <w:spacing w:after="120"/>
        <w:ind w:left="215" w:hanging="215"/>
      </w:pPr>
      <w:r>
        <w:t xml:space="preserve">• </w:t>
      </w:r>
      <w:r>
        <w:rPr>
          <w:b w:val="0"/>
          <w:i w:val="0"/>
        </w:rPr>
        <w:t>Kết 25-30 giây: text và lời mời duy nhất: “Save these questions for your trip.”</w:t>
      </w:r>
    </w:p>
    <w:p>
      <w:pPr/>
      <w:r>
        <w:rPr>
          <w:b w:val="0"/>
          <w:i w:val="0"/>
        </w:rPr>
        <w:t>Caption nháp: “A quick question can make the conversation clearer. Confirm the service, the total and what is included before you agree.”</w:t>
      </w:r>
    </w:p>
    <w:p>
      <w:pPr/>
      <w:r>
        <w:rPr>
          <w:b w:val="0"/>
          <w:i w:val="0"/>
        </w:rPr>
        <w:t>Shot list: một wide shot, hai shot đối thoại, một cận bảng minh họa và một shot xác nhận. Dùng âm thanh dễ nghe; không quay tiền của khách thật.</w:t>
      </w:r>
    </w:p>
    <w:p>
      <w:pPr/>
      <w:r>
        <w:rPr>
          <w:b w:val="0"/>
          <w:i w:val="0"/>
        </w:rPr>
        <w:t>Story đi kèm: câu hỏi “What do you find hardest to ask when travelling?” Chỉ tổng hợp phản hồi ẩn danh; không tự gọi đây là khảo sát đại diện.</w:t>
      </w:r>
    </w:p>
    <w:p>
      <w:pPr/>
      <w:r>
        <w:rPr>
          <w:b/>
          <w:i w:val="0"/>
        </w:rPr>
        <w:t>Cần duyệt:</w:t>
      </w:r>
      <w:r>
        <w:rPr>
          <w:b w:val="0"/>
          <w:i w:val="0"/>
        </w:rPr>
        <w:t xml:space="preserve"> câu tiếng Anh có tự nhiên, bối cảnh có tôn trọng người bán, cảnh minh họa có dễ nhầm là sự kiện thật. Nếu xuất hiện con số giá, bỏ hoặc xác nhận đó chỉ là ví dụ, không giá thị trường.</w:t>
      </w:r>
    </w:p>
    <w:p>
      <w:pPr>
        <w:pStyle w:val="Heading2"/>
      </w:pPr>
      <w:r>
        <w:rPr>
          <w:b w:val="0"/>
          <w:i w:val="0"/>
        </w:rPr>
        <w:t>Mẫu B Từ ngại tạo dáng đến một ảnh cụ thể</w:t>
      </w:r>
    </w:p>
    <w:p>
      <w:pPr/>
      <w:r>
        <w:rPr>
          <w:b/>
          <w:i w:val="0"/>
        </w:rPr>
        <w:t>Chủ đề:</w:t>
      </w:r>
      <w:r>
        <w:rPr>
          <w:b w:val="0"/>
          <w:i w:val="0"/>
        </w:rPr>
        <w:t xml:space="preserve"> T3-01. </w:t>
      </w:r>
      <w:r>
        <w:rPr>
          <w:b/>
          <w:i w:val="0"/>
        </w:rPr>
        <w:t>Mục tiêu:</w:t>
      </w:r>
      <w:r>
        <w:rPr>
          <w:b w:val="0"/>
          <w:i w:val="0"/>
        </w:rPr>
        <w:t xml:space="preserve"> DM có nhu cầu ảnh. </w:t>
      </w:r>
      <w:r>
        <w:rPr>
          <w:b/>
          <w:i w:val="0"/>
        </w:rPr>
        <w:t>Định dạng:</w:t>
      </w:r>
      <w:r>
        <w:rPr>
          <w:b w:val="0"/>
          <w:i w:val="0"/>
        </w:rPr>
        <w:t xml:space="preserve"> Reel khoảng 25-35 giây.</w:t>
      </w:r>
    </w:p>
    <w:p>
      <w:pPr>
        <w:spacing w:after="120"/>
        <w:ind w:left="215" w:hanging="215"/>
      </w:pPr>
      <w:r>
        <w:t xml:space="preserve">• </w:t>
      </w:r>
      <w:r>
        <w:rPr>
          <w:b w:val="0"/>
          <w:i w:val="0"/>
        </w:rPr>
        <w:t>Mở 0-3 giây: ảnh kết quả từ chính buổi demo. Text: “Not sure what to do with your hands?”</w:t>
      </w:r>
    </w:p>
    <w:p>
      <w:pPr>
        <w:spacing w:after="120"/>
        <w:ind w:left="215" w:hanging="215"/>
      </w:pPr>
      <w:r>
        <w:t xml:space="preserve">• </w:t>
      </w:r>
      <w:r>
        <w:rPr>
          <w:b w:val="0"/>
          <w:i w:val="0"/>
        </w:rPr>
        <w:t>Phần 3-10 giây: host hỏi mẫu có thoải mái thử một chuyển động nhỏ không; giữ tiếng trao đổi thực.</w:t>
      </w:r>
    </w:p>
    <w:p>
      <w:pPr>
        <w:spacing w:after="120"/>
        <w:ind w:left="215" w:hanging="215"/>
      </w:pPr>
      <w:r>
        <w:t xml:space="preserve">• </w:t>
      </w:r>
      <w:r>
        <w:rPr>
          <w:b w:val="0"/>
          <w:i w:val="0"/>
        </w:rPr>
        <w:t>Phần 10-20 giây: hai lựa chọn hướng dẫn, chỉ giữ động tác phù hợp với người mẫu. Narration nháp: “Try one small movement. Keep what feels like you.”</w:t>
      </w:r>
    </w:p>
    <w:p>
      <w:pPr>
        <w:spacing w:after="120"/>
        <w:ind w:left="215" w:hanging="215"/>
      </w:pPr>
      <w:r>
        <w:t xml:space="preserve">• </w:t>
      </w:r>
      <w:r>
        <w:rPr>
          <w:b w:val="0"/>
          <w:i w:val="0"/>
        </w:rPr>
        <w:t>Phần 20-27 giây: đặt ảnh kết quả cạnh khoảnh khắc hậu trường tương ứng. Không thay người, bối cảnh hoặc xử lý ngoại hình gây hiểu lầm.</w:t>
      </w:r>
    </w:p>
    <w:p>
      <w:pPr>
        <w:spacing w:after="120"/>
        <w:ind w:left="215" w:hanging="215"/>
      </w:pPr>
      <w:r>
        <w:t xml:space="preserve">• </w:t>
      </w:r>
      <w:r>
        <w:rPr>
          <w:b w:val="0"/>
          <w:i w:val="0"/>
        </w:rPr>
        <w:t>Kết 27-35 giây: CTA nháp: “DM PHOTO to talk about the kind of Hanoi photos you want.”</w:t>
      </w:r>
    </w:p>
    <w:p>
      <w:pPr/>
      <w:r>
        <w:rPr>
          <w:b w:val="0"/>
          <w:i w:val="0"/>
        </w:rPr>
        <w:t>Caption nháp: “You do not have to choose a pose from a list. This demo starts with a small movement and a conversation about what feels comfortable.”</w:t>
      </w:r>
    </w:p>
    <w:p>
      <w:pPr/>
      <w:r>
        <w:rPr>
          <w:b w:val="0"/>
          <w:i w:val="0"/>
        </w:rPr>
        <w:t>Shot list: wide hậu trường, cận host hướng dẫn, góc sau máy, 2-3 ảnh thành phẩm. Nhãn “Test shoot” xuất hiện đủ rõ nếu đúng bản chất buổi quay.</w:t>
      </w:r>
    </w:p>
    <w:p>
      <w:pPr/>
      <w:r>
        <w:rPr>
          <w:b w:val="0"/>
          <w:i w:val="0"/>
        </w:rPr>
        <w:t>Story đi kèm: chọn “walking photos” hoặc “quiet portraits”; sau đó giới thiệu thêm một demo đúng sở thích người xem. Không tự suy luận người chọn poll là lead.</w:t>
      </w:r>
    </w:p>
    <w:p>
      <w:pPr/>
      <w:r>
        <w:rPr>
          <w:b/>
          <w:i w:val="0"/>
        </w:rPr>
        <w:t>Cần duyệt:</w:t>
      </w:r>
      <w:r>
        <w:rPr>
          <w:b w:val="0"/>
          <w:i w:val="0"/>
        </w:rPr>
        <w:t xml:space="preserve"> consent, quyền dùng ảnh, khả năng phục vụ cách chụp được mô tả. Chưa có guide thì không thêm lời hứa gửi pose guide.</w:t>
      </w:r>
    </w:p>
    <w:p>
      <w:pPr>
        <w:pStyle w:val="Heading2"/>
      </w:pPr>
      <w:r>
        <w:rPr>
          <w:b w:val="0"/>
          <w:i w:val="0"/>
        </w:rPr>
        <w:t>Mẫu C Giải đáp để bắt đầu cuộc trò chuyện</w:t>
      </w:r>
    </w:p>
    <w:p>
      <w:pPr/>
      <w:r>
        <w:rPr>
          <w:b/>
          <w:i w:val="0"/>
        </w:rPr>
        <w:t>Chủ đề:</w:t>
      </w:r>
      <w:r>
        <w:rPr>
          <w:b w:val="0"/>
          <w:i w:val="0"/>
        </w:rPr>
        <w:t xml:space="preserve"> T5-05. </w:t>
      </w:r>
      <w:r>
        <w:rPr>
          <w:b/>
          <w:i w:val="0"/>
        </w:rPr>
        <w:t>Mục tiêu:</w:t>
      </w:r>
      <w:r>
        <w:rPr>
          <w:b w:val="0"/>
          <w:i w:val="0"/>
        </w:rPr>
        <w:t xml:space="preserve"> inquiry có ngày dự định và nhu cầu. </w:t>
      </w:r>
      <w:r>
        <w:rPr>
          <w:b/>
          <w:i w:val="0"/>
        </w:rPr>
        <w:t>Định dạng:</w:t>
      </w:r>
      <w:r>
        <w:rPr>
          <w:b w:val="0"/>
          <w:i w:val="0"/>
        </w:rPr>
        <w:t xml:space="preserve"> carousel 6 trang, tối thiểu một ảnh thật/demo có nhãn.</w:t>
      </w:r>
    </w:p>
    <w:p>
      <w:pPr>
        <w:spacing w:after="120"/>
        <w:ind w:left="215" w:hanging="215"/>
      </w:pPr>
      <w:r>
        <w:t xml:space="preserve">1. </w:t>
      </w:r>
      <w:r>
        <w:rPr>
          <w:b w:val="0"/>
          <w:i w:val="0"/>
        </w:rPr>
        <w:t>Trang bìa: “Thinking about a Hanoi photo walk?”</w:t>
      </w:r>
    </w:p>
    <w:p>
      <w:pPr>
        <w:spacing w:after="120"/>
        <w:ind w:left="215" w:hanging="215"/>
      </w:pPr>
      <w:r>
        <w:t xml:space="preserve">2. </w:t>
      </w:r>
      <w:r>
        <w:rPr>
          <w:b w:val="0"/>
          <w:i w:val="0"/>
        </w:rPr>
        <w:t>Trang 2: “Tell us your date or travel window.” Giải thích ngắn rằng hỏi ngày chưa phải xác nhận còn chỗ.</w:t>
      </w:r>
    </w:p>
    <w:p>
      <w:pPr>
        <w:spacing w:after="120"/>
        <w:ind w:left="215" w:hanging="215"/>
      </w:pPr>
      <w:r>
        <w:t xml:space="preserve">3. </w:t>
      </w:r>
      <w:r>
        <w:rPr>
          <w:b w:val="0"/>
          <w:i w:val="0"/>
        </w:rPr>
        <w:t>Trang 3: “Tell us who is joining.” Ví dụ solo hoặc số người, không dùng ảnh nhóm chưa có quyền.</w:t>
      </w:r>
    </w:p>
    <w:p>
      <w:pPr>
        <w:spacing w:after="120"/>
        <w:ind w:left="215" w:hanging="215"/>
      </w:pPr>
      <w:r>
        <w:t xml:space="preserve">4. </w:t>
      </w:r>
      <w:r>
        <w:rPr>
          <w:b w:val="0"/>
          <w:i w:val="0"/>
        </w:rPr>
        <w:t>Trang 4: “Show us the mood you like.” Ảnh ví dụ thuộc portfolio thật hoặc demo có nhãn; không hứa địa điểm chưa kiểm tra.</w:t>
      </w:r>
    </w:p>
    <w:p>
      <w:pPr>
        <w:spacing w:after="120"/>
        <w:ind w:left="215" w:hanging="215"/>
      </w:pPr>
      <w:r>
        <w:t xml:space="preserve">5. </w:t>
      </w:r>
      <w:r>
        <w:rPr>
          <w:b w:val="0"/>
          <w:i w:val="0"/>
        </w:rPr>
        <w:t>Trang 5: “Ask about the details before confirming.” Gợi các câu hỏi về inclusions và quy trình; câu trả lời phải khớp offer đã duyệt.</w:t>
      </w:r>
    </w:p>
    <w:p>
      <w:pPr>
        <w:spacing w:after="120"/>
        <w:ind w:left="215" w:hanging="215"/>
      </w:pPr>
      <w:r>
        <w:t xml:space="preserve">6. </w:t>
      </w:r>
      <w:r>
        <w:rPr>
          <w:b w:val="0"/>
          <w:i w:val="0"/>
        </w:rPr>
        <w:t>Trang 6: “DM PHOTO with your date and photo ideas.” Chỉ một CTA.</w:t>
      </w:r>
    </w:p>
    <w:p>
      <w:pPr/>
      <w:r>
        <w:rPr>
          <w:b w:val="0"/>
          <w:i w:val="0"/>
        </w:rPr>
        <w:t>Caption nháp: “A date, the number of people and a few photo ideas are enough to start the conversation. Your plan and the booking details still need to be confirmed together.”</w:t>
      </w:r>
    </w:p>
    <w:p>
      <w:pPr/>
      <w:r>
        <w:rPr>
          <w:b w:val="0"/>
          <w:i w:val="0"/>
        </w:rPr>
        <w:t>Tin nhắn phản hồi nháp cho người chủ động hỏi: “Thanks for reaching out. What date or travel window do you have in mind, and what kind of photos would you like?”</w:t>
      </w:r>
    </w:p>
    <w:p>
      <w:pPr/>
      <w:r>
        <w:rPr>
          <w:b/>
          <w:i w:val="0"/>
        </w:rPr>
        <w:t>Cần duyệt:</w:t>
      </w:r>
      <w:r>
        <w:rPr>
          <w:b w:val="0"/>
          <w:i w:val="0"/>
        </w:rPr>
        <w:t xml:space="preserve"> đường tư vấn, người phụ trách phản hồi và nội dung thương mại. Không tự gửi tin nhắn hoặc bật automation từ bản brief này.</w:t>
      </w:r>
    </w:p>
    <w:p>
      <w:pPr>
        <w:pStyle w:val="Heading1"/>
      </w:pPr>
      <w:r>
        <w:rPr>
          <w:b w:val="0"/>
          <w:i w:val="0"/>
        </w:rPr>
        <w:t>11 Vai trò từng kênh và đường đi sau bài đăng</w:t>
      </w:r>
    </w:p>
    <w:p>
      <w:pPr>
        <w:pStyle w:val="Heading2"/>
      </w:pPr>
      <w:r>
        <w:rPr>
          <w:b w:val="0"/>
          <w:i w:val="0"/>
        </w:rPr>
        <w:t>Instagram</w:t>
      </w:r>
    </w:p>
    <w:p>
      <w:pPr/>
      <w:r>
        <w:rPr>
          <w:b w:val="0"/>
          <w:i w:val="0"/>
        </w:rPr>
        <w:t>Đề xuất dùng Reel cho tình huống/demo, carousel cho hướng dẫn có thứ tự và Story cho hỏi đáp. Đây là cách phân công để thử, không phải kết luận format nào có hiệu suất cao nhất vì báo cáo chưa có breakdown đủ chi tiết. [S1]</w:t>
      </w:r>
    </w:p>
    <w:p>
      <w:pPr/>
      <w:r>
        <w:rPr>
          <w:b w:val="0"/>
          <w:i w:val="0"/>
        </w:rPr>
        <w:t>Profile nên giúp khách trả lời nhanh: TravelFrame là ai, có trải nghiệm gì phù hợp với mình và bắt đầu trao đổi ở đâu. Chuẩn bị ba bài ghim theo T4-02, T3-03 và T5-05; chỉ đưa lên sau khi duyệt.</w:t>
      </w:r>
    </w:p>
    <w:p>
      <w:pPr/>
      <w:r>
        <w:rPr>
          <w:b w:val="0"/>
          <w:i w:val="0"/>
        </w:rPr>
        <w:t>Highlights đề xuất: Start Here, Photo Walk, Photos, FAQ. Chỉ thêm Reviews khi có phản hồi được phép dùng và truy xuất được; không để ảnh stock hoặc test shoot dưới nhãn khách hàng.</w:t>
      </w:r>
    </w:p>
    <w:p>
      <w:pPr>
        <w:pStyle w:val="Heading2"/>
      </w:pPr>
      <w:r>
        <w:rPr>
          <w:b w:val="0"/>
          <w:i w:val="0"/>
        </w:rPr>
        <w:t>Facebook</w:t>
      </w:r>
    </w:p>
    <w:p>
      <w:pPr/>
      <w:r>
        <w:rPr>
          <w:b w:val="0"/>
          <w:i w:val="0"/>
        </w:rPr>
        <w:t>Ưu tiên bản chuyển thể T1, T2, T6 vì báo cáo có tín hiệu share rõ ở utility, địa điểm và cheat sheet. Viết lại phần mở caption và cách hỏi phù hợp bài, giữ nguyên fact và hình ảnh có quyền sử dụng. [S1]</w:t>
      </w:r>
    </w:p>
    <w:p>
      <w:pPr/>
      <w:r>
        <w:rPr>
          <w:b w:val="0"/>
          <w:i w:val="0"/>
        </w:rPr>
        <w:t>Nếu CTA nhận guide trên Facebook, nên trả lời ngay tại Messenger khi kênh đó đã sẵn sàng. Nếu phải chuyển sang Instagram, nói rõ một bước cần làm và đo phần rơi rụng; không mặc định mọi người dùng Facebook có Instagram.</w:t>
      </w:r>
    </w:p>
    <w:p>
      <w:pPr/>
      <w:r>
        <w:rPr>
          <w:b w:val="0"/>
          <w:i w:val="0"/>
        </w:rPr>
        <w:t>Ghi riêng dữ liệu Facebook, không cộng shares hoặc reach hai nền tảng thành người duy nhất. Cross-post nội dung chính chủ giúp tận dụng sản xuất; không cần sản xuất hai concept chỉ để có hai file.</w:t>
      </w:r>
    </w:p>
    <w:p>
      <w:pPr>
        <w:pStyle w:val="Heading2"/>
      </w:pPr>
      <w:r>
        <w:rPr>
          <w:b w:val="0"/>
          <w:i w:val="0"/>
        </w:rPr>
        <w:t>Website và SEO</w:t>
      </w:r>
    </w:p>
    <w:p>
      <w:pPr/>
      <w:r>
        <w:rPr>
          <w:b w:val="0"/>
          <w:i w:val="0"/>
        </w:rPr>
        <w:t>Chỉ tăng mạnh nội dung website sau khi trang đích và đo lường đủ dùng. Đề xuất ba nhóm bài:</w:t>
      </w:r>
    </w:p>
    <w:p>
      <w:pPr>
        <w:spacing w:after="120"/>
        <w:ind w:left="215" w:hanging="215"/>
      </w:pPr>
      <w:r>
        <w:t xml:space="preserve">• </w:t>
      </w:r>
      <w:r>
        <w:rPr>
          <w:b w:val="0"/>
          <w:i w:val="0"/>
        </w:rPr>
        <w:t>Lập kế hoạch: route nhịp chậm, checklist solo và phương án thay đổi lịch.</w:t>
      </w:r>
    </w:p>
    <w:p>
      <w:pPr>
        <w:spacing w:after="120"/>
        <w:ind w:left="215" w:hanging="215"/>
      </w:pPr>
      <w:r>
        <w:t xml:space="preserve">• </w:t>
      </w:r>
      <w:r>
        <w:rPr>
          <w:b w:val="0"/>
          <w:i w:val="0"/>
        </w:rPr>
        <w:t>Tìm hiểu ảnh: cách chọn kiểu ảnh, chuẩn bị cho buổi chụp, ví dụ góc chụp thực tế.</w:t>
      </w:r>
    </w:p>
    <w:p>
      <w:pPr>
        <w:spacing w:after="120"/>
        <w:ind w:left="215" w:hanging="215"/>
      </w:pPr>
      <w:r>
        <w:t xml:space="preserve">• </w:t>
      </w:r>
      <w:r>
        <w:rPr>
          <w:b w:val="0"/>
          <w:i w:val="0"/>
        </w:rPr>
        <w:t>Cân nhắc dịch vụ: quy trình Photo Walk, FAQ, inclusions và điều kiện được duyệt.</w:t>
      </w:r>
    </w:p>
    <w:p>
      <w:pPr/>
      <w:r>
        <w:rPr>
          <w:b w:val="0"/>
          <w:i w:val="0"/>
        </w:rPr>
        <w:t>Mỗi bài cần ảnh/bằng chứng trải nghiệm của team, câu trả lời đủ dùng và một bước tiếp theo phù hợp. Google nhấn mạnh giá trị cho người đọc và kinh nghiệm trực tiếp; đó là lý do ưu tiên bài dựa trên khảo sát thật thay vì tăng số lượng bài chung chung. [E2]</w:t>
      </w:r>
    </w:p>
    <w:p>
      <w:pPr/>
      <w:r>
        <w:rPr>
          <w:b w:val="0"/>
          <w:i w:val="0"/>
        </w:rPr>
        <w:t>Các bản nháp hiện có về solo photoshoot, Slow Hanoi và Train Street là nguồn để rà soát/tái sử dụng, không cần viết lại từ đầu. Chúng vẫn là Draft, chưa có bằng chứng publish trong hồ sơ đã đọc. [S7]</w:t>
      </w:r>
    </w:p>
    <w:p>
      <w:pPr/>
      <w:r>
        <w:rPr>
          <w:b w:val="0"/>
          <w:i w:val="0"/>
        </w:rPr>
        <w:t>Báo cáo không có số liệu TikTok, YouTube hoặc Threads. Chưa phân bổ mục tiêu tăng trưởng riêng cho các kênh đó trong kế hoạch này. Chỉ cân nhắc tái sử dụng sau khi Instagram, Facebook và đường tư vấn vận hành ổn.</w:t>
      </w:r>
    </w:p>
    <w:p>
      <w:pPr>
        <w:pStyle w:val="Heading2"/>
      </w:pPr>
      <w:r>
        <w:rPr>
          <w:b w:val="0"/>
          <w:i w:val="0"/>
        </w:rPr>
        <w:t>Hai keyword theo ý định</w:t>
      </w:r>
    </w:p>
    <w:p>
      <w:pPr>
        <w:spacing w:after="120"/>
        <w:ind w:left="215" w:hanging="215"/>
      </w:pPr>
      <w:r>
        <w:t xml:space="preserve">• </w:t>
      </w:r>
      <w:r>
        <w:rPr>
          <w:b/>
          <w:i w:val="0"/>
        </w:rPr>
        <w:t>HANOI:</w:t>
      </w:r>
      <w:r>
        <w:rPr>
          <w:b w:val="0"/>
          <w:i w:val="0"/>
        </w:rPr>
        <w:t xml:space="preserve"> lập kế hoạch, route và cẩm nang. Gửi đúng tài liệu đã hứa trước, sau đó hỏi người nhận dự định đến khi nào nếu họ muốn tiếp tục.</w:t>
      </w:r>
    </w:p>
    <w:p>
      <w:pPr>
        <w:spacing w:after="120"/>
        <w:ind w:left="215" w:hanging="215"/>
      </w:pPr>
      <w:r>
        <w:t xml:space="preserve">• </w:t>
      </w:r>
      <w:r>
        <w:rPr>
          <w:b/>
          <w:i w:val="0"/>
        </w:rPr>
        <w:t>PHOTO:</w:t>
      </w:r>
      <w:r>
        <w:rPr>
          <w:b w:val="0"/>
          <w:i w:val="0"/>
        </w:rPr>
        <w:t xml:space="preserve"> nhu cầu ảnh hoặc Photo Walk. Hỏi ngày/khoảng ngày, số người và kiểu ảnh mong muốn; trả lời bằng offer hiện được duyệt.</w:t>
      </w:r>
    </w:p>
    <w:p>
      <w:pPr/>
      <w:r>
        <w:rPr>
          <w:b w:val="0"/>
          <w:i w:val="0"/>
        </w:rPr>
        <w:t>Không mặc định ai xin HANOI cũng muốn thuê dịch vụ. Chỉ đề nghị chuyển sang trao đổi Photo Walk khi khách thể hiện nhu cầu hoặc đồng ý. Không yêu cầu công khai khách sạn, số điện thoại hay lịch trình riêng.</w:t>
      </w:r>
    </w:p>
    <w:p>
      <w:pPr/>
      <w:r>
        <w:rPr>
          <w:b w:val="0"/>
          <w:i w:val="0"/>
        </w:rPr>
        <w:t>Một keyword chỉ phân loại ý định, không xác định bài nguồn. Cần ghi thêm post ID hoặc mã nội dung. Khi không truy ra bài, đánh dấu nguồn chưa xác định; không ép gán cho bài gần nhất.</w:t>
      </w:r>
    </w:p>
    <w:p>
      <w:pPr>
        <w:pStyle w:val="Heading1"/>
      </w:pPr>
      <w:r>
        <w:rPr>
          <w:b w:val="0"/>
          <w:i w:val="0"/>
        </w:rPr>
        <w:t>12 Tổ chức sản xuất theo lô</w:t>
      </w:r>
    </w:p>
    <w:p>
      <w:pPr>
        <w:pStyle w:val="Heading2"/>
      </w:pPr>
      <w:r>
        <w:rPr>
          <w:b w:val="0"/>
          <w:i w:val="0"/>
        </w:rPr>
        <w:t>Chọn việc theo mức sẵn sàng</w:t>
      </w:r>
    </w:p>
    <w:p>
      <w:pPr/>
      <w:r>
        <w:rPr>
          <w:b w:val="0"/>
          <w:i w:val="0"/>
        </w:rPr>
        <w:t>Thứ tự chọn đề xuất: bằng chứng phù hợp, gần nhu cầu khách, có thể quay thật và kiểm chứng được. Một ý tưởng có reach tiềm năng cao nhưng cần claim chưa xác minh đứng sau ý tưởng có chất liệu thật và đường hành động rõ.</w:t>
      </w:r>
    </w:p>
    <w:p>
      <w:pPr/>
      <w:r>
        <w:rPr>
          <w:b w:val="0"/>
          <w:i w:val="0"/>
        </w:rPr>
        <w:t>Mỗi brief chỉ cần trả lời: đang nói với ai, giải quyết việc gì, bằng chứng hình ảnh là gì, muốn người xem làm gì và ai chịu trách nhiệm kiểm chứng. Không mở buổi quay khi chưa biết ảnh/video sẽ chứng minh điều nào.</w:t>
      </w:r>
    </w:p>
    <w:p>
      <w:pPr>
        <w:pStyle w:val="Heading2"/>
      </w:pPr>
      <w:r>
        <w:rPr>
          <w:b w:val="0"/>
          <w:i w:val="0"/>
        </w:rPr>
        <w:t>Ba cụm quay</w:t>
      </w:r>
    </w:p>
    <w:p>
      <w:pPr>
        <w:spacing w:after="120"/>
        <w:ind w:left="215" w:hanging="215"/>
      </w:pPr>
      <w:r>
        <w:t xml:space="preserve">1. </w:t>
      </w:r>
      <w:r>
        <w:rPr>
          <w:b/>
          <w:i w:val="0"/>
        </w:rPr>
        <w:t>Cụm thao tác và hướng dẫn:</w:t>
      </w:r>
      <w:r>
        <w:rPr>
          <w:b w:val="0"/>
          <w:i w:val="0"/>
        </w:rPr>
        <w:t xml:space="preserve"> quay T1-02, T1-03, các cận cảnh checklist và phần giải đáp. Có thể quay có kiểm soát với bảng minh họa, không cần dùng khách thật.</w:t>
      </w:r>
    </w:p>
    <w:p>
      <w:pPr>
        <w:spacing w:after="120"/>
        <w:ind w:left="215" w:hanging="215"/>
      </w:pPr>
      <w:r>
        <w:t xml:space="preserve">2. </w:t>
      </w:r>
      <w:r>
        <w:rPr>
          <w:b/>
          <w:i w:val="0"/>
        </w:rPr>
        <w:t>Cụm khảo sát route:</w:t>
      </w:r>
      <w:r>
        <w:rPr>
          <w:b w:val="0"/>
          <w:i w:val="0"/>
        </w:rPr>
        <w:t xml:space="preserve"> đi thực địa cho T2, ghi lối vào, điều kiện, điểm nghỉ, quyền chụp và ảnh bối cảnh. Chỉ chốt tên địa điểm trong script sau khi kiểm tra.</w:t>
      </w:r>
    </w:p>
    <w:p>
      <w:pPr>
        <w:spacing w:after="120"/>
        <w:ind w:left="215" w:hanging="215"/>
      </w:pPr>
      <w:r>
        <w:t xml:space="preserve">3. </w:t>
      </w:r>
      <w:r>
        <w:rPr>
          <w:b/>
          <w:i w:val="0"/>
        </w:rPr>
        <w:t>Cụm ảnh và trải nghiệm:</w:t>
      </w:r>
      <w:r>
        <w:rPr>
          <w:b w:val="0"/>
          <w:i w:val="0"/>
        </w:rPr>
        <w:t xml:space="preserve"> một host, một mẫu có consent, một route được phép; quay cùng lúc hậu trường, ảnh thành phẩm, đoạn hỏi đáp cho T3, T4 và T5.</w:t>
      </w:r>
    </w:p>
    <w:p>
      <w:pPr/>
      <w:r>
        <w:rPr>
          <w:b w:val="0"/>
          <w:i w:val="0"/>
        </w:rPr>
        <w:t>Mức nhân sự trên là cấu hình đề xuất, không phải xác nhận đội TravelFrame đang có đủ người. Nếu chỉ có một người quay, giảm concept trong một buổi và ưu tiên chất lượng bằng chứng.</w:t>
      </w:r>
    </w:p>
    <w:p>
      <w:pPr>
        <w:pStyle w:val="Heading2"/>
      </w:pPr>
      <w:r>
        <w:rPr>
          <w:b w:val="0"/>
          <w:i w:val="0"/>
        </w:rPr>
        <w:t>Tận dụng một buổi quay</w:t>
      </w:r>
    </w:p>
    <w:p>
      <w:pPr/>
      <w:r>
        <w:rPr>
          <w:b w:val="0"/>
          <w:i w:val="0"/>
        </w:rPr>
        <w:t>Một buổi demo có thể cung cấp Reel pose, Reel giải thích trải nghiệm, carousel ảnh có chú thích, Story hỏi đáp và ảnh cho FAQ. Đây là danh mục khả năng, không phải sản lượng bắt buộc. Mỗi bản phải có thông tin hoặc cách kể riêng; tránh nhiều bản chỉ thay chữ mở đầu.</w:t>
      </w:r>
    </w:p>
    <w:p>
      <w:pPr/>
      <w:r>
        <w:rPr>
          <w:b w:val="0"/>
          <w:i w:val="0"/>
        </w:rPr>
        <w:t>Ưu tiên hình tự quay và lời giải thích riêng. Meta nêu rõ nội dung làm mới hời hợt từ bài của người khác có thể bị xem là không nguyên gốc; không xây chiến lược trên tải lại video rồi đổi caption. [E1]</w:t>
      </w:r>
    </w:p>
    <w:p>
      <w:pPr>
        <w:pStyle w:val="Heading2"/>
      </w:pPr>
      <w:r>
        <w:rPr>
          <w:b w:val="0"/>
          <w:i w:val="0"/>
        </w:rPr>
        <w:t>Phân công</w:t>
      </w:r>
    </w:p>
    <w:tbl>
      <w:tblPr>
        <w:tblW w:type="auto" w:w="0"/>
        <w:jc w:val="center"/>
        <w:tblLayout w:type="fixed"/>
        <w:tblLook w:firstColumn="1" w:firstRow="1" w:lastColumn="0" w:lastRow="0" w:noHBand="0" w:noVBand="1" w:val="04A0"/>
      </w:tblPr>
      <w:tblGrid>
        <w:gridCol w:w="1984"/>
        <w:gridCol w:w="3798"/>
        <w:gridCol w:w="4082"/>
      </w:tblGrid>
      <w:tr>
        <w:trPr>
          <w:cantSplit/>
          <w:tblHeader/>
        </w:trPr>
        <w:tc>
          <w:tcPr>
            <w:tcW w:type="dxa" w:w="1984"/>
            <w:vAlign w:val="center"/>
            <w:shd w:fill="30383A"/>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spacing w:before="20" w:after="20" w:line="257" w:lineRule="auto"/>
            </w:pPr>
            <w:r>
              <w:rPr>
                <w:b/>
                <w:i w:val="0"/>
                <w:color w:val="FFFFFF"/>
                <w:sz w:val="18"/>
              </w:rPr>
              <w:t>Vai trò</w:t>
            </w:r>
          </w:p>
        </w:tc>
        <w:tc>
          <w:tcPr>
            <w:tcW w:type="dxa" w:w="3798"/>
            <w:vAlign w:val="center"/>
            <w:shd w:fill="30383A"/>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spacing w:before="20" w:after="20" w:line="257" w:lineRule="auto"/>
            </w:pPr>
            <w:r>
              <w:rPr>
                <w:b/>
                <w:i w:val="0"/>
                <w:color w:val="FFFFFF"/>
                <w:sz w:val="18"/>
              </w:rPr>
              <w:t>Chịu trách nhiệm</w:t>
            </w:r>
          </w:p>
        </w:tc>
        <w:tc>
          <w:tcPr>
            <w:tcW w:type="dxa" w:w="4082"/>
            <w:vAlign w:val="center"/>
            <w:shd w:fill="30383A"/>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spacing w:before="20" w:after="20" w:line="257" w:lineRule="auto"/>
            </w:pPr>
            <w:r>
              <w:rPr>
                <w:b/>
                <w:i w:val="0"/>
                <w:color w:val="FFFFFF"/>
                <w:sz w:val="18"/>
              </w:rPr>
              <w:t>Đầu ra cần bàn giao</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Marketing-Growth</w:t>
            </w:r>
          </w:p>
        </w:tc>
        <w:tc>
          <w:tcPr>
            <w:tcW w:type="dxa" w:w="379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Chọn ý tưởng, brief, copy, CTA</w:t>
            </w:r>
          </w:p>
        </w:tc>
        <w:tc>
          <w:tcPr>
            <w:tcW w:type="dxa" w:w="408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Một brief và trạng thái kiểm chứng cho từng mã</w:t>
            </w:r>
          </w:p>
        </w:tc>
      </w:tr>
      <w:tr>
        <w:trPr>
          <w:cantSplit/>
        </w:trPr>
        <w:tc>
          <w:tcPr>
            <w:tcW w:type="dxa" w:w="1984"/>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Creative-Production</w:t>
            </w:r>
          </w:p>
        </w:tc>
        <w:tc>
          <w:tcPr>
            <w:tcW w:type="dxa" w:w="3798"/>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Footage, dựng, ảnh, quyền sử dụng</w:t>
            </w:r>
          </w:p>
        </w:tc>
        <w:tc>
          <w:tcPr>
            <w:tcW w:type="dxa" w:w="4082"/>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File gốc, bản dựng, ảnh, consent tương ứng</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Brand-Strategy</w:t>
            </w:r>
          </w:p>
        </w:tc>
        <w:tc>
          <w:tcPr>
            <w:tcW w:type="dxa" w:w="379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Offer và các claim thương mại</w:t>
            </w:r>
          </w:p>
        </w:tc>
        <w:tc>
          <w:tcPr>
            <w:tcW w:type="dxa" w:w="408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Phiên bản thông tin được phép dùng</w:t>
            </w:r>
          </w:p>
        </w:tc>
      </w:tr>
      <w:tr>
        <w:trPr>
          <w:cantSplit/>
        </w:trPr>
        <w:tc>
          <w:tcPr>
            <w:tcW w:type="dxa" w:w="1984"/>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Sales-CRM</w:t>
            </w:r>
          </w:p>
        </w:tc>
        <w:tc>
          <w:tcPr>
            <w:tcW w:type="dxa" w:w="3798"/>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Tài liệu gửi, tư vấn và trạng thái lead</w:t>
            </w:r>
          </w:p>
        </w:tc>
        <w:tc>
          <w:tcPr>
            <w:tcW w:type="dxa" w:w="4082"/>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Giao tài liệu đã thử; nguồn và diễn biến hội thoại</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Data-Analytics</w:t>
            </w:r>
          </w:p>
        </w:tc>
        <w:tc>
          <w:tcPr>
            <w:tcW w:type="dxa" w:w="379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Định nghĩa, snapshot, đánh giá</w:t>
            </w:r>
          </w:p>
        </w:tc>
        <w:tc>
          <w:tcPr>
            <w:tcW w:type="dxa" w:w="408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Bảng theo bài và kết quả đối soát</w:t>
            </w:r>
          </w:p>
        </w:tc>
      </w:tr>
      <w:tr>
        <w:trPr>
          <w:cantSplit/>
        </w:trPr>
        <w:tc>
          <w:tcPr>
            <w:tcW w:type="dxa" w:w="1984"/>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Rocky</w:t>
            </w:r>
          </w:p>
        </w:tc>
        <w:tc>
          <w:tcPr>
            <w:tcW w:type="dxa" w:w="3798"/>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Duyệt định hướng và nội dung đưa lên kênh</w:t>
            </w:r>
          </w:p>
        </w:tc>
        <w:tc>
          <w:tcPr>
            <w:tcW w:type="dxa" w:w="4082"/>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Approval có phạm vi rõ</w:t>
            </w:r>
          </w:p>
        </w:tc>
      </w:tr>
    </w:tbl>
    <w:p>
      <w:pPr>
        <w:spacing w:after="40" w:before="0" w:line="40" w:lineRule="exact"/>
      </w:pPr>
      <w:r>
        <w:rPr>
          <w:sz w:val="4"/>
        </w:rPr>
      </w:r>
    </w:p>
    <w:p>
      <w:pPr>
        <w:pStyle w:val="Heading2"/>
      </w:pPr>
      <w:r>
        <w:rPr>
          <w:b w:val="0"/>
          <w:i w:val="0"/>
        </w:rPr>
        <w:t>Cổng kiểm tra trước khi đăng</w:t>
      </w:r>
    </w:p>
    <w:p>
      <w:pPr>
        <w:spacing w:after="120"/>
        <w:ind w:left="215" w:hanging="215"/>
      </w:pPr>
      <w:r>
        <w:t xml:space="preserve">• </w:t>
      </w:r>
      <w:r>
        <w:rPr>
          <w:b w:val="0"/>
          <w:i w:val="0"/>
        </w:rPr>
        <w:t>Một bài có một mục tiêu và một CTA chính; phần thông tin hữu ích xem được ngay.</w:t>
      </w:r>
    </w:p>
    <w:p>
      <w:pPr>
        <w:spacing w:after="120"/>
        <w:ind w:left="215" w:hanging="215"/>
      </w:pPr>
      <w:r>
        <w:t xml:space="preserve">• </w:t>
      </w:r>
      <w:r>
        <w:rPr>
          <w:b w:val="0"/>
          <w:i w:val="0"/>
        </w:rPr>
        <w:t>Hook, hình mở đầu và nội dung trả lời cùng một lời hứa.</w:t>
      </w:r>
    </w:p>
    <w:p>
      <w:pPr>
        <w:spacing w:after="120"/>
        <w:ind w:left="215" w:hanging="215"/>
      </w:pPr>
      <w:r>
        <w:t xml:space="preserve">• </w:t>
      </w:r>
      <w:r>
        <w:rPr>
          <w:b w:val="0"/>
          <w:i w:val="0"/>
        </w:rPr>
        <w:t>Tên địa điểm, thời gian, chi phí, quyền tiếp cận và thông tin nhạy cảm đã kiểm tra khi cần.</w:t>
      </w:r>
    </w:p>
    <w:p>
      <w:pPr>
        <w:spacing w:after="120"/>
        <w:ind w:left="215" w:hanging="215"/>
      </w:pPr>
      <w:r>
        <w:t xml:space="preserve">• </w:t>
      </w:r>
      <w:r>
        <w:rPr>
          <w:b w:val="0"/>
          <w:i w:val="0"/>
        </w:rPr>
        <w:t>Ảnh/video có quyền sử dụng; khách, mẫu, creator, stock và AI không bị gắn nhãn lẫn nhau.</w:t>
      </w:r>
    </w:p>
    <w:p>
      <w:pPr>
        <w:spacing w:after="120"/>
        <w:ind w:left="215" w:hanging="215"/>
      </w:pPr>
      <w:r>
        <w:t xml:space="preserve">• </w:t>
      </w:r>
      <w:r>
        <w:rPr>
          <w:b w:val="0"/>
          <w:i w:val="0"/>
        </w:rPr>
        <w:t>Không có testimonial giả, số khách tự đặt, ưu đãi giả hoặc khẳng định an toàn tuyệt đối.</w:t>
      </w:r>
    </w:p>
    <w:p>
      <w:pPr>
        <w:spacing w:after="120"/>
        <w:ind w:left="215" w:hanging="215"/>
      </w:pPr>
      <w:r>
        <w:t xml:space="preserve">• </w:t>
      </w:r>
      <w:r>
        <w:rPr>
          <w:b w:val="0"/>
          <w:i w:val="0"/>
        </w:rPr>
        <w:t>Đã thử đường DM, tài liệu hoặc landing page trên điện thoại; người trực biết phải trả lời thế nào.</w:t>
      </w:r>
    </w:p>
    <w:p>
      <w:pPr>
        <w:spacing w:after="120"/>
        <w:ind w:left="215" w:hanging="215"/>
      </w:pPr>
      <w:r>
        <w:t xml:space="preserve">• </w:t>
      </w:r>
      <w:r>
        <w:rPr>
          <w:b w:val="0"/>
          <w:i w:val="0"/>
        </w:rPr>
        <w:t>Có mã bài, nền tảng, CTA, người duyệt và nơi lưu nguồn.</w:t>
      </w:r>
    </w:p>
    <w:p>
      <w:pPr>
        <w:spacing w:after="120"/>
        <w:ind w:left="215" w:hanging="215"/>
      </w:pPr>
      <w:r>
        <w:t xml:space="preserve">• </w:t>
      </w:r>
      <w:r>
        <w:rPr>
          <w:b w:val="0"/>
          <w:i w:val="0"/>
        </w:rPr>
        <w:t>Rocky đã duyệt hành động publish. Automation hoặc thay đổi live cần phê duyệt riêng.</w:t>
      </w:r>
    </w:p>
    <w:p>
      <w:pPr>
        <w:pStyle w:val="Heading1"/>
      </w:pPr>
      <w:r>
        <w:rPr>
          <w:b w:val="0"/>
          <w:i w:val="0"/>
        </w:rPr>
        <w:t>13 Đo hiệu quả và quyết định làm tiếp</w:t>
      </w:r>
    </w:p>
    <w:p>
      <w:pPr>
        <w:pStyle w:val="Heading2"/>
      </w:pPr>
      <w:r>
        <w:rPr>
          <w:b w:val="0"/>
          <w:i w:val="0"/>
        </w:rPr>
        <w:t>Bốn tầng kết quả</w:t>
      </w:r>
    </w:p>
    <w:p>
      <w:pPr>
        <w:spacing w:after="120"/>
        <w:ind w:left="215" w:hanging="215"/>
      </w:pPr>
      <w:r>
        <w:t xml:space="preserve">1. </w:t>
      </w:r>
      <w:r>
        <w:rPr>
          <w:b/>
          <w:i w:val="0"/>
        </w:rPr>
        <w:t>Chú ý:</w:t>
      </w:r>
      <w:r>
        <w:rPr>
          <w:b w:val="0"/>
          <w:i w:val="0"/>
        </w:rPr>
        <w:t xml:space="preserve"> reach, views, thời gian xem/retention nếu lấy được. Cho biết nội dung có được nhìn thấy và xem tiếp.</w:t>
      </w:r>
    </w:p>
    <w:p>
      <w:pPr>
        <w:spacing w:after="120"/>
        <w:ind w:left="215" w:hanging="215"/>
      </w:pPr>
      <w:r>
        <w:t xml:space="preserve">2. </w:t>
      </w:r>
      <w:r>
        <w:rPr>
          <w:b/>
          <w:i w:val="0"/>
        </w:rPr>
        <w:t>Giá trị nội dung:</w:t>
      </w:r>
      <w:r>
        <w:rPr>
          <w:b w:val="0"/>
          <w:i w:val="0"/>
        </w:rPr>
        <w:t xml:space="preserve"> shares, saves, câu hỏi liên quan. Cho biết người xem muốn dùng hoặc truyền đạt thông tin.</w:t>
      </w:r>
    </w:p>
    <w:p>
      <w:pPr>
        <w:spacing w:after="120"/>
        <w:ind w:left="215" w:hanging="215"/>
      </w:pPr>
      <w:r>
        <w:t xml:space="preserve">3. </w:t>
      </w:r>
      <w:r>
        <w:rPr>
          <w:b/>
          <w:i w:val="0"/>
        </w:rPr>
        <w:t>Ý định:</w:t>
      </w:r>
      <w:r>
        <w:rPr>
          <w:b w:val="0"/>
          <w:i w:val="0"/>
        </w:rPr>
        <w:t xml:space="preserve"> hội thoại mới có nguồn, inquiry đủ thông tin. Cho biết khách bắt đầu trao đổi nhu cầu.</w:t>
      </w:r>
    </w:p>
    <w:p>
      <w:pPr>
        <w:spacing w:after="120"/>
        <w:ind w:left="215" w:hanging="215"/>
      </w:pPr>
      <w:r>
        <w:t xml:space="preserve">4. </w:t>
      </w:r>
      <w:r>
        <w:rPr>
          <w:b/>
          <w:i w:val="0"/>
        </w:rPr>
        <w:t>Kinh doanh:</w:t>
      </w:r>
      <w:r>
        <w:rPr>
          <w:b w:val="0"/>
          <w:i w:val="0"/>
        </w:rPr>
        <w:t xml:space="preserve"> quote, deposit, booking được xác nhận, doanh thu đối soát. Chỉ ghi khi có bằng chứng CRM và thanh toán phù hợp.</w:t>
      </w:r>
    </w:p>
    <w:p>
      <w:pPr/>
      <w:r>
        <w:rPr>
          <w:b w:val="0"/>
          <w:i w:val="0"/>
        </w:rPr>
        <w:t>Các tầng không được thay thế nhau. Một bài T1 có thể đáng giữ vì share/save tốt dù không chốt dịch vụ trực tiếp; một bài T5 có thể có ít reach nhưng đáng đầu tư nếu tạo inquiry phù hợp.</w:t>
      </w:r>
    </w:p>
    <w:p>
      <w:pPr>
        <w:pStyle w:val="Heading2"/>
      </w:pPr>
      <w:r>
        <w:rPr>
          <w:b w:val="0"/>
          <w:i w:val="0"/>
        </w:rPr>
        <w:t>Bộ chỉ số làm việc</w:t>
      </w:r>
    </w:p>
    <w:tbl>
      <w:tblPr>
        <w:tblW w:type="auto" w:w="0"/>
        <w:jc w:val="center"/>
        <w:tblLayout w:type="fixed"/>
        <w:tblLook w:firstColumn="1" w:firstRow="1" w:lastColumn="0" w:lastRow="0" w:noHBand="0" w:noVBand="1" w:val="04A0"/>
      </w:tblPr>
      <w:tblGrid>
        <w:gridCol w:w="2268"/>
        <w:gridCol w:w="3742"/>
        <w:gridCol w:w="3855"/>
      </w:tblGrid>
      <w:tr>
        <w:trPr>
          <w:cantSplit/>
          <w:tblHeader/>
        </w:trPr>
        <w:tc>
          <w:tcPr>
            <w:tcW w:type="dxa" w:w="2268"/>
            <w:vAlign w:val="center"/>
            <w:shd w:fill="30383A"/>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spacing w:before="20" w:after="20" w:line="257" w:lineRule="auto"/>
            </w:pPr>
            <w:r>
              <w:rPr>
                <w:b/>
                <w:i w:val="0"/>
                <w:color w:val="FFFFFF"/>
                <w:sz w:val="18"/>
              </w:rPr>
              <w:t>Chỉ số</w:t>
            </w:r>
          </w:p>
        </w:tc>
        <w:tc>
          <w:tcPr>
            <w:tcW w:type="dxa" w:w="3742"/>
            <w:vAlign w:val="center"/>
            <w:shd w:fill="30383A"/>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spacing w:before="20" w:after="20" w:line="257" w:lineRule="auto"/>
            </w:pPr>
            <w:r>
              <w:rPr>
                <w:b/>
                <w:i w:val="0"/>
                <w:color w:val="FFFFFF"/>
                <w:sz w:val="18"/>
              </w:rPr>
              <w:t>Cách tính hoặc ghi nhận</w:t>
            </w:r>
          </w:p>
        </w:tc>
        <w:tc>
          <w:tcPr>
            <w:tcW w:type="dxa" w:w="3855"/>
            <w:vAlign w:val="center"/>
            <w:shd w:fill="30383A"/>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spacing w:before="20" w:after="20" w:line="257" w:lineRule="auto"/>
            </w:pPr>
            <w:r>
              <w:rPr>
                <w:b/>
                <w:i w:val="0"/>
                <w:color w:val="FFFFFF"/>
                <w:sz w:val="18"/>
              </w:rPr>
              <w:t>Lưu ý</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Share rate</w:t>
            </w:r>
          </w:p>
        </w:tc>
        <w:tc>
          <w:tcPr>
            <w:tcW w:type="dxa" w:w="374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Shares / reach x 100% theo bài</w:t>
            </w:r>
          </w:p>
        </w:tc>
        <w:tc>
          <w:tcPr>
            <w:tcW w:type="dxa" w:w="3855"/>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Chỉ tính khi có đúng mẫu số; không thay reach bằng views âm thầm</w:t>
            </w:r>
          </w:p>
        </w:tc>
      </w:tr>
      <w:tr>
        <w:trPr>
          <w:cantSplit/>
        </w:trPr>
        <w:tc>
          <w:tcPr>
            <w:tcW w:type="dxa" w:w="2268"/>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Save rate</w:t>
            </w:r>
          </w:p>
        </w:tc>
        <w:tc>
          <w:tcPr>
            <w:tcW w:type="dxa" w:w="3742"/>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Saves / reach x 100% theo bài</w:t>
            </w:r>
          </w:p>
        </w:tc>
        <w:tc>
          <w:tcPr>
            <w:tcW w:type="dxa" w:w="3855"/>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Facebook thiếu metric thì ghi N/A, không ghi 0</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DM gắn bài trên 1.000 reach</w:t>
            </w:r>
          </w:p>
        </w:tc>
        <w:tc>
          <w:tcPr>
            <w:tcW w:type="dxa" w:w="374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Người duy nhất mở hội thoại gắn bài / reach x 1.000</w:t>
            </w:r>
          </w:p>
        </w:tc>
        <w:tc>
          <w:tcPr>
            <w:tcW w:type="dxa" w:w="3855"/>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Chỉ số vận hành, không phải cohort conversion; loại test và khử trùng</w:t>
            </w:r>
          </w:p>
        </w:tc>
      </w:tr>
      <w:tr>
        <w:trPr>
          <w:cantSplit/>
        </w:trPr>
        <w:tc>
          <w:tcPr>
            <w:tcW w:type="dxa" w:w="2268"/>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Inquiry đủ điều kiện</w:t>
            </w:r>
          </w:p>
        </w:tc>
        <w:tc>
          <w:tcPr>
            <w:tcW w:type="dxa" w:w="3742"/>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Có ngày/khoảng ngày, số người, nhu cầu phù hợp và đồng ý trao đổi tiếp</w:t>
            </w:r>
          </w:p>
        </w:tc>
        <w:tc>
          <w:tcPr>
            <w:tcW w:type="dxa" w:w="3855"/>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Là định nghĩa đề xuất, cần Sales-CRM và Rocky thống nhất</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Tỷ lệ inquiry đủ điều kiện</w:t>
            </w:r>
          </w:p>
        </w:tc>
        <w:tc>
          <w:tcPr>
            <w:tcW w:type="dxa" w:w="374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Inquiry đủ điều kiện / hội thoại có nhu cầu dịch vụ</w:t>
            </w:r>
          </w:p>
        </w:tc>
        <w:tc>
          <w:tcPr>
            <w:tcW w:type="dxa" w:w="3855"/>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Không lấy toàn bộ lượt xin guide làm mẫu số</w:t>
            </w:r>
          </w:p>
        </w:tc>
      </w:tr>
      <w:tr>
        <w:trPr>
          <w:cantSplit/>
        </w:trPr>
        <w:tc>
          <w:tcPr>
            <w:tcW w:type="dxa" w:w="2268"/>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Tỷ lệ nhận quote</w:t>
            </w:r>
          </w:p>
        </w:tc>
        <w:tc>
          <w:tcPr>
            <w:tcW w:type="dxa" w:w="3742"/>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Người nhận quote / inquiry đủ điều kiện trong cùng cohort</w:t>
            </w:r>
          </w:p>
        </w:tc>
        <w:tc>
          <w:tcPr>
            <w:tcW w:type="dxa" w:w="3855"/>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Ghi ngày chốt dữ liệu; khách còn chờ không gộp thành từ chối</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Tỷ lệ booking</w:t>
            </w:r>
          </w:p>
        </w:tc>
        <w:tc>
          <w:tcPr>
            <w:tcW w:type="dxa" w:w="374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Booking xác nhận / inquiry đủ điều kiện trong cùng cohort</w:t>
            </w:r>
          </w:p>
        </w:tc>
        <w:tc>
          <w:tcPr>
            <w:tcW w:type="dxa" w:w="3855"/>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Tách deposit, confirmed booking và completed booking; không cộng như ba khách</w:t>
            </w:r>
          </w:p>
        </w:tc>
      </w:tr>
      <w:tr>
        <w:trPr>
          <w:cantSplit/>
        </w:trPr>
        <w:tc>
          <w:tcPr>
            <w:tcW w:type="dxa" w:w="2268"/>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Công sức trên inquiry</w:t>
            </w:r>
          </w:p>
        </w:tc>
        <w:tc>
          <w:tcPr>
            <w:tcW w:type="dxa" w:w="3742"/>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Giờ sản xuất và tư vấn / inquiry đủ điều kiện gắn nguồn</w:t>
            </w:r>
          </w:p>
        </w:tc>
        <w:tc>
          <w:tcPr>
            <w:tcW w:type="dxa" w:w="3855"/>
            <w:vAlign w:val="center"/>
            <w:shd w:fill="F4F6F6"/>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before="20" w:after="20" w:line="257" w:lineRule="auto"/>
            </w:pPr>
            <w:r>
              <w:rPr>
                <w:b w:val="0"/>
                <w:i w:val="0"/>
                <w:color w:val="111111"/>
                <w:sz w:val="18"/>
              </w:rPr>
              <w:t>Thiếu inquiry thì ghi chưa tính được, không tự đặt ROI</w:t>
            </w:r>
          </w:p>
        </w:tc>
      </w:tr>
    </w:tbl>
    <w:p>
      <w:pPr>
        <w:spacing w:after="40" w:before="0" w:line="40" w:lineRule="exact"/>
      </w:pPr>
      <w:r>
        <w:rPr>
          <w:sz w:val="4"/>
        </w:rPr>
      </w:r>
    </w:p>
    <w:p>
      <w:pPr/>
      <w:r>
        <w:rPr>
          <w:b w:val="0"/>
          <w:i w:val="0"/>
        </w:rPr>
        <w:t>Lấy snapshot ở cùng tuổi bài, đề xuất 72 giờ và 7 ngày sau đăng; các mốc này là cửa sổ đo, không phải lịch sản xuất. Lead phát sinh muộn được cập nhật vào hồ sơ gốc. Với SEO, đánh giá khi trang đã được index và có impressions thực, không áp nhịp phán xét của Reel.</w:t>
      </w:r>
    </w:p>
    <w:p>
      <w:pPr>
        <w:pStyle w:val="Heading2"/>
      </w:pPr>
      <w:r>
        <w:rPr>
          <w:b w:val="0"/>
          <w:i w:val="0"/>
        </w:rPr>
        <w:t>Những trường phải lưu</w:t>
      </w:r>
    </w:p>
    <w:p>
      <w:pPr/>
      <w:r>
        <w:rPr>
          <w:b w:val="0"/>
          <w:i w:val="0"/>
        </w:rPr>
        <w:t>Mỗi bài: mã concept T1-01 hoặc tương đương, mã phiên bản, nền tảng, post ID/URL, ngày đăng, goal, CTA, footage nguồn, trạng thái consent, trạng thái fact check, reach, shares, saves, hội thoại gắn nguồn và thời điểm chụp số liệu.</w:t>
      </w:r>
    </w:p>
    <w:p>
      <w:pPr/>
      <w:r>
        <w:rPr>
          <w:b w:val="0"/>
          <w:i w:val="0"/>
        </w:rPr>
        <w:t>Mỗi lead: mã nội bộ, bài đầu tiên biết được, điểm chạm có bằng chứng, keyword, thời gian dự kiến, nhu cầu, qualified/quote/deposit/booking và lý do chưa tiếp tục. Không lưu thêm thông tin cá nhân chỉ để làm báo cáo.</w:t>
      </w:r>
    </w:p>
    <w:p>
      <w:pPr/>
      <w:r>
        <w:rPr>
          <w:b w:val="0"/>
          <w:i w:val="0"/>
        </w:rPr>
        <w:t>Link vào website nên dùng quy ước UTM nhất quán: nguồn theo nền tảng, medium theo kênh, campaign theo chương trình và content theo bài/vị trí có thể xác định. Google hỗ trợ dùng các tham số này để phân biệt nguồn chiến dịch và creative. [E3]</w:t>
      </w:r>
    </w:p>
    <w:p>
      <w:pPr/>
      <w:r>
        <w:rPr>
          <w:b w:val="0"/>
          <w:i w:val="0"/>
        </w:rPr>
        <w:t xml:space="preserve">Ví dụ nhãn: </w:t>
      </w:r>
      <w:r>
        <w:rPr>
          <w:rFonts w:ascii="Arial" w:hAnsi="Arial"/>
          <w:b w:val="0"/>
          <w:i w:val="0"/>
          <w:sz w:val="18"/>
        </w:rPr>
        <w:t>utm_source=instagram</w:t>
      </w:r>
      <w:r>
        <w:rPr>
          <w:b w:val="0"/>
          <w:i w:val="0"/>
        </w:rPr>
        <w:t xml:space="preserve">, </w:t>
      </w:r>
      <w:r>
        <w:rPr>
          <w:rFonts w:ascii="Arial" w:hAnsi="Arial"/>
          <w:b w:val="0"/>
          <w:i w:val="0"/>
          <w:sz w:val="18"/>
        </w:rPr>
        <w:t>utm_medium=organic_social</w:t>
      </w:r>
      <w:r>
        <w:rPr>
          <w:b w:val="0"/>
          <w:i w:val="0"/>
        </w:rPr>
        <w:t xml:space="preserve">, </w:t>
      </w:r>
      <w:r>
        <w:rPr>
          <w:rFonts w:ascii="Arial" w:hAnsi="Arial"/>
          <w:b w:val="0"/>
          <w:i w:val="0"/>
          <w:sz w:val="18"/>
        </w:rPr>
        <w:t>utm_campaign=solo_hanoi_content</w:t>
      </w:r>
      <w:r>
        <w:rPr>
          <w:b w:val="0"/>
          <w:i w:val="0"/>
        </w:rPr>
        <w:t xml:space="preserve">, </w:t>
      </w:r>
      <w:r>
        <w:rPr>
          <w:rFonts w:ascii="Arial" w:hAnsi="Arial"/>
          <w:b w:val="0"/>
          <w:i w:val="0"/>
          <w:sz w:val="18"/>
        </w:rPr>
        <w:t>utm_content=t3_01_story</w:t>
      </w:r>
      <w:r>
        <w:rPr>
          <w:b w:val="0"/>
          <w:i w:val="0"/>
        </w:rPr>
        <w:t xml:space="preserve">. Đây là quy ước đề xuất, cần người phụ trách analytics xác nhận trước áp dụng. Link bio dùng nhãn riêng như </w:t>
      </w:r>
      <w:r>
        <w:rPr>
          <w:rFonts w:ascii="Arial" w:hAnsi="Arial"/>
          <w:b w:val="0"/>
          <w:i w:val="0"/>
          <w:sz w:val="18"/>
        </w:rPr>
        <w:t>profile_bio</w:t>
      </w:r>
      <w:r>
        <w:rPr>
          <w:b w:val="0"/>
          <w:i w:val="0"/>
        </w:rPr>
        <w:t>; không gán nó cho một Reel nếu không có bằng chứng. Không đặt UTM cho link điều hướng nội bộ giữa các trang để giả lập nguồn marketing mới.</w:t>
      </w:r>
    </w:p>
    <w:p>
      <w:pPr/>
      <w:r>
        <w:rPr>
          <w:b w:val="0"/>
          <w:i w:val="0"/>
        </w:rPr>
        <w:t>Website và CRM giữ vai trò bổ sung. Trước khi dùng GA4 để đánh giá lead, cần kiểm tra traffic nội bộ, trang admin, Tag Assistant và form test nêu trong báo cáo. Việc đó là công việc kỹ thuật riêng, chưa được thực hiện trong kế hoạch này. [S1]</w:t>
      </w:r>
    </w:p>
    <w:p>
      <w:pPr>
        <w:pStyle w:val="Heading2"/>
      </w:pPr>
      <w:r>
        <w:rPr>
          <w:b w:val="0"/>
          <w:i w:val="0"/>
        </w:rPr>
        <w:t>Thử nghiệm theo một biến chính</w:t>
      </w:r>
    </w:p>
    <w:p>
      <w:pPr/>
      <w:r>
        <w:rPr>
          <w:b w:val="0"/>
          <w:i w:val="0"/>
        </w:rPr>
        <w:t>Đề xuất mở đầu bằng 12 nội dung: 3 T1, 2 T2, 3 T3, 2 T4, 1 T5 và 1 T6. Đây là lô học nhỏ để đánh giá năng lực sản xuất và CTA, không đủ cho kết luận thống kê chắc chắn. Khi vận hành ổn, dùng tỷ trọng 20 nội dung ở mục 2.</w:t>
      </w:r>
    </w:p>
    <w:p>
      <w:pPr/>
      <w:r>
        <w:rPr>
          <w:b w:val="0"/>
          <w:i w:val="0"/>
        </w:rPr>
        <w:t>Ba giả thuyết có thể thử tuần tự:</w:t>
      </w:r>
    </w:p>
    <w:p>
      <w:pPr>
        <w:spacing w:after="120"/>
        <w:ind w:left="215" w:hanging="215"/>
      </w:pPr>
      <w:r>
        <w:t xml:space="preserve">• </w:t>
      </w:r>
      <w:r>
        <w:rPr>
          <w:b w:val="0"/>
          <w:i w:val="0"/>
        </w:rPr>
        <w:t>Với T3, mở bằng ảnh thành phẩm có tạo nhiều hội thoại phù hợp hơn mở bằng băn khoăn không? Giữ thân bài, CTA và chất liệu gần tương đương.</w:t>
      </w:r>
    </w:p>
    <w:p>
      <w:pPr>
        <w:spacing w:after="120"/>
        <w:ind w:left="215" w:hanging="215"/>
      </w:pPr>
      <w:r>
        <w:t xml:space="preserve">• </w:t>
      </w:r>
      <w:r>
        <w:rPr>
          <w:b w:val="0"/>
          <w:i w:val="0"/>
        </w:rPr>
        <w:t>Với T2, nói rõ tài liệu bổ sung trong CTA có tạo nhiều yêu cầu đúng nhu cầu hơn CTA xin route chung không? Cả hai phiên bản phải có giá trị thật và tài liệu sẵn.</w:t>
      </w:r>
    </w:p>
    <w:p>
      <w:pPr>
        <w:spacing w:after="120"/>
        <w:ind w:left="215" w:hanging="215"/>
      </w:pPr>
      <w:r>
        <w:t xml:space="preserve">• </w:t>
      </w:r>
      <w:r>
        <w:rPr>
          <w:b w:val="0"/>
          <w:i w:val="0"/>
        </w:rPr>
        <w:t>Với T5, một câu hỏi cụ thể có tạo inquiry đầy đủ hơn bài giới thiệu dịch vụ tổng quát không? Giữ offer và đường tư vấn như nhau.</w:t>
      </w:r>
    </w:p>
    <w:p>
      <w:pPr/>
      <w:r>
        <w:rPr>
          <w:b w:val="0"/>
          <w:i w:val="0"/>
        </w:rPr>
        <w:t>Đây là so sánh quan sát hữu cơ, không phải thử nghiệm ngẫu nhiên. Tệp phân phối và bối cảnh đăng có thể khác; báo cáo kết quả kèm cỡ mẫu.</w:t>
      </w:r>
    </w:p>
    <w:p>
      <w:pPr>
        <w:pStyle w:val="Heading2"/>
      </w:pPr>
      <w:r>
        <w:rPr>
          <w:b w:val="0"/>
          <w:i w:val="0"/>
        </w:rPr>
        <w:t>Quy tắc giữ hoặc sửa</w:t>
      </w:r>
    </w:p>
    <w:p>
      <w:pPr/>
      <w:r>
        <w:rPr>
          <w:b w:val="0"/>
          <w:i w:val="0"/>
        </w:rPr>
        <w:t>Dùng median của khoảng 10 bài gần nhất cùng nền tảng, cùng format, cùng nhiệm vụ và cùng tuổi đo khi có đủ dữ liệu. Chưa đủ mẫu thì ghi baseline đang hình thành.</w:t>
      </w:r>
    </w:p>
    <w:p>
      <w:pPr>
        <w:spacing w:after="120"/>
        <w:ind w:left="215" w:hanging="215"/>
      </w:pPr>
      <w:r>
        <w:t xml:space="preserve">• </w:t>
      </w:r>
      <w:r>
        <w:rPr>
          <w:b/>
          <w:i w:val="0"/>
        </w:rPr>
        <w:t>Mở rộng:</w:t>
      </w:r>
      <w:r>
        <w:rPr>
          <w:b w:val="0"/>
          <w:i w:val="0"/>
        </w:rPr>
        <w:t xml:space="preserve"> có ít nhất ba bài cùng concept cho tín hiệu lặp lại ở KPI đúng nhiệm vụ, không chỉ một bài viral, và chi phí sản xuất phù hợp.</w:t>
      </w:r>
    </w:p>
    <w:p>
      <w:pPr>
        <w:spacing w:after="120"/>
        <w:ind w:left="215" w:hanging="215"/>
      </w:pPr>
      <w:r>
        <w:t xml:space="preserve">• </w:t>
      </w:r>
      <w:r>
        <w:rPr>
          <w:b/>
          <w:i w:val="0"/>
        </w:rPr>
        <w:t>Giữ utility, sửa cầu nối:</w:t>
      </w:r>
      <w:r>
        <w:rPr>
          <w:b w:val="0"/>
          <w:i w:val="0"/>
        </w:rPr>
        <w:t xml:space="preserve"> share/save tốt nhưng người xem không hiểu TravelFrame làm gì. Thử nội dung T3/T4 liên quan hoặc cải thiện profile; không nhồi quảng cáo vào mọi tip.</w:t>
      </w:r>
    </w:p>
    <w:p>
      <w:pPr>
        <w:spacing w:after="120"/>
        <w:ind w:left="215" w:hanging="215"/>
      </w:pPr>
      <w:r>
        <w:t xml:space="preserve">• </w:t>
      </w:r>
      <w:r>
        <w:rPr>
          <w:b/>
          <w:i w:val="0"/>
        </w:rPr>
        <w:t>Sửa lời hứa hoặc nội dung:</w:t>
      </w:r>
      <w:r>
        <w:rPr>
          <w:b w:val="0"/>
          <w:i w:val="0"/>
        </w:rPr>
        <w:t xml:space="preserve"> reach tốt nhưng ít giá trị sử dụng, ít câu hỏi đúng chủ đề.</w:t>
      </w:r>
    </w:p>
    <w:p>
      <w:pPr>
        <w:spacing w:after="120"/>
        <w:ind w:left="215" w:hanging="215"/>
      </w:pPr>
      <w:r>
        <w:t xml:space="preserve">• </w:t>
      </w:r>
      <w:r>
        <w:rPr>
          <w:b/>
          <w:i w:val="0"/>
        </w:rPr>
        <w:t>Sửa điểm nhận và tư vấn:</w:t>
      </w:r>
      <w:r>
        <w:rPr>
          <w:b w:val="0"/>
          <w:i w:val="0"/>
        </w:rPr>
        <w:t xml:space="preserve"> nhiều xin guide/DM nhưng ít phản hồi tiếp; kiểm tra tài liệu, mức liên quan, cách hỏi và thời gian phản hồi trước khi kết luận content sai.</w:t>
      </w:r>
    </w:p>
    <w:p>
      <w:pPr>
        <w:spacing w:after="120"/>
        <w:ind w:left="215" w:hanging="215"/>
      </w:pPr>
      <w:r>
        <w:t xml:space="preserve">• </w:t>
      </w:r>
      <w:r>
        <w:rPr>
          <w:b/>
          <w:i w:val="0"/>
        </w:rPr>
        <w:t>Xem lại offer:</w:t>
      </w:r>
      <w:r>
        <w:rPr>
          <w:b w:val="0"/>
          <w:i w:val="0"/>
        </w:rPr>
        <w:t xml:space="preserve"> nhiều inquiry phù hợp nhưng ít quote/deposit; ghi lý do từ hội thoại, không mặc định cần thêm Reel.</w:t>
      </w:r>
    </w:p>
    <w:p>
      <w:pPr>
        <w:spacing w:after="120"/>
        <w:ind w:left="215" w:hanging="215"/>
      </w:pPr>
      <w:r>
        <w:t xml:space="preserve">• </w:t>
      </w:r>
      <w:r>
        <w:rPr>
          <w:b/>
          <w:i w:val="0"/>
        </w:rPr>
        <w:t>Tạm dừng:</w:t>
      </w:r>
      <w:r>
        <w:rPr>
          <w:b w:val="0"/>
          <w:i w:val="0"/>
        </w:rPr>
        <w:t xml:space="preserve"> thiếu quyền hình ảnh, fact không xác minh được, CTA không thực hiện được hoặc nội dung liên tục kéo sai nhu cầu.</w:t>
      </w:r>
    </w:p>
    <w:p>
      <w:pPr/>
      <w:r>
        <w:rPr>
          <w:b w:val="0"/>
          <w:i w:val="0"/>
        </w:rPr>
        <w:t>Không đặt ngưỡng “tăng 20% là thắng” khi chỉ có vài hội thoại. Mỗi báo cáo lô cần ghi cả số tuyệt đối, tỷ lệ và những gì chưa đo được.</w:t>
      </w:r>
    </w:p>
    <w:p>
      <w:pPr>
        <w:pStyle w:val="Heading1"/>
      </w:pPr>
      <w:r>
        <w:rPr>
          <w:b w:val="0"/>
          <w:i w:val="0"/>
        </w:rPr>
        <w:t>14 Thứ tự triển khai</w:t>
      </w:r>
    </w:p>
    <w:p>
      <w:pPr>
        <w:pStyle w:val="Heading2"/>
      </w:pPr>
      <w:r>
        <w:rPr>
          <w:b w:val="0"/>
          <w:i w:val="0"/>
        </w:rPr>
        <w:t>Ưu tiên P0 Chuẩn bị đường nhận nhu cầu</w:t>
      </w:r>
    </w:p>
    <w:p>
      <w:pPr/>
      <w:r>
        <w:rPr>
          <w:b w:val="0"/>
          <w:i w:val="0"/>
        </w:rPr>
        <w:t>Chốt người trả lời, mapping HANOI/PHOTO, tài liệu nào thực sự sẵn sàng và trạng thái offer. Chuẩn bị tracker tối thiểu; thử đường gửi bằng dữ liệu test có nhãn. Phần này quyết định có thể dùng CTA gì, không buộc phải chờ mọi hệ thống hoàn chỉnh mới quay utility.</w:t>
      </w:r>
    </w:p>
    <w:p>
      <w:pPr/>
      <w:r>
        <w:rPr>
          <w:b/>
          <w:i w:val="0"/>
        </w:rPr>
        <w:t>Qua bước khi:</w:t>
      </w:r>
      <w:r>
        <w:rPr>
          <w:b w:val="0"/>
          <w:i w:val="0"/>
        </w:rPr>
        <w:t xml:space="preserve"> biết chính xác mỗi CTA dẫn tới đâu, ai xử lý và ghi kết quả ở đâu. Nếu guide chưa sẵn, dùng lưu bài hoặc lời mời trao đổi trung thực.</w:t>
      </w:r>
    </w:p>
    <w:p>
      <w:pPr>
        <w:pStyle w:val="Heading2"/>
      </w:pPr>
      <w:r>
        <w:rPr>
          <w:b w:val="0"/>
          <w:i w:val="0"/>
        </w:rPr>
        <w:t>Ưu tiên P1 Sản xuất nội dung có bằng chứng gần nhất</w:t>
      </w:r>
    </w:p>
    <w:p>
      <w:pPr/>
      <w:r>
        <w:rPr>
          <w:b w:val="0"/>
          <w:i w:val="0"/>
        </w:rPr>
        <w:t>Bắt đầu từ T1-02, T1-03 và một route T2 đã khảo sát, đồng thời chuẩn bị test shoot cho T3-01 và T3-03. Chủ đề sang đường vẫn là ưu tiên từ báo cáo nhưng chỉ quay sau khi có kịch bản hướng dẫn và điều kiện quay an toàn.</w:t>
      </w:r>
    </w:p>
    <w:p>
      <w:pPr/>
      <w:r>
        <w:rPr>
          <w:b/>
          <w:i w:val="0"/>
        </w:rPr>
        <w:t>Qua bước khi:</w:t>
      </w:r>
      <w:r>
        <w:rPr>
          <w:b w:val="0"/>
          <w:i w:val="0"/>
        </w:rPr>
        <w:t xml:space="preserve"> có bản dựng/ảnh thật, fact check và consent đầy đủ để trình duyệt; không đánh dấu Published chỉ vì có render.</w:t>
      </w:r>
    </w:p>
    <w:p>
      <w:pPr>
        <w:pStyle w:val="Heading2"/>
      </w:pPr>
      <w:r>
        <w:rPr>
          <w:b w:val="0"/>
          <w:i w:val="0"/>
        </w:rPr>
        <w:t>Ưu tiên P2 Giải thích trải nghiệm và cách hỏi</w:t>
      </w:r>
    </w:p>
    <w:p>
      <w:pPr/>
      <w:r>
        <w:rPr>
          <w:b w:val="0"/>
          <w:i w:val="0"/>
        </w:rPr>
        <w:t>Dùng chất liệu test shoot để tạo T4-02 và T5-05, hoàn thiện các bài ghim và nội dung FAQ. Kiểm tra đội tư vấn có trả lời đúng điều bài đã hứa hay không.</w:t>
      </w:r>
    </w:p>
    <w:p>
      <w:pPr/>
      <w:r>
        <w:rPr>
          <w:b/>
          <w:i w:val="0"/>
        </w:rPr>
        <w:t>Qua bước khi:</w:t>
      </w:r>
      <w:r>
        <w:rPr>
          <w:b w:val="0"/>
          <w:i w:val="0"/>
        </w:rPr>
        <w:t xml:space="preserve"> người mới xem nội dung có thể hiểu trải nghiệm, giới hạn và cách bắt đầu trao đổi; các chi tiết thương mại đã được người có thẩm quyền duyệt.</w:t>
      </w:r>
    </w:p>
    <w:p>
      <w:pPr>
        <w:pStyle w:val="Heading2"/>
      </w:pPr>
      <w:r>
        <w:rPr>
          <w:b w:val="0"/>
          <w:i w:val="0"/>
        </w:rPr>
        <w:t>Ưu tiên P3 Đánh giá lô và chọn tuyến tiếp tục</w:t>
      </w:r>
    </w:p>
    <w:p>
      <w:pPr/>
      <w:r>
        <w:rPr>
          <w:b w:val="0"/>
          <w:i w:val="0"/>
        </w:rPr>
        <w:t>Thu snapshot cùng tuổi bài, đối soát hội thoại, tách người xin thông tin với người muốn dịch vụ. Chọn tối đa hai hoặc ba concept để mở rộng trong lô kế tiếp; mỗi concept thêm tình huống hoặc góc nhìn mới.</w:t>
      </w:r>
    </w:p>
    <w:p>
      <w:pPr/>
      <w:r>
        <w:rPr>
          <w:b/>
          <w:i w:val="0"/>
        </w:rPr>
        <w:t>Qua bước khi:</w:t>
      </w:r>
      <w:r>
        <w:rPr>
          <w:b w:val="0"/>
          <w:i w:val="0"/>
        </w:rPr>
        <w:t xml:space="preserve"> quyết định có căn cứ và nêu rõ cỡ mẫu. Nếu chưa có lead, vẫn có thể học từ nội dung nhưng chưa gọi đó là bằng chứng hiệu quả bán hàng.</w:t>
      </w:r>
    </w:p>
    <w:p>
      <w:pPr>
        <w:pStyle w:val="Heading1"/>
      </w:pPr>
      <w:r>
        <w:rPr>
          <w:b w:val="0"/>
          <w:i w:val="0"/>
        </w:rPr>
        <w:t>15 Nguồn và phạm vi sử dụng</w:t>
      </w:r>
    </w:p>
    <w:p>
      <w:pPr>
        <w:pStyle w:val="Heading2"/>
      </w:pPr>
      <w:r>
        <w:rPr>
          <w:b w:val="0"/>
          <w:i w:val="0"/>
        </w:rPr>
        <w:t>Nguồn nội bộ</w:t>
      </w:r>
    </w:p>
    <w:p>
      <w:pPr>
        <w:spacing w:after="120"/>
        <w:ind w:left="215" w:hanging="215"/>
      </w:pPr>
      <w:r>
        <w:t xml:space="preserve">• </w:t>
      </w:r>
      <w:r>
        <w:rPr>
          <w:b/>
          <w:i w:val="0"/>
        </w:rPr>
        <w:t>S1:</w:t>
      </w:r>
      <w:r>
        <w:rPr>
          <w:b w:val="0"/>
          <w:i w:val="0"/>
        </w:rPr>
        <w:t xml:space="preserve"> Báo cáo mạng xã hội và website TravelFrame ngày 2026-09-25, </w:t>
      </w:r>
      <w:r>
        <w:rPr>
          <w:rFonts w:ascii="Arial" w:hAnsi="Arial"/>
          <w:b w:val="0"/>
          <w:i w:val="0"/>
          <w:sz w:val="18"/>
        </w:rPr>
        <w:t>Data-Analytics/Reports/2026-09-25-TravelFrame-Social-And-Website-Report.docx</w:t>
      </w:r>
      <w:r>
        <w:rPr>
          <w:b w:val="0"/>
          <w:i w:val="0"/>
        </w:rPr>
        <w:t>. Căn cứ chính cho số liệu và chủ đề có tín hiệu. Đã đọc trực tiếp tài liệu; chưa truy vấn lại API hoặc đối soát raw data trong lượt lập kế hoạch này.</w:t>
      </w:r>
    </w:p>
    <w:p>
      <w:pPr>
        <w:spacing w:after="120"/>
        <w:ind w:left="215" w:hanging="215"/>
      </w:pPr>
      <w:r>
        <w:t xml:space="preserve">• </w:t>
      </w:r>
      <w:r>
        <w:rPr>
          <w:b/>
          <w:i w:val="0"/>
        </w:rPr>
        <w:t>S2:</w:t>
      </w:r>
      <w:r>
        <w:rPr>
          <w:b w:val="0"/>
          <w:i w:val="0"/>
        </w:rPr>
        <w:t xml:space="preserve"> Định hướng solo female traveler từ quyết định trực tiếp của Rocky được lưu trong lịch sử công việc; đối chiếu với </w:t>
      </w:r>
      <w:r>
        <w:rPr>
          <w:rFonts w:ascii="Arial" w:hAnsi="Arial"/>
          <w:b w:val="0"/>
          <w:i w:val="0"/>
          <w:sz w:val="18"/>
        </w:rPr>
        <w:t>Marketing-Growth/Plans/2026-09-18-Solo-Female-Hanoi-14-Day-Content-Sprint.md</w:t>
      </w:r>
      <w:r>
        <w:rPr>
          <w:b w:val="0"/>
          <w:i w:val="0"/>
        </w:rPr>
        <w:t xml:space="preserve"> và </w:t>
      </w:r>
      <w:r>
        <w:rPr>
          <w:rFonts w:ascii="Arial" w:hAnsi="Arial"/>
          <w:b w:val="0"/>
          <w:i w:val="0"/>
          <w:sz w:val="18"/>
        </w:rPr>
        <w:t>2026-09-25-TravelFrame-MOFU-Execution-Log.md</w:t>
      </w:r>
      <w:r>
        <w:rPr>
          <w:b w:val="0"/>
          <w:i w:val="0"/>
        </w:rPr>
        <w:t xml:space="preserve">. </w:t>
      </w:r>
      <w:r>
        <w:rPr>
          <w:rFonts w:ascii="Arial" w:hAnsi="Arial"/>
          <w:b w:val="0"/>
          <w:i w:val="0"/>
          <w:sz w:val="18"/>
        </w:rPr>
        <w:t>Executive/Current-State.md</w:t>
      </w:r>
      <w:r>
        <w:rPr>
          <w:b w:val="0"/>
          <w:i w:val="0"/>
        </w:rPr>
        <w:t xml:space="preserve"> ngày 2026-09-15 vẫn ghi persona launch là Open; không dùng snapshot cũ đó để đảo ngược hướng mới hơn. Hồ sơ quản trị cần được cập nhật riêng khi Rocky duyệt.</w:t>
      </w:r>
    </w:p>
    <w:p>
      <w:pPr>
        <w:spacing w:after="120"/>
        <w:ind w:left="215" w:hanging="215"/>
      </w:pPr>
      <w:r>
        <w:t xml:space="preserve">• </w:t>
      </w:r>
      <w:r>
        <w:rPr>
          <w:b/>
          <w:i w:val="0"/>
        </w:rPr>
        <w:t>S3:</w:t>
      </w:r>
      <w:r>
        <w:rPr>
          <w:b w:val="0"/>
          <w:i w:val="0"/>
        </w:rPr>
        <w:t xml:space="preserve"> Vault canonical </w:t>
      </w:r>
      <w:r>
        <w:rPr>
          <w:rFonts w:ascii="Arial" w:hAnsi="Arial"/>
          <w:b w:val="0"/>
          <w:i w:val="0"/>
          <w:sz w:val="18"/>
        </w:rPr>
        <w:t>/Users/macbook/SideAgency/SA/01-Projects/Hanoi-Expert/TravelFrame/</w:t>
      </w:r>
      <w:r>
        <w:rPr>
          <w:b w:val="0"/>
          <w:i w:val="0"/>
        </w:rPr>
        <w:t xml:space="preserve">: </w:t>
      </w:r>
      <w:r>
        <w:rPr>
          <w:rFonts w:ascii="Arial" w:hAnsi="Arial"/>
          <w:b w:val="0"/>
          <w:i w:val="0"/>
          <w:sz w:val="18"/>
        </w:rPr>
        <w:t>01-Brand-Source-Of-Truth.md</w:t>
      </w:r>
      <w:r>
        <w:rPr>
          <w:b w:val="0"/>
          <w:i w:val="0"/>
        </w:rPr>
        <w:t xml:space="preserve">, </w:t>
      </w:r>
      <w:r>
        <w:rPr>
          <w:rFonts w:ascii="Arial" w:hAnsi="Arial"/>
          <w:b w:val="0"/>
          <w:i w:val="0"/>
          <w:sz w:val="18"/>
        </w:rPr>
        <w:t>02-Audience-And-Funnel.md</w:t>
      </w:r>
      <w:r>
        <w:rPr>
          <w:b w:val="0"/>
          <w:i w:val="0"/>
        </w:rPr>
        <w:t xml:space="preserve">, </w:t>
      </w:r>
      <w:r>
        <w:rPr>
          <w:rFonts w:ascii="Arial" w:hAnsi="Arial"/>
          <w:b w:val="0"/>
          <w:i w:val="0"/>
          <w:sz w:val="18"/>
        </w:rPr>
        <w:t>03-Product-And-Guest-Experience.md</w:t>
      </w:r>
      <w:r>
        <w:rPr>
          <w:b w:val="0"/>
          <w:i w:val="0"/>
        </w:rPr>
        <w:t xml:space="preserve">, </w:t>
      </w:r>
      <w:r>
        <w:rPr>
          <w:rFonts w:ascii="Arial" w:hAnsi="Arial"/>
          <w:b w:val="0"/>
          <w:i w:val="0"/>
          <w:sz w:val="18"/>
        </w:rPr>
        <w:t>05-Content-System.md</w:t>
      </w:r>
      <w:r>
        <w:rPr>
          <w:b w:val="0"/>
          <w:i w:val="0"/>
        </w:rPr>
        <w:t>. Dùng cho audience, giọng viết và guest flow; không nâng working package thành offer đã duyệt.</w:t>
      </w:r>
    </w:p>
    <w:p>
      <w:pPr>
        <w:spacing w:after="120"/>
        <w:ind w:left="215" w:hanging="215"/>
      </w:pPr>
      <w:r>
        <w:t xml:space="preserve">• </w:t>
      </w:r>
      <w:r>
        <w:rPr>
          <w:b/>
          <w:i w:val="0"/>
        </w:rPr>
        <w:t>S4:</w:t>
      </w:r>
      <w:r>
        <w:rPr>
          <w:b w:val="0"/>
          <w:i w:val="0"/>
        </w:rPr>
        <w:t xml:space="preserve"> </w:t>
      </w:r>
      <w:r>
        <w:rPr>
          <w:rFonts w:ascii="Arial" w:hAnsi="Arial"/>
          <w:b w:val="0"/>
          <w:i w:val="0"/>
          <w:sz w:val="18"/>
        </w:rPr>
        <w:t>Research-Insights/Library/knowledge/voice-playbook.md</w:t>
      </w:r>
      <w:r>
        <w:rPr>
          <w:b w:val="0"/>
          <w:i w:val="0"/>
        </w:rPr>
        <w:t xml:space="preserve">, </w:t>
      </w:r>
      <w:r>
        <w:rPr>
          <w:rFonts w:ascii="Arial" w:hAnsi="Arial"/>
          <w:b w:val="0"/>
          <w:i w:val="0"/>
          <w:sz w:val="18"/>
        </w:rPr>
        <w:t>patterns.md</w:t>
      </w:r>
      <w:r>
        <w:rPr>
          <w:b w:val="0"/>
          <w:i w:val="0"/>
        </w:rPr>
        <w:t xml:space="preserve">, </w:t>
      </w:r>
      <w:r>
        <w:rPr>
          <w:rFonts w:ascii="Arial" w:hAnsi="Arial"/>
          <w:b w:val="0"/>
          <w:i w:val="0"/>
          <w:sz w:val="18"/>
        </w:rPr>
        <w:t>ideas-backlog.md</w:t>
      </w:r>
      <w:r>
        <w:rPr>
          <w:b w:val="0"/>
          <w:i w:val="0"/>
        </w:rPr>
        <w:t>. Áp dụng V-01, V-02, V-07, V-09 và P-001, P-004, P-005, P-007, P-008; dùng hướng slow travel/route của P-032, P-033 nhưng bỏ thời lượng và claim thương mại chưa duyệt. Không dùng các giả thuyết Meta Ads trong knowledge base như sự thật thuật toán organic.</w:t>
      </w:r>
    </w:p>
    <w:p>
      <w:pPr>
        <w:spacing w:after="120"/>
        <w:ind w:left="215" w:hanging="215"/>
      </w:pPr>
      <w:r>
        <w:t xml:space="preserve">• </w:t>
      </w:r>
      <w:r>
        <w:rPr>
          <w:b/>
          <w:i w:val="0"/>
        </w:rPr>
        <w:t>S5:</w:t>
      </w:r>
      <w:r>
        <w:rPr>
          <w:b w:val="0"/>
          <w:i w:val="0"/>
        </w:rPr>
        <w:t xml:space="preserve"> Vault canonical </w:t>
      </w:r>
      <w:r>
        <w:rPr>
          <w:rFonts w:ascii="Arial" w:hAnsi="Arial"/>
          <w:b w:val="0"/>
          <w:i w:val="0"/>
          <w:sz w:val="18"/>
        </w:rPr>
        <w:t>11-Proof-And-Approved-Claims.md</w:t>
      </w:r>
      <w:r>
        <w:rPr>
          <w:b w:val="0"/>
          <w:i w:val="0"/>
        </w:rPr>
        <w:t>. Căn cứ giới hạn về Train Street, testimonial, ảnh khách, giá và SLA.</w:t>
      </w:r>
    </w:p>
    <w:p>
      <w:pPr>
        <w:spacing w:after="120"/>
        <w:ind w:left="215" w:hanging="215"/>
      </w:pPr>
      <w:r>
        <w:t xml:space="preserve">• </w:t>
      </w:r>
      <w:r>
        <w:rPr>
          <w:b/>
          <w:i w:val="0"/>
        </w:rPr>
        <w:t>S6:</w:t>
      </w:r>
      <w:r>
        <w:rPr>
          <w:b w:val="0"/>
          <w:i w:val="0"/>
        </w:rPr>
        <w:t xml:space="preserve"> </w:t>
      </w:r>
      <w:r>
        <w:rPr>
          <w:rFonts w:ascii="Arial" w:hAnsi="Arial"/>
          <w:b w:val="0"/>
          <w:i w:val="0"/>
          <w:sz w:val="18"/>
        </w:rPr>
        <w:t>Marketing-Growth/Plans/2026-09-25-TravelFrame-MOFU-Execution-Log.md</w:t>
      </w:r>
      <w:r>
        <w:rPr>
          <w:b w:val="0"/>
          <w:i w:val="0"/>
        </w:rPr>
        <w:t>. Đối chiếu khoảng trống guide, keyword, tư vấn và measurement; không coi log Draft là bằng chứng flow đang chạy.</w:t>
      </w:r>
    </w:p>
    <w:p>
      <w:pPr>
        <w:spacing w:after="120"/>
        <w:ind w:left="215" w:hanging="215"/>
      </w:pPr>
      <w:r>
        <w:t xml:space="preserve">• </w:t>
      </w:r>
      <w:r>
        <w:rPr>
          <w:b/>
          <w:i w:val="0"/>
        </w:rPr>
        <w:t>S7:</w:t>
      </w:r>
      <w:r>
        <w:rPr>
          <w:b w:val="0"/>
          <w:i w:val="0"/>
        </w:rPr>
        <w:t xml:space="preserve"> </w:t>
      </w:r>
      <w:r>
        <w:rPr>
          <w:rFonts w:ascii="Arial" w:hAnsi="Arial"/>
          <w:b w:val="0"/>
          <w:i w:val="0"/>
          <w:sz w:val="18"/>
        </w:rPr>
        <w:t>Marketing-Growth/Content/Drafts/SEO-Content-Trio-Sources-And-Claims.md</w:t>
      </w:r>
      <w:r>
        <w:rPr>
          <w:b w:val="0"/>
          <w:i w:val="0"/>
        </w:rPr>
        <w:t xml:space="preserve"> và các bản nháp </w:t>
      </w:r>
      <w:r>
        <w:rPr>
          <w:rFonts w:ascii="Arial" w:hAnsi="Arial"/>
          <w:b w:val="0"/>
          <w:i w:val="0"/>
          <w:sz w:val="18"/>
        </w:rPr>
        <w:t>Blog-Solo-Female-Traveler-Hanoi-Photoshoot.md</w:t>
      </w:r>
      <w:r>
        <w:rPr>
          <w:b w:val="0"/>
          <w:i w:val="0"/>
        </w:rPr>
        <w:t xml:space="preserve">, </w:t>
      </w:r>
      <w:r>
        <w:rPr>
          <w:rFonts w:ascii="Arial" w:hAnsi="Arial"/>
          <w:b w:val="0"/>
          <w:i w:val="0"/>
          <w:sz w:val="18"/>
        </w:rPr>
        <w:t>Blog-Slow-Hanoi-48-Hour-Itinerary.md</w:t>
      </w:r>
      <w:r>
        <w:rPr>
          <w:b w:val="0"/>
          <w:i w:val="0"/>
        </w:rPr>
        <w:t xml:space="preserve">, </w:t>
      </w:r>
      <w:r>
        <w:rPr>
          <w:rFonts w:ascii="Arial" w:hAnsi="Arial"/>
          <w:b w:val="0"/>
          <w:i w:val="0"/>
          <w:sz w:val="18"/>
        </w:rPr>
        <w:t>Blog-Train-Street-Hanoi-Safety-Guide-2026.md</w:t>
      </w:r>
      <w:r>
        <w:rPr>
          <w:b w:val="0"/>
          <w:i w:val="0"/>
        </w:rPr>
        <w:t>. Tài sản có thể tiếp tục review, chưa mặc định Published.</w:t>
      </w:r>
    </w:p>
    <w:p>
      <w:pPr>
        <w:pStyle w:val="Heading2"/>
      </w:pPr>
      <w:r>
        <w:rPr>
          <w:b w:val="0"/>
          <w:i w:val="0"/>
        </w:rPr>
        <w:t>Tài liệu nền tảng</w:t>
      </w:r>
    </w:p>
    <w:p>
      <w:pPr/>
      <w:r>
        <w:rPr>
          <w:b w:val="0"/>
          <w:i w:val="0"/>
        </w:rPr>
        <w:t>Đã tham khảo ngày 2026-09-26. Các nguồn dưới đây bổ trợ cách sản xuất và đo, không chứng minh hiệu quả riêng của TravelFrame.</w:t>
      </w:r>
    </w:p>
    <w:p>
      <w:pPr>
        <w:spacing w:after="120"/>
        <w:ind w:left="215" w:hanging="215"/>
      </w:pPr>
      <w:r>
        <w:t xml:space="preserve">• </w:t>
      </w:r>
      <w:r>
        <w:rPr>
          <w:b/>
          <w:i w:val="0"/>
        </w:rPr>
        <w:t>E1:</w:t>
      </w:r>
      <w:r>
        <w:rPr>
          <w:b w:val="0"/>
          <w:i w:val="0"/>
        </w:rPr>
        <w:t xml:space="preserve"> Meta, “Rewarding Original Creators on Facebook”, tháng 03 năm 2026. Quyền ưu tiên nội dung gốc và giới hạn nội dung tái sử dụng ít giá trị. Nguồn: </w:t>
      </w:r>
      <w:hyperlink r:id="rId9">
        <w:r>
          <w:rPr>
            <w:color w:val="005C70"/>
          </w:rPr>
          <w:t>Mở tài liệu chính thức</w:t>
        </w:r>
      </w:hyperlink>
    </w:p>
    <w:p>
      <w:pPr>
        <w:spacing w:after="120"/>
        <w:ind w:left="215" w:hanging="215"/>
      </w:pPr>
      <w:r>
        <w:t xml:space="preserve">• </w:t>
      </w:r>
      <w:r>
        <w:rPr>
          <w:b/>
          <w:i w:val="0"/>
        </w:rPr>
        <w:t>E2:</w:t>
      </w:r>
      <w:r>
        <w:rPr>
          <w:b w:val="0"/>
          <w:i w:val="0"/>
        </w:rPr>
        <w:t xml:space="preserve"> Google Search Central, “Creating helpful, reliable, people-first content”. Nội dung hữu ích, có mục đích và trải nghiệm trực tiếp. Nguồn: </w:t>
      </w:r>
      <w:hyperlink r:id="rId10">
        <w:r>
          <w:rPr>
            <w:color w:val="005C70"/>
          </w:rPr>
          <w:t>Mở tài liệu chính thức</w:t>
        </w:r>
      </w:hyperlink>
    </w:p>
    <w:p>
      <w:pPr>
        <w:spacing w:after="120"/>
        <w:ind w:left="215" w:hanging="215"/>
      </w:pPr>
      <w:r>
        <w:t xml:space="preserve">• </w:t>
      </w:r>
      <w:r>
        <w:rPr>
          <w:b/>
          <w:i w:val="0"/>
        </w:rPr>
        <w:t>E3:</w:t>
      </w:r>
      <w:r>
        <w:rPr>
          <w:b w:val="0"/>
          <w:i w:val="0"/>
        </w:rPr>
        <w:t xml:space="preserve"> Google Analytics Help, “URL builders: Collect campaign data with custom URLs”. Quy ước UTM và phân biệt creative. Nguồn: </w:t>
      </w:r>
      <w:hyperlink r:id="rId11">
        <w:r>
          <w:rPr>
            <w:color w:val="005C70"/>
          </w:rPr>
          <w:t>Mở tài liệu chính thức</w:t>
        </w:r>
      </w:hyperlink>
    </w:p>
    <w:p>
      <w:pPr/>
      <w:r>
        <w:rPr>
          <w:b w:val="0"/>
          <w:i w:val="0"/>
        </w:rPr>
        <w:t>Các con số phân bổ, thời lượng video, số bài trong lô và quy tắc ra quyết định là đề xuất vận hành của kế hoạch. Không có dự báo doanh thu, cam kết số booking hoặc xác nhận live mới nào được tạo từ chúng.</w:t>
      </w:r>
    </w:p>
    <w:sectPr w:rsidR="00FC693F" w:rsidRPr="0006063C" w:rsidSect="00034616">
      <w:footerReference w:type="default" r:id="rId12"/>
      <w:pgSz w:w="11906" w:h="16838"/>
      <w:pgMar w:top="964" w:right="1020" w:bottom="964"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6"/>
      </w:rPr>
      <w:t xml:space="preserve">TravelFrame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40" w:line="271"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20" w:after="100" w:line="271"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80" w:after="80" w:line="271"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200" w:line="271"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numPr>
        <w:ilvl w:val="1"/>
      </w:numPr>
      <w:spacing w:after="200" w:line="271" w:lineRule="auto" w:before="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71"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71"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bout.fb.com/news/2026/03/rewarding-original-creators-on-facebook/amp/" TargetMode="External"/><Relationship Id="rId10" Type="http://schemas.openxmlformats.org/officeDocument/2006/relationships/hyperlink" Target="https://developers.google.com/search/docs/fundamentals/creating-helpful-content" TargetMode="External"/><Relationship Id="rId11" Type="http://schemas.openxmlformats.org/officeDocument/2006/relationships/hyperlink" Target="https://support.google.com/analytics/answer/10917952?hl=en"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nội dung TravelFrame</dc:title>
  <dc:subject>Các tuyến nội dung và cách triển khai dựa trên báo cáo ngày 2026-09-25</dc:subject>
  <dc:creator>TravelFrame</dc:creator>
  <cp:keywords>TravelFrame, content, solo female traveler, Draft</cp:keywords>
  <dc:description>generated by python-docx</dc:description>
  <cp:lastModifiedBy/>
  <cp:revision>1</cp:revision>
  <dcterms:created xsi:type="dcterms:W3CDTF">2013-12-23T23:15:00Z</dcterms:created>
  <dcterms:modified xsi:type="dcterms:W3CDTF">2013-12-23T23:15:00Z</dcterms:modified>
  <cp:category/>
</cp:coreProperties>
</file>