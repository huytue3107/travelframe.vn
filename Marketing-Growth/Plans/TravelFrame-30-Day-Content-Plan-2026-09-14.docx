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spacing w:before="0" w:after="280" w:line="269" w:lineRule="auto"/>
        <w:jc w:val="left"/>
      </w:pPr>
      <w:r>
        <w:rPr>
          <w:rFonts w:ascii="Aptos" w:hAnsi="Aptos"/>
          <w:b/>
          <w:color w:val="008AA3"/>
          <w:sz w:val="20"/>
        </w:rPr>
        <w:t>CONTENT OPERATIONS PLAN</w:t>
      </w:r>
    </w:p>
    <w:p>
      <w:pPr>
        <w:pStyle w:val="Title"/>
        <w:spacing w:after="320"/>
        <w:jc w:val="left"/>
      </w:pPr>
      <w:r>
        <w:t>TravelFrame 30 Day Content Plan</w:t>
      </w:r>
    </w:p>
    <w:p>
      <w:pPr>
        <w:spacing w:before="0" w:after="360" w:line="264" w:lineRule="auto"/>
      </w:pPr>
      <w:r>
        <w:rPr>
          <w:rFonts w:ascii="Aptos" w:hAnsi="Aptos"/>
          <w:b w:val="0"/>
          <w:color w:val="333333"/>
          <w:sz w:val="28"/>
        </w:rPr>
        <w:t>Lịch nội dung Instagram từ 2026-09-15 đến 2026-10-14</w:t>
      </w:r>
    </w:p>
    <w:p>
      <w:pPr>
        <w:spacing w:before="0" w:after="480" w:line="288" w:lineRule="auto"/>
        <w:ind w:right="864"/>
      </w:pPr>
      <w:r>
        <w:rPr>
          <w:rFonts w:ascii="Aptos" w:hAnsi="Aptos"/>
          <w:b w:val="0"/>
          <w:color w:val="333333"/>
          <w:sz w:val="23"/>
        </w:rPr>
        <w:t>Kế hoạch này tổ chức 30 Reel, 8 Carousel và hệ thống Story hằng ngày để TravelFrame vừa cung cấp thông tin hữu ích cho khách quốc tế, vừa xây dựng nhu cầu chụp ảnh và đặt trải nghiệm tại Hà Nội.</w:t>
      </w:r>
    </w:p>
    <w:tbl>
      <w:tblPr>
        <w:tblStyle w:val="TableGrid"/>
        <w:tblW w:type="auto" w:w="0"/>
        <w:tblLook w:firstColumn="1" w:firstRow="1" w:lastColumn="0" w:lastRow="0" w:noHBand="0" w:noVBand="1" w:val="04A0"/>
      </w:tblPr>
      <w:tblGrid>
        <w:gridCol w:w="5083"/>
        <w:gridCol w:w="5083"/>
      </w:tblGrid>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shd w:fill="E8F5F7"/>
          </w:tcPr>
          <w:p>
            <w:pPr>
              <w:spacing w:before="0" w:after="0" w:line="252" w:lineRule="auto"/>
            </w:pPr>
            <w:r>
              <w:rPr>
                <w:rFonts w:ascii="Aptos" w:hAnsi="Aptos"/>
                <w:b/>
                <w:color w:val="000000"/>
                <w:sz w:val="20"/>
              </w:rPr>
              <w:t>Thời gian</w:t>
            </w:r>
          </w:p>
        </w:tc>
        <w:tc>
          <w:tcPr>
            <w:tcW w:type="dxa" w:w="770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shd w:fill="E8F5F7"/>
          </w:tcPr>
          <w:p>
            <w:pPr>
              <w:spacing w:before="0" w:after="0" w:line="252" w:lineRule="auto"/>
            </w:pPr>
            <w:r>
              <w:rPr>
                <w:rFonts w:ascii="Aptos" w:hAnsi="Aptos"/>
                <w:sz w:val="20"/>
              </w:rPr>
              <w:t>2026-09-15 đến 2026-10-14</w:t>
            </w:r>
          </w:p>
        </w:tc>
      </w:tr>
      <w:tr>
        <w:tc>
          <w:tcPr>
            <w:tcW w:type="dxa" w:w="508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shd w:fill="FFFFFF"/>
          </w:tcPr>
          <w:p>
            <w:pPr>
              <w:spacing w:before="0" w:after="0" w:line="252" w:lineRule="auto"/>
            </w:pPr>
            <w:r>
              <w:rPr>
                <w:rFonts w:ascii="Aptos" w:hAnsi="Aptos"/>
                <w:b/>
                <w:color w:val="000000"/>
                <w:sz w:val="20"/>
              </w:rPr>
              <w:t>Nhịp đăng</w:t>
            </w:r>
          </w:p>
        </w:tc>
        <w:tc>
          <w:tcPr>
            <w:tcW w:type="dxa" w:w="508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shd w:fill="FFFFFF"/>
          </w:tcPr>
          <w:p>
            <w:pPr>
              <w:spacing w:before="0" w:after="0" w:line="252" w:lineRule="auto"/>
            </w:pPr>
            <w:r>
              <w:rPr>
                <w:rFonts w:ascii="Aptos" w:hAnsi="Aptos"/>
                <w:sz w:val="20"/>
              </w:rPr>
              <w:t>1 Reel/ngày  |  2-4 Story/ngày  |  2 Carousel/tuần</w:t>
            </w:r>
          </w:p>
        </w:tc>
      </w:tr>
      <w:tr>
        <w:tc>
          <w:tcPr>
            <w:tcW w:type="dxa" w:w="508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shd w:fill="E8F5F7"/>
          </w:tcPr>
          <w:p>
            <w:pPr>
              <w:spacing w:before="0" w:after="0" w:line="252" w:lineRule="auto"/>
            </w:pPr>
            <w:r>
              <w:rPr>
                <w:rFonts w:ascii="Aptos" w:hAnsi="Aptos"/>
                <w:b/>
                <w:color w:val="000000"/>
                <w:sz w:val="20"/>
              </w:rPr>
              <w:t>Primary conversion</w:t>
            </w:r>
          </w:p>
        </w:tc>
        <w:tc>
          <w:tcPr>
            <w:tcW w:type="dxa" w:w="508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shd w:fill="E8F5F7"/>
          </w:tcPr>
          <w:p>
            <w:pPr>
              <w:spacing w:before="0" w:after="0" w:line="252" w:lineRule="auto"/>
            </w:pPr>
            <w:r>
              <w:rPr>
                <w:rFonts w:ascii="Aptos" w:hAnsi="Aptos"/>
                <w:sz w:val="20"/>
              </w:rPr>
              <w:t>Instagram DM với keyword HANOI</w:t>
            </w:r>
          </w:p>
        </w:tc>
      </w:tr>
    </w:tbl>
    <w:p>
      <w:pPr>
        <w:spacing w:after="360"/>
      </w:pPr>
    </w:p>
    <w:p>
      <w:pPr>
        <w:spacing w:after="0"/>
        <w:jc w:val="left"/>
      </w:pPr>
      <w:r>
        <w:rPr>
          <w:rFonts w:ascii="Aptos" w:hAnsi="Aptos"/>
          <w:b w:val="0"/>
          <w:color w:val="666666"/>
          <w:sz w:val="18"/>
        </w:rPr>
        <w:t>Prepared 2026-09-14</w:t>
      </w:r>
    </w:p>
    <w:p>
      <w:r>
        <w:br w:type="page"/>
      </w:r>
    </w:p>
    <w:p>
      <w:pPr>
        <w:pStyle w:val="Heading1"/>
        <w:keepNext/>
        <w:spacing w:before="280" w:after="120"/>
      </w:pPr>
      <w:r>
        <w:rPr>
          <w:rFonts w:ascii="Aptos" w:hAnsi="Aptos"/>
          <w:b w:val="0"/>
          <w:color w:val="000000"/>
          <w:sz w:val="34"/>
        </w:rPr>
        <w:t>Mục tiêu</w:t>
      </w:r>
    </w:p>
    <w:p>
      <w:pPr>
        <w:spacing w:before="0" w:after="120" w:line="278" w:lineRule="auto"/>
      </w:pPr>
      <w:r>
        <w:rPr>
          <w:rFonts w:ascii="Aptos" w:hAnsi="Aptos"/>
          <w:b w:val="0"/>
          <w:color w:val="333333"/>
          <w:sz w:val="21"/>
        </w:rPr>
        <w:t xml:space="preserve">Xây lịch nội dung từ </w:t>
      </w:r>
      <w:r>
        <w:rPr>
          <w:rFonts w:ascii="Aptos Mono" w:hAnsi="Aptos Mono"/>
          <w:b w:val="0"/>
          <w:color w:val="333333"/>
          <w:sz w:val="21"/>
        </w:rPr>
        <w:t>2026-09-15</w:t>
      </w:r>
      <w:r>
        <w:rPr>
          <w:rFonts w:ascii="Aptos" w:hAnsi="Aptos"/>
          <w:b w:val="0"/>
          <w:color w:val="333333"/>
          <w:sz w:val="21"/>
        </w:rPr>
        <w:t xml:space="preserve"> đến </w:t>
      </w:r>
      <w:r>
        <w:rPr>
          <w:rFonts w:ascii="Aptos Mono" w:hAnsi="Aptos Mono"/>
          <w:b w:val="0"/>
          <w:color w:val="333333"/>
          <w:sz w:val="21"/>
        </w:rPr>
        <w:t>2026-10-14</w:t>
      </w:r>
      <w:r>
        <w:rPr>
          <w:rFonts w:ascii="Aptos" w:hAnsi="Aptos"/>
          <w:b w:val="0"/>
          <w:color w:val="333333"/>
          <w:sz w:val="21"/>
        </w:rPr>
        <w:t xml:space="preserve"> cho </w:t>
      </w:r>
      <w:r>
        <w:rPr>
          <w:rFonts w:ascii="Aptos Mono" w:hAnsi="Aptos Mono"/>
          <w:b w:val="0"/>
          <w:color w:val="333333"/>
          <w:sz w:val="21"/>
        </w:rPr>
        <w:t>@travelframe.vn</w:t>
      </w:r>
      <w:r>
        <w:rPr>
          <w:rFonts w:ascii="Aptos" w:hAnsi="Aptos"/>
          <w:b w:val="0"/>
          <w:color w:val="333333"/>
          <w:sz w:val="21"/>
        </w:rPr>
        <w:t>, duy trì một Reel chất lượng mỗi ngày và biến TravelFrame từ một kênh travel tips hữu ích thành một local photo-tour brand dễ nhớ.</w:t>
      </w:r>
    </w:p>
    <w:p>
      <w:pPr>
        <w:spacing w:before="0" w:after="120" w:line="278" w:lineRule="auto"/>
      </w:pPr>
      <w:r>
        <w:rPr>
          <w:rFonts w:ascii="Aptos" w:hAnsi="Aptos"/>
          <w:b w:val="0"/>
          <w:color w:val="333333"/>
          <w:sz w:val="21"/>
        </w:rPr>
        <w:t>Mục tiêu theo funnel:</w:t>
      </w:r>
    </w:p>
    <w:p>
      <w:pPr>
        <w:pStyle w:val="ListBullet"/>
        <w:spacing w:before="0" w:after="40" w:line="264" w:lineRule="auto"/>
      </w:pPr>
      <w:r>
        <w:rPr>
          <w:rFonts w:ascii="Aptos" w:hAnsi="Aptos"/>
          <w:b w:val="0"/>
          <w:color w:val="333333"/>
          <w:sz w:val="21"/>
        </w:rPr>
        <w:t>Reach: travel tips thiết yếu và các vấn đề khách lần đầu thường gặp.</w:t>
      </w:r>
    </w:p>
    <w:p>
      <w:pPr>
        <w:pStyle w:val="ListBullet"/>
        <w:spacing w:before="0" w:after="40" w:line="264" w:lineRule="auto"/>
      </w:pPr>
      <w:r>
        <w:rPr>
          <w:rFonts w:ascii="Aptos" w:hAnsi="Aptos"/>
          <w:b w:val="0"/>
          <w:color w:val="333333"/>
          <w:sz w:val="21"/>
        </w:rPr>
        <w:t>Save/share: checklist, bản đồ, lịch trình ngắn và hidden spots cụ thể.</w:t>
      </w:r>
    </w:p>
    <w:p>
      <w:pPr>
        <w:pStyle w:val="ListBullet"/>
        <w:spacing w:before="0" w:after="40" w:line="264" w:lineRule="auto"/>
      </w:pPr>
      <w:r>
        <w:rPr>
          <w:rFonts w:ascii="Aptos" w:hAnsi="Aptos"/>
          <w:b w:val="0"/>
          <w:color w:val="333333"/>
          <w:sz w:val="21"/>
        </w:rPr>
        <w:t>Consideration: photo tips, địa điểm chụp couple và before/after.</w:t>
      </w:r>
    </w:p>
    <w:p>
      <w:pPr>
        <w:pStyle w:val="ListBullet"/>
        <w:spacing w:before="0" w:after="40" w:line="264" w:lineRule="auto"/>
      </w:pPr>
      <w:r>
        <w:rPr>
          <w:rFonts w:ascii="Aptos" w:hAnsi="Aptos"/>
          <w:b w:val="0"/>
          <w:color w:val="333333"/>
          <w:sz w:val="21"/>
        </w:rPr>
        <w:t>Conversion: BTS, testimonial, quy trình photoshoot và CTA qua Instagram DM.</w:t>
      </w:r>
    </w:p>
    <w:p>
      <w:pPr>
        <w:pStyle w:val="Heading1"/>
        <w:keepNext/>
        <w:spacing w:before="280" w:after="120"/>
      </w:pPr>
      <w:r>
        <w:rPr>
          <w:rFonts w:ascii="Aptos" w:hAnsi="Aptos"/>
          <w:b w:val="0"/>
          <w:color w:val="000000"/>
          <w:sz w:val="34"/>
        </w:rPr>
        <w:t>Tỷ lệ nội dung</w:t>
      </w:r>
    </w:p>
    <w:tbl>
      <w:tblPr>
        <w:tblStyle w:val="TableGrid"/>
        <w:tblW w:type="auto" w:w="0"/>
        <w:tblLayout w:type="fixed"/>
        <w:tblLook w:firstColumn="1" w:firstRow="1" w:lastColumn="0" w:lastRow="0" w:noHBand="0" w:noVBand="1" w:val="04A0"/>
      </w:tblPr>
      <w:tblGrid>
        <w:gridCol w:w="3389"/>
        <w:gridCol w:w="3389"/>
        <w:gridCol w:w="3389"/>
      </w:tblGrid>
      <w:tr>
        <w:trPr>
          <w:cantSplit/>
          <w:tblHeader w:val="true"/>
        </w:trPr>
        <w:tc>
          <w:tcPr>
            <w:tcW w:type="dxa" w:w="61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008AA3"/>
          </w:tcPr>
          <w:p>
            <w:pPr>
              <w:spacing w:before="0" w:after="0" w:line="252" w:lineRule="auto"/>
            </w:pPr>
            <w:r>
              <w:rPr>
                <w:rFonts w:ascii="Aptos" w:hAnsi="Aptos"/>
                <w:b/>
                <w:color w:val="FFFFFF"/>
                <w:sz w:val="19"/>
              </w:rPr>
              <w:t>Pillar</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008AA3"/>
          </w:tcPr>
          <w:p>
            <w:pPr>
              <w:spacing w:before="0" w:after="0" w:line="252" w:lineRule="auto"/>
            </w:pPr>
            <w:r>
              <w:rPr>
                <w:rFonts w:ascii="Aptos" w:hAnsi="Aptos"/>
                <w:b/>
                <w:color w:val="FFFFFF"/>
                <w:sz w:val="19"/>
              </w:rPr>
              <w:t>Số Reel</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008AA3"/>
          </w:tcPr>
          <w:p>
            <w:pPr>
              <w:spacing w:before="0" w:after="0" w:line="252" w:lineRule="auto"/>
            </w:pPr>
            <w:r>
              <w:rPr>
                <w:rFonts w:ascii="Aptos" w:hAnsi="Aptos"/>
                <w:b/>
                <w:color w:val="FFFFFF"/>
                <w:sz w:val="19"/>
              </w:rPr>
              <w:t>Tỷ lệ</w:t>
            </w:r>
          </w:p>
        </w:tc>
      </w:tr>
      <w:tr>
        <w:trPr>
          <w:cantSplit/>
        </w:trPr>
        <w:tc>
          <w:tcPr>
            <w:tcW w:type="dxa" w:w="61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FFFFF"/>
          </w:tcPr>
          <w:p>
            <w:pPr>
              <w:spacing w:before="0" w:after="0" w:line="252" w:lineRule="auto"/>
            </w:pPr>
            <w:r>
              <w:rPr>
                <w:rFonts w:ascii="Aptos" w:hAnsi="Aptos"/>
                <w:color w:val="333333"/>
                <w:sz w:val="19"/>
              </w:rPr>
              <w:t>Travel tips thiết yếu</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FFFFF"/>
          </w:tcPr>
          <w:p>
            <w:pPr>
              <w:spacing w:before="0" w:after="0" w:line="252" w:lineRule="auto"/>
            </w:pPr>
            <w:r>
              <w:rPr>
                <w:rFonts w:ascii="Aptos" w:hAnsi="Aptos"/>
                <w:color w:val="333333"/>
                <w:sz w:val="19"/>
              </w:rPr>
              <w:t>12</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FFFFF"/>
          </w:tcPr>
          <w:p>
            <w:pPr>
              <w:spacing w:before="0" w:after="0" w:line="252" w:lineRule="auto"/>
            </w:pPr>
            <w:r>
              <w:rPr>
                <w:rFonts w:ascii="Aptos" w:hAnsi="Aptos"/>
                <w:color w:val="333333"/>
                <w:sz w:val="19"/>
              </w:rPr>
              <w:t>40%</w:t>
            </w:r>
          </w:p>
        </w:tc>
      </w:tr>
      <w:tr>
        <w:trPr>
          <w:cantSplit/>
        </w:trPr>
        <w:tc>
          <w:tcPr>
            <w:tcW w:type="dxa" w:w="61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4F6F7"/>
          </w:tcPr>
          <w:p>
            <w:pPr>
              <w:spacing w:before="0" w:after="0" w:line="252" w:lineRule="auto"/>
            </w:pPr>
            <w:r>
              <w:rPr>
                <w:rFonts w:ascii="Aptos" w:hAnsi="Aptos"/>
                <w:color w:val="333333"/>
                <w:sz w:val="19"/>
              </w:rPr>
              <w:t>Hidden Hanoi và local discovery</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4F6F7"/>
          </w:tcPr>
          <w:p>
            <w:pPr>
              <w:spacing w:before="0" w:after="0" w:line="252" w:lineRule="auto"/>
            </w:pPr>
            <w:r>
              <w:rPr>
                <w:rFonts w:ascii="Aptos" w:hAnsi="Aptos"/>
                <w:color w:val="333333"/>
                <w:sz w:val="19"/>
              </w:rPr>
              <w:t>9</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4F6F7"/>
          </w:tcPr>
          <w:p>
            <w:pPr>
              <w:spacing w:before="0" w:after="0" w:line="252" w:lineRule="auto"/>
            </w:pPr>
            <w:r>
              <w:rPr>
                <w:rFonts w:ascii="Aptos" w:hAnsi="Aptos"/>
                <w:color w:val="333333"/>
                <w:sz w:val="19"/>
              </w:rPr>
              <w:t>30%</w:t>
            </w:r>
          </w:p>
        </w:tc>
      </w:tr>
      <w:tr>
        <w:trPr>
          <w:cantSplit/>
        </w:trPr>
        <w:tc>
          <w:tcPr>
            <w:tcW w:type="dxa" w:w="61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FFFFF"/>
          </w:tcPr>
          <w:p>
            <w:pPr>
              <w:spacing w:before="0" w:after="0" w:line="252" w:lineRule="auto"/>
            </w:pPr>
            <w:r>
              <w:rPr>
                <w:rFonts w:ascii="Aptos" w:hAnsi="Aptos"/>
                <w:color w:val="333333"/>
                <w:sz w:val="19"/>
              </w:rPr>
              <w:t>Couple/portrait photography</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FFFFF"/>
          </w:tcPr>
          <w:p>
            <w:pPr>
              <w:spacing w:before="0" w:after="0" w:line="252" w:lineRule="auto"/>
            </w:pPr>
            <w:r>
              <w:rPr>
                <w:rFonts w:ascii="Aptos" w:hAnsi="Aptos"/>
                <w:color w:val="333333"/>
                <w:sz w:val="19"/>
              </w:rPr>
              <w:t>6</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FFFFF"/>
          </w:tcPr>
          <w:p>
            <w:pPr>
              <w:spacing w:before="0" w:after="0" w:line="252" w:lineRule="auto"/>
            </w:pPr>
            <w:r>
              <w:rPr>
                <w:rFonts w:ascii="Aptos" w:hAnsi="Aptos"/>
                <w:color w:val="333333"/>
                <w:sz w:val="19"/>
              </w:rPr>
              <w:t>20%</w:t>
            </w:r>
          </w:p>
        </w:tc>
      </w:tr>
      <w:tr>
        <w:trPr>
          <w:cantSplit/>
        </w:trPr>
        <w:tc>
          <w:tcPr>
            <w:tcW w:type="dxa" w:w="61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4F6F7"/>
          </w:tcPr>
          <w:p>
            <w:pPr>
              <w:spacing w:before="0" w:after="0" w:line="252" w:lineRule="auto"/>
            </w:pPr>
            <w:r>
              <w:rPr>
                <w:rFonts w:ascii="Aptos" w:hAnsi="Aptos"/>
                <w:color w:val="333333"/>
                <w:sz w:val="19"/>
              </w:rPr>
              <w:t>BTS, testimonial và social proof</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4F6F7"/>
          </w:tcPr>
          <w:p>
            <w:pPr>
              <w:spacing w:before="0" w:after="0" w:line="252" w:lineRule="auto"/>
            </w:pPr>
            <w:r>
              <w:rPr>
                <w:rFonts w:ascii="Aptos" w:hAnsi="Aptos"/>
                <w:color w:val="333333"/>
                <w:sz w:val="19"/>
              </w:rPr>
              <w:t>3</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4F6F7"/>
          </w:tcPr>
          <w:p>
            <w:pPr>
              <w:spacing w:before="0" w:after="0" w:line="252" w:lineRule="auto"/>
            </w:pPr>
            <w:r>
              <w:rPr>
                <w:rFonts w:ascii="Aptos" w:hAnsi="Aptos"/>
                <w:color w:val="333333"/>
                <w:sz w:val="19"/>
              </w:rPr>
              <w:t>10%</w:t>
            </w:r>
          </w:p>
        </w:tc>
      </w:tr>
      <w:tr>
        <w:trPr>
          <w:cantSplit/>
        </w:trPr>
        <w:tc>
          <w:tcPr>
            <w:tcW w:type="dxa" w:w="61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FFFFF"/>
          </w:tcPr>
          <w:p>
            <w:pPr>
              <w:spacing w:before="0" w:after="0" w:line="252" w:lineRule="auto"/>
            </w:pPr>
            <w:r>
              <w:rPr>
                <w:rFonts w:ascii="Aptos" w:hAnsi="Aptos"/>
                <w:color w:val="333333"/>
                <w:sz w:val="19"/>
              </w:rPr>
              <w:t>Tổng</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FFFFF"/>
          </w:tcPr>
          <w:p>
            <w:pPr>
              <w:spacing w:before="0" w:after="0" w:line="252" w:lineRule="auto"/>
            </w:pPr>
            <w:r>
              <w:rPr>
                <w:rFonts w:ascii="Aptos" w:hAnsi="Aptos"/>
                <w:color w:val="333333"/>
                <w:sz w:val="19"/>
              </w:rPr>
              <w:t>30</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FFFFF"/>
          </w:tcPr>
          <w:p>
            <w:pPr>
              <w:spacing w:before="0" w:after="0" w:line="252" w:lineRule="auto"/>
            </w:pPr>
            <w:r>
              <w:rPr>
                <w:rFonts w:ascii="Aptos" w:hAnsi="Aptos"/>
                <w:color w:val="333333"/>
                <w:sz w:val="19"/>
              </w:rPr>
              <w:t>100%</w:t>
            </w:r>
          </w:p>
        </w:tc>
      </w:tr>
    </w:tbl>
    <w:p>
      <w:pPr>
        <w:spacing w:after="20"/>
      </w:pPr>
    </w:p>
    <w:p>
      <w:pPr>
        <w:spacing w:before="0" w:after="120" w:line="278" w:lineRule="auto"/>
      </w:pPr>
      <w:r>
        <w:rPr>
          <w:rFonts w:ascii="Aptos" w:hAnsi="Aptos"/>
          <w:b w:val="0"/>
          <w:color w:val="333333"/>
          <w:sz w:val="21"/>
        </w:rPr>
        <w:t>Photography là cầu nối sang booking. Reel travel tips và discovery không mở đầu bằng lời bán tour; brand bridge chỉ xuất hiện ở cuối khi phù hợp.</w:t>
      </w:r>
    </w:p>
    <w:p>
      <w:pPr>
        <w:pStyle w:val="Heading1"/>
        <w:keepNext/>
        <w:spacing w:before="280" w:after="120"/>
      </w:pPr>
      <w:r>
        <w:rPr>
          <w:rFonts w:ascii="Aptos" w:hAnsi="Aptos"/>
          <w:b w:val="0"/>
          <w:color w:val="000000"/>
          <w:sz w:val="34"/>
        </w:rPr>
        <w:t>Ba series</w:t>
      </w:r>
    </w:p>
    <w:p>
      <w:pPr>
        <w:pStyle w:val="Heading2"/>
        <w:keepNext/>
        <w:spacing w:before="200" w:after="120"/>
      </w:pPr>
      <w:r>
        <w:rPr>
          <w:rFonts w:ascii="Aptos" w:hAnsi="Aptos"/>
          <w:b w:val="0"/>
          <w:color w:val="000000"/>
          <w:sz w:val="26"/>
        </w:rPr>
        <w:t>Hanoi Survival Guide</w:t>
      </w:r>
    </w:p>
    <w:p>
      <w:pPr>
        <w:spacing w:before="0" w:after="120" w:line="278" w:lineRule="auto"/>
      </w:pPr>
      <w:r>
        <w:rPr>
          <w:rFonts w:ascii="Aptos" w:hAnsi="Aptos"/>
          <w:b w:val="0"/>
          <w:color w:val="333333"/>
          <w:sz w:val="21"/>
        </w:rPr>
        <w:t>Giải quyết một vấn đề cụ thể trong mỗi Reel. Hook cần hiểu được trong 0,5 giây, phần nội dung đưa ra từ ba đến năm hành động rõ ràng, CTA ưu tiên save hoặc share.</w:t>
      </w:r>
    </w:p>
    <w:p>
      <w:pPr>
        <w:pStyle w:val="Heading2"/>
        <w:keepNext/>
        <w:spacing w:before="200" w:after="120"/>
      </w:pPr>
      <w:r>
        <w:rPr>
          <w:rFonts w:ascii="Aptos" w:hAnsi="Aptos"/>
          <w:b w:val="0"/>
          <w:color w:val="000000"/>
          <w:sz w:val="26"/>
        </w:rPr>
        <w:t>Hanoi Spots Worth Saving</w:t>
      </w:r>
    </w:p>
    <w:p>
      <w:pPr>
        <w:spacing w:before="0" w:after="120" w:line="278" w:lineRule="auto"/>
      </w:pPr>
      <w:r>
        <w:rPr>
          <w:rFonts w:ascii="Aptos" w:hAnsi="Aptos"/>
          <w:b w:val="0"/>
          <w:color w:val="333333"/>
          <w:sz w:val="21"/>
        </w:rPr>
        <w:t>Mỗi Reel giới thiệu một địa điểm, một route hoặc một thời điểm cụ thể. Nội dung phải trả lời được: nơi này dành cho ai, nên đến lúc nào và điều gì khiến nó đáng lưu.</w:t>
      </w:r>
    </w:p>
    <w:p>
      <w:pPr>
        <w:pStyle w:val="Heading2"/>
        <w:keepNext/>
        <w:spacing w:before="200" w:after="120"/>
      </w:pPr>
      <w:r>
        <w:rPr>
          <w:rFonts w:ascii="Aptos" w:hAnsi="Aptos"/>
          <w:b w:val="0"/>
          <w:color w:val="000000"/>
          <w:sz w:val="26"/>
        </w:rPr>
        <w:t>Your Hanoi Photoshoot</w:t>
      </w:r>
    </w:p>
    <w:p>
      <w:pPr>
        <w:spacing w:before="0" w:after="120" w:line="278" w:lineRule="auto"/>
      </w:pPr>
      <w:r>
        <w:rPr>
          <w:rFonts w:ascii="Aptos" w:hAnsi="Aptos"/>
          <w:b w:val="0"/>
          <w:color w:val="333333"/>
          <w:sz w:val="21"/>
        </w:rPr>
        <w:t>Cho thấy cách TravelFrame biến một chuyến đi thành kỷ niệm bằng hình ảnh. Ưu tiên người thật, chuyển động tự nhiên, before/after và bằng chứng trải nghiệm thay cho lời quảng cáo.</w:t>
      </w:r>
    </w:p>
    <w:p>
      <w:pPr>
        <w:pStyle w:val="Heading1"/>
        <w:keepNext/>
        <w:spacing w:before="280" w:after="120"/>
      </w:pPr>
      <w:r>
        <w:rPr>
          <w:rFonts w:ascii="Aptos" w:hAnsi="Aptos"/>
          <w:b w:val="0"/>
          <w:color w:val="000000"/>
          <w:sz w:val="34"/>
        </w:rPr>
        <w:t>Công thức format</w:t>
      </w:r>
    </w:p>
    <w:p>
      <w:pPr>
        <w:pStyle w:val="Heading2"/>
        <w:keepNext/>
        <w:spacing w:before="200" w:after="120"/>
      </w:pPr>
      <w:r>
        <w:rPr>
          <w:rFonts w:ascii="Aptos" w:hAnsi="Aptos"/>
          <w:b w:val="0"/>
          <w:color w:val="000000"/>
          <w:sz w:val="26"/>
        </w:rPr>
        <w:t>Reel 18-30 giây</w:t>
      </w:r>
    </w:p>
    <w:p>
      <w:pPr>
        <w:spacing w:before="0" w:after="40" w:line="264" w:lineRule="auto"/>
        <w:ind w:left="490" w:hanging="346"/>
      </w:pPr>
      <w:r>
        <w:rPr>
          <w:rFonts w:ascii="Aptos" w:hAnsi="Aptos"/>
          <w:color w:val="333333"/>
          <w:sz w:val="21"/>
        </w:rPr>
        <w:t>1.</w:t>
      </w:r>
      <w:r>
        <w:tab/>
      </w:r>
      <w:r>
        <w:rPr>
          <w:rFonts w:ascii="Aptos Mono" w:hAnsi="Aptos Mono"/>
          <w:b w:val="0"/>
          <w:color w:val="333333"/>
          <w:sz w:val="21"/>
        </w:rPr>
        <w:t>0-2s</w:t>
      </w:r>
      <w:r>
        <w:rPr>
          <w:rFonts w:ascii="Aptos" w:hAnsi="Aptos"/>
          <w:b w:val="0"/>
          <w:color w:val="333333"/>
          <w:sz w:val="21"/>
        </w:rPr>
        <w:t>: Hook hoặc kết quả cuối.</w:t>
      </w:r>
    </w:p>
    <w:p>
      <w:pPr>
        <w:spacing w:before="0" w:after="40" w:line="264" w:lineRule="auto"/>
        <w:ind w:left="490" w:hanging="346"/>
      </w:pPr>
      <w:r>
        <w:rPr>
          <w:rFonts w:ascii="Aptos" w:hAnsi="Aptos"/>
          <w:color w:val="333333"/>
          <w:sz w:val="21"/>
        </w:rPr>
        <w:t>2.</w:t>
      </w:r>
      <w:r>
        <w:tab/>
      </w:r>
      <w:r>
        <w:rPr>
          <w:rFonts w:ascii="Aptos Mono" w:hAnsi="Aptos Mono"/>
          <w:b w:val="0"/>
          <w:color w:val="333333"/>
          <w:sz w:val="21"/>
        </w:rPr>
        <w:t>2-5s</w:t>
      </w:r>
      <w:r>
        <w:rPr>
          <w:rFonts w:ascii="Aptos" w:hAnsi="Aptos"/>
          <w:b w:val="0"/>
          <w:color w:val="333333"/>
          <w:sz w:val="21"/>
        </w:rPr>
        <w:t>: Nêu vấn đề hoặc bối cảnh.</w:t>
      </w:r>
    </w:p>
    <w:p>
      <w:pPr>
        <w:spacing w:before="0" w:after="40" w:line="264" w:lineRule="auto"/>
        <w:ind w:left="490" w:hanging="346"/>
      </w:pPr>
      <w:r>
        <w:rPr>
          <w:rFonts w:ascii="Aptos" w:hAnsi="Aptos"/>
          <w:color w:val="333333"/>
          <w:sz w:val="21"/>
        </w:rPr>
        <w:t>3.</w:t>
      </w:r>
      <w:r>
        <w:tab/>
      </w:r>
      <w:r>
        <w:rPr>
          <w:rFonts w:ascii="Aptos Mono" w:hAnsi="Aptos Mono"/>
          <w:b w:val="0"/>
          <w:color w:val="333333"/>
          <w:sz w:val="21"/>
        </w:rPr>
        <w:t>5-20s</w:t>
      </w:r>
      <w:r>
        <w:rPr>
          <w:rFonts w:ascii="Aptos" w:hAnsi="Aptos"/>
          <w:b w:val="0"/>
          <w:color w:val="333333"/>
          <w:sz w:val="21"/>
        </w:rPr>
        <w:t>: Ba đến năm ý chính.</w:t>
      </w:r>
    </w:p>
    <w:p>
      <w:pPr>
        <w:spacing w:before="0" w:after="40" w:line="264" w:lineRule="auto"/>
        <w:ind w:left="490" w:hanging="346"/>
      </w:pPr>
      <w:r>
        <w:rPr>
          <w:rFonts w:ascii="Aptos" w:hAnsi="Aptos"/>
          <w:color w:val="333333"/>
          <w:sz w:val="21"/>
        </w:rPr>
        <w:t>4.</w:t>
      </w:r>
      <w:r>
        <w:tab/>
      </w:r>
      <w:r>
        <w:rPr>
          <w:rFonts w:ascii="Aptos Mono" w:hAnsi="Aptos Mono"/>
          <w:b w:val="0"/>
          <w:color w:val="333333"/>
          <w:sz w:val="21"/>
        </w:rPr>
        <w:t>20-25s</w:t>
      </w:r>
      <w:r>
        <w:rPr>
          <w:rFonts w:ascii="Aptos" w:hAnsi="Aptos"/>
          <w:b w:val="0"/>
          <w:color w:val="333333"/>
          <w:sz w:val="21"/>
        </w:rPr>
        <w:t>: Payoff, before/after hoặc brand bridge.</w:t>
      </w:r>
    </w:p>
    <w:p>
      <w:pPr>
        <w:spacing w:before="0" w:after="40" w:line="264" w:lineRule="auto"/>
        <w:ind w:left="490" w:hanging="346"/>
      </w:pPr>
      <w:r>
        <w:rPr>
          <w:rFonts w:ascii="Aptos" w:hAnsi="Aptos"/>
          <w:color w:val="333333"/>
          <w:sz w:val="21"/>
        </w:rPr>
        <w:t>5.</w:t>
      </w:r>
      <w:r>
        <w:tab/>
      </w:r>
      <w:r>
        <w:rPr>
          <w:rFonts w:ascii="Aptos Mono" w:hAnsi="Aptos Mono"/>
          <w:b w:val="0"/>
          <w:color w:val="333333"/>
          <w:sz w:val="21"/>
        </w:rPr>
        <w:t>25-30s</w:t>
      </w:r>
      <w:r>
        <w:rPr>
          <w:rFonts w:ascii="Aptos" w:hAnsi="Aptos"/>
          <w:b w:val="0"/>
          <w:color w:val="333333"/>
          <w:sz w:val="21"/>
        </w:rPr>
        <w:t>: Một CTA duy nhất.</w:t>
      </w:r>
    </w:p>
    <w:p>
      <w:pPr>
        <w:pStyle w:val="Heading2"/>
        <w:keepNext/>
        <w:spacing w:before="200" w:after="120"/>
      </w:pPr>
      <w:r>
        <w:rPr>
          <w:rFonts w:ascii="Aptos" w:hAnsi="Aptos"/>
          <w:b w:val="0"/>
          <w:color w:val="000000"/>
          <w:sz w:val="26"/>
        </w:rPr>
        <w:t>Story 2-4 frame/ngày</w:t>
      </w:r>
    </w:p>
    <w:p>
      <w:pPr>
        <w:spacing w:before="0" w:after="40" w:line="264" w:lineRule="auto"/>
        <w:ind w:left="490" w:hanging="346"/>
      </w:pPr>
      <w:r>
        <w:rPr>
          <w:rFonts w:ascii="Aptos" w:hAnsi="Aptos"/>
          <w:color w:val="333333"/>
          <w:sz w:val="21"/>
        </w:rPr>
        <w:t>1.</w:t>
      </w:r>
      <w:r>
        <w:tab/>
      </w:r>
      <w:r>
        <w:rPr>
          <w:rFonts w:ascii="Aptos" w:hAnsi="Aptos"/>
          <w:b w:val="0"/>
          <w:color w:val="333333"/>
          <w:sz w:val="21"/>
        </w:rPr>
        <w:t>Teaser hoặc câu hỏi liên quan Reel.</w:t>
      </w:r>
    </w:p>
    <w:p>
      <w:pPr>
        <w:spacing w:before="0" w:after="40" w:line="264" w:lineRule="auto"/>
        <w:ind w:left="490" w:hanging="346"/>
      </w:pPr>
      <w:r>
        <w:rPr>
          <w:rFonts w:ascii="Aptos" w:hAnsi="Aptos"/>
          <w:color w:val="333333"/>
          <w:sz w:val="21"/>
        </w:rPr>
        <w:t>2.</w:t>
      </w:r>
      <w:r>
        <w:tab/>
      </w:r>
      <w:r>
        <w:rPr>
          <w:rFonts w:ascii="Aptos" w:hAnsi="Aptos"/>
          <w:b w:val="0"/>
          <w:color w:val="333333"/>
          <w:sz w:val="21"/>
        </w:rPr>
        <w:t>Poll, quiz hoặc slider.</w:t>
      </w:r>
    </w:p>
    <w:p>
      <w:pPr>
        <w:spacing w:before="0" w:after="40" w:line="264" w:lineRule="auto"/>
        <w:ind w:left="490" w:hanging="346"/>
      </w:pPr>
      <w:r>
        <w:rPr>
          <w:rFonts w:ascii="Aptos" w:hAnsi="Aptos"/>
          <w:color w:val="333333"/>
          <w:sz w:val="21"/>
        </w:rPr>
        <w:t>3.</w:t>
      </w:r>
      <w:r>
        <w:tab/>
      </w:r>
      <w:r>
        <w:rPr>
          <w:rFonts w:ascii="Aptos" w:hAnsi="Aptos"/>
          <w:b w:val="0"/>
          <w:color w:val="333333"/>
          <w:sz w:val="21"/>
        </w:rPr>
        <w:t>Clip hậu trường, thông tin bổ sung hoặc ảnh kết quả.</w:t>
      </w:r>
    </w:p>
    <w:p>
      <w:pPr>
        <w:spacing w:before="0" w:after="40" w:line="264" w:lineRule="auto"/>
        <w:ind w:left="490" w:hanging="346"/>
      </w:pPr>
      <w:r>
        <w:rPr>
          <w:rFonts w:ascii="Aptos" w:hAnsi="Aptos"/>
          <w:color w:val="333333"/>
          <w:sz w:val="21"/>
        </w:rPr>
        <w:t>4.</w:t>
      </w:r>
      <w:r>
        <w:tab/>
      </w:r>
      <w:r>
        <w:rPr>
          <w:rFonts w:ascii="Aptos" w:hAnsi="Aptos"/>
          <w:b w:val="0"/>
          <w:color w:val="333333"/>
          <w:sz w:val="21"/>
        </w:rPr>
        <w:t>CTA xem Reel, lưu bài hoặc DM.</w:t>
      </w:r>
    </w:p>
    <w:p>
      <w:pPr>
        <w:pStyle w:val="Heading2"/>
        <w:keepNext/>
        <w:spacing w:before="200" w:after="120"/>
      </w:pPr>
      <w:r>
        <w:rPr>
          <w:rFonts w:ascii="Aptos" w:hAnsi="Aptos"/>
          <w:b w:val="0"/>
          <w:color w:val="000000"/>
          <w:sz w:val="26"/>
        </w:rPr>
        <w:t>Carousel</w:t>
      </w:r>
    </w:p>
    <w:p>
      <w:pPr>
        <w:pStyle w:val="ListBullet"/>
        <w:spacing w:before="0" w:after="40" w:line="264" w:lineRule="auto"/>
      </w:pPr>
      <w:r>
        <w:rPr>
          <w:rFonts w:ascii="Aptos" w:hAnsi="Aptos"/>
          <w:b w:val="0"/>
          <w:color w:val="333333"/>
          <w:sz w:val="21"/>
        </w:rPr>
        <w:t>6-8 slide.</w:t>
      </w:r>
    </w:p>
    <w:p>
      <w:pPr>
        <w:pStyle w:val="ListBullet"/>
        <w:spacing w:before="0" w:after="40" w:line="264" w:lineRule="auto"/>
      </w:pPr>
      <w:r>
        <w:rPr>
          <w:rFonts w:ascii="Aptos" w:hAnsi="Aptos"/>
          <w:b w:val="0"/>
          <w:color w:val="333333"/>
          <w:sz w:val="21"/>
        </w:rPr>
        <w:t>Slide 1: promise cụ thể.</w:t>
      </w:r>
    </w:p>
    <w:p>
      <w:pPr>
        <w:pStyle w:val="ListBullet"/>
        <w:spacing w:before="0" w:after="40" w:line="264" w:lineRule="auto"/>
      </w:pPr>
      <w:r>
        <w:rPr>
          <w:rFonts w:ascii="Aptos" w:hAnsi="Aptos"/>
          <w:b w:val="0"/>
          <w:color w:val="333333"/>
          <w:sz w:val="21"/>
        </w:rPr>
        <w:t>Slide 2-6: mỗi slide một ý.</w:t>
      </w:r>
    </w:p>
    <w:p>
      <w:pPr>
        <w:pStyle w:val="ListBullet"/>
        <w:spacing w:before="0" w:after="40" w:line="264" w:lineRule="auto"/>
      </w:pPr>
      <w:r>
        <w:rPr>
          <w:rFonts w:ascii="Aptos" w:hAnsi="Aptos"/>
          <w:b w:val="0"/>
          <w:color w:val="333333"/>
          <w:sz w:val="21"/>
        </w:rPr>
        <w:t>Slide áp cuối: checklist hoặc bản đồ tóm tắt.</w:t>
      </w:r>
    </w:p>
    <w:p>
      <w:pPr>
        <w:pStyle w:val="ListBullet"/>
        <w:spacing w:before="0" w:after="40" w:line="264" w:lineRule="auto"/>
      </w:pPr>
      <w:r>
        <w:rPr>
          <w:rFonts w:ascii="Aptos" w:hAnsi="Aptos"/>
          <w:b w:val="0"/>
          <w:color w:val="333333"/>
          <w:sz w:val="21"/>
        </w:rPr>
        <w:t>Slide cuối: CTA save/share.</w:t>
      </w:r>
    </w:p>
    <w:p>
      <w:pPr>
        <w:pStyle w:val="Heading1"/>
        <w:keepNext/>
        <w:spacing w:before="280" w:after="120"/>
      </w:pPr>
      <w:r>
        <w:rPr>
          <w:rFonts w:ascii="Aptos" w:hAnsi="Aptos"/>
          <w:b w:val="0"/>
          <w:color w:val="000000"/>
          <w:sz w:val="34"/>
        </w:rPr>
        <w:t>Lịch nội dung 30 ngày</w:t>
      </w:r>
    </w:p>
    <w:p>
      <w:pPr>
        <w:spacing w:before="0" w:after="200" w:line="278" w:lineRule="auto"/>
      </w:pPr>
      <w:r>
        <w:rPr>
          <w:rFonts w:ascii="Aptos" w:hAnsi="Aptos"/>
          <w:b w:val="0"/>
          <w:color w:val="333333"/>
          <w:sz w:val="21"/>
        </w:rPr>
        <w:t>Lịch được chia thành năm chặng để đội ngũ quay theo batch, theo dõi nhịp series và tái sử dụng footage cho Story hoặc Carousel.</w:t>
      </w:r>
    </w:p>
    <w:p>
      <w:pPr>
        <w:pStyle w:val="Heading2"/>
        <w:keepNext/>
        <w:spacing w:before="200" w:after="120"/>
      </w:pPr>
      <w:r>
        <w:rPr>
          <w:rFonts w:ascii="Aptos" w:hAnsi="Aptos"/>
          <w:b w:val="0"/>
          <w:color w:val="000000"/>
          <w:sz w:val="26"/>
        </w:rPr>
        <w:t>Tuần 1  2026-09-15 đến 2026-09-21</w:t>
      </w: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2026-09-15</w:t>
            </w:r>
          </w:p>
          <w:p>
            <w:pPr>
              <w:spacing w:before="0" w:after="0" w:line="240" w:lineRule="auto"/>
            </w:pPr>
            <w:r>
              <w:rPr>
                <w:rFonts w:ascii="Aptos" w:hAnsi="Aptos"/>
                <w:b w:val="0"/>
                <w:color w:val="008AA3"/>
                <w:sz w:val="19"/>
              </w:rPr>
              <w:t>Tips / Survival</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How to cross the street in Hanoi without panicking.</w:t>
            </w:r>
            <w:r>
              <w:rPr>
                <w:rFonts w:ascii="Aptos" w:hAnsi="Aptos"/>
                <w:b w:val="0"/>
                <w:color w:val="333333"/>
                <w:sz w:val="20"/>
              </w:rPr>
              <w:t xml:space="preserve"> Minh họa nhìn dòng xe, đi đều, không đổi hướng đột ngột và đi cùng người địa phương khi chưa tự tin.</w:t>
            </w:r>
          </w:p>
          <w:p>
            <w:pPr>
              <w:spacing w:before="0" w:after="60" w:line="259" w:lineRule="auto"/>
            </w:pPr>
            <w:r>
              <w:rPr>
                <w:rFonts w:ascii="Aptos" w:hAnsi="Aptos"/>
                <w:b/>
                <w:color w:val="000000"/>
                <w:sz w:val="20"/>
              </w:rPr>
              <w:t xml:space="preserve">Story: </w:t>
            </w:r>
            <w:r>
              <w:rPr>
                <w:rFonts w:ascii="Aptos" w:hAnsi="Aptos"/>
                <w:b w:val="0"/>
                <w:color w:val="333333"/>
                <w:sz w:val="20"/>
              </w:rPr>
              <w:t>Poll: “Crossing Hanoi traffic: easy or terrifying?”; clip POV sang đường; nhắc xem Reel.</w:t>
            </w:r>
          </w:p>
          <w:p>
            <w:pPr>
              <w:spacing w:before="0" w:after="0" w:line="259" w:lineRule="auto"/>
            </w:pPr>
            <w:r>
              <w:rPr>
                <w:rFonts w:ascii="Aptos" w:hAnsi="Aptos"/>
                <w:b/>
                <w:color w:val="000000"/>
                <w:sz w:val="20"/>
              </w:rPr>
              <w:t xml:space="preserve">Carousel: </w:t>
            </w:r>
            <w:r>
              <w:rPr>
                <w:rFonts w:ascii="Aptos" w:hAnsi="Aptos"/>
                <w:b w:val="0"/>
                <w:color w:val="333333"/>
                <w:sz w:val="20"/>
              </w:rPr>
              <w:t>Không</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2026-09-16</w:t>
            </w:r>
          </w:p>
          <w:p>
            <w:pPr>
              <w:spacing w:before="0" w:after="0" w:line="240" w:lineRule="auto"/>
            </w:pPr>
            <w:r>
              <w:rPr>
                <w:rFonts w:ascii="Aptos" w:hAnsi="Aptos"/>
                <w:b w:val="0"/>
                <w:color w:val="008AA3"/>
                <w:sz w:val="19"/>
              </w:rPr>
              <w:t>Discovery / Spots</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Most tourists walk past this quiet Hanoi corner.</w:t>
            </w:r>
            <w:r>
              <w:rPr>
                <w:rFonts w:ascii="Aptos" w:hAnsi="Aptos"/>
                <w:b w:val="0"/>
                <w:color w:val="333333"/>
                <w:sz w:val="20"/>
              </w:rPr>
              <w:t xml:space="preserve"> Giới thiệu một khu phố hoặc ngõ Trúc Bạch, chỉ rõ mood, thời điểm và món/cảnh đáng trải nghiệm.</w:t>
            </w:r>
          </w:p>
          <w:p>
            <w:pPr>
              <w:spacing w:before="0" w:after="60" w:line="259" w:lineRule="auto"/>
            </w:pPr>
            <w:r>
              <w:rPr>
                <w:rFonts w:ascii="Aptos" w:hAnsi="Aptos"/>
                <w:b/>
                <w:color w:val="000000"/>
                <w:sz w:val="20"/>
              </w:rPr>
              <w:t xml:space="preserve">Story: </w:t>
            </w:r>
            <w:r>
              <w:rPr>
                <w:rFonts w:ascii="Aptos" w:hAnsi="Aptos"/>
                <w:b w:val="0"/>
                <w:color w:val="333333"/>
                <w:sz w:val="20"/>
              </w:rPr>
              <w:t>Đố tên địa điểm; bản đồ nhỏ; một góc không có trong Reel.</w:t>
            </w:r>
          </w:p>
          <w:p>
            <w:pPr>
              <w:spacing w:before="0" w:after="0" w:line="259" w:lineRule="auto"/>
            </w:pPr>
            <w:r>
              <w:rPr>
                <w:rFonts w:ascii="Aptos" w:hAnsi="Aptos"/>
                <w:b/>
                <w:color w:val="000000"/>
                <w:sz w:val="20"/>
              </w:rPr>
              <w:t xml:space="preserve">Carousel: </w:t>
            </w:r>
            <w:r>
              <w:rPr>
                <w:rFonts w:ascii="Aptos" w:hAnsi="Aptos"/>
                <w:b/>
                <w:color w:val="333333"/>
                <w:sz w:val="20"/>
              </w:rPr>
              <w:t>Quiet Hanoi Map</w:t>
            </w:r>
            <w:r>
              <w:rPr>
                <w:rFonts w:ascii="Aptos" w:hAnsi="Aptos"/>
                <w:b w:val="0"/>
                <w:color w:val="333333"/>
                <w:sz w:val="20"/>
              </w:rPr>
              <w:t>: route Trúc Bạch 2-3 giờ.</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2026-09-17</w:t>
            </w:r>
          </w:p>
          <w:p>
            <w:pPr>
              <w:spacing w:before="0" w:after="0" w:line="240" w:lineRule="auto"/>
            </w:pPr>
            <w:r>
              <w:rPr>
                <w:rFonts w:ascii="Aptos" w:hAnsi="Aptos"/>
                <w:b w:val="0"/>
                <w:color w:val="008AA3"/>
                <w:sz w:val="19"/>
              </w:rPr>
              <w:t>Tips / Survival</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The Hanoi cash mistake first-time visitors make.</w:t>
            </w:r>
            <w:r>
              <w:rPr>
                <w:rFonts w:ascii="Aptos" w:hAnsi="Aptos"/>
                <w:b w:val="0"/>
                <w:color w:val="333333"/>
                <w:sz w:val="20"/>
              </w:rPr>
              <w:t xml:space="preserve"> Phân biệt mệnh giá dễ nhầm, chuẩn bị tiền nhỏ, hỏi tổng giá trước và đổi tiền tại điểm phù hợp.</w:t>
            </w:r>
          </w:p>
          <w:p>
            <w:pPr>
              <w:spacing w:before="0" w:after="60" w:line="259" w:lineRule="auto"/>
            </w:pPr>
            <w:r>
              <w:rPr>
                <w:rFonts w:ascii="Aptos" w:hAnsi="Aptos"/>
                <w:b/>
                <w:color w:val="000000"/>
                <w:sz w:val="20"/>
              </w:rPr>
              <w:t xml:space="preserve">Story: </w:t>
            </w:r>
            <w:r>
              <w:rPr>
                <w:rFonts w:ascii="Aptos" w:hAnsi="Aptos"/>
                <w:b w:val="0"/>
                <w:color w:val="333333"/>
                <w:sz w:val="20"/>
              </w:rPr>
              <w:t>Quiz nhận diện mệnh giá; ví tiền travel day; sticker save.</w:t>
            </w:r>
          </w:p>
          <w:p>
            <w:pPr>
              <w:spacing w:before="0" w:after="0" w:line="259" w:lineRule="auto"/>
            </w:pPr>
            <w:r>
              <w:rPr>
                <w:rFonts w:ascii="Aptos" w:hAnsi="Aptos"/>
                <w:b/>
                <w:color w:val="000000"/>
                <w:sz w:val="20"/>
              </w:rPr>
              <w:t xml:space="preserve">Carousel: </w:t>
            </w:r>
            <w:r>
              <w:rPr>
                <w:rFonts w:ascii="Aptos" w:hAnsi="Aptos"/>
                <w:b w:val="0"/>
                <w:color w:val="333333"/>
                <w:sz w:val="20"/>
              </w:rPr>
              <w:t>Không</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2026-09-18</w:t>
            </w:r>
          </w:p>
          <w:p>
            <w:pPr>
              <w:spacing w:before="0" w:after="0" w:line="240" w:lineRule="auto"/>
            </w:pPr>
            <w:r>
              <w:rPr>
                <w:rFonts w:ascii="Aptos" w:hAnsi="Aptos"/>
                <w:b w:val="0"/>
                <w:color w:val="008AA3"/>
                <w:sz w:val="19"/>
              </w:rPr>
              <w:t>Photography / Photoshoot</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This might be Hanoi's easiest photo spot.</w:t>
            </w:r>
            <w:r>
              <w:rPr>
                <w:rFonts w:ascii="Aptos" w:hAnsi="Aptos"/>
                <w:b w:val="0"/>
                <w:color w:val="333333"/>
                <w:sz w:val="20"/>
              </w:rPr>
              <w:t xml:space="preserve"> Cùng một vị trí tại phố Phùng Hưng: ảnh chính diện, dùng foreground và bước ngang máy.</w:t>
            </w:r>
          </w:p>
          <w:p>
            <w:pPr>
              <w:spacing w:before="0" w:after="60" w:line="259" w:lineRule="auto"/>
            </w:pPr>
            <w:r>
              <w:rPr>
                <w:rFonts w:ascii="Aptos" w:hAnsi="Aptos"/>
                <w:b/>
                <w:color w:val="000000"/>
                <w:sz w:val="20"/>
              </w:rPr>
              <w:t xml:space="preserve">Story: </w:t>
            </w:r>
            <w:r>
              <w:rPr>
                <w:rFonts w:ascii="Aptos" w:hAnsi="Aptos"/>
                <w:b w:val="0"/>
                <w:color w:val="333333"/>
                <w:sz w:val="20"/>
              </w:rPr>
              <w:t>Raw clip; bình chọn góc 1/2/3; ảnh thành phẩm.</w:t>
            </w:r>
          </w:p>
          <w:p>
            <w:pPr>
              <w:spacing w:before="0" w:after="0" w:line="259" w:lineRule="auto"/>
            </w:pPr>
            <w:r>
              <w:rPr>
                <w:rFonts w:ascii="Aptos" w:hAnsi="Aptos"/>
                <w:b/>
                <w:color w:val="000000"/>
                <w:sz w:val="20"/>
              </w:rPr>
              <w:t xml:space="preserve">Carousel: </w:t>
            </w:r>
            <w:r>
              <w:rPr>
                <w:rFonts w:ascii="Aptos" w:hAnsi="Aptos"/>
                <w:b w:val="0"/>
                <w:color w:val="333333"/>
                <w:sz w:val="20"/>
              </w:rPr>
              <w:t>Không</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2026-09-19</w:t>
            </w:r>
          </w:p>
          <w:p>
            <w:pPr>
              <w:spacing w:before="0" w:after="0" w:line="240" w:lineRule="auto"/>
            </w:pPr>
            <w:r>
              <w:rPr>
                <w:rFonts w:ascii="Aptos" w:hAnsi="Aptos"/>
                <w:b w:val="0"/>
                <w:color w:val="008AA3"/>
                <w:sz w:val="19"/>
              </w:rPr>
              <w:t>Tips / Survival</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Grab or taxi in Hanoi? Use this rule.</w:t>
            </w:r>
            <w:r>
              <w:rPr>
                <w:rFonts w:ascii="Aptos" w:hAnsi="Aptos"/>
                <w:b w:val="0"/>
                <w:color w:val="333333"/>
                <w:sz w:val="20"/>
              </w:rPr>
              <w:t xml:space="preserve"> So sánh theo hành lý, thời điểm, quãng đường và cách kiểm tra xe/tài xế trước khi lên.</w:t>
            </w:r>
          </w:p>
          <w:p>
            <w:pPr>
              <w:spacing w:before="0" w:after="60" w:line="259" w:lineRule="auto"/>
            </w:pPr>
            <w:r>
              <w:rPr>
                <w:rFonts w:ascii="Aptos" w:hAnsi="Aptos"/>
                <w:b/>
                <w:color w:val="000000"/>
                <w:sz w:val="20"/>
              </w:rPr>
              <w:t xml:space="preserve">Story: </w:t>
            </w:r>
            <w:r>
              <w:rPr>
                <w:rFonts w:ascii="Aptos" w:hAnsi="Aptos"/>
                <w:b w:val="0"/>
                <w:color w:val="333333"/>
                <w:sz w:val="20"/>
              </w:rPr>
              <w:t>Poll Grab/taxi; checklist biển số; hỏi đáp transport.</w:t>
            </w:r>
          </w:p>
          <w:p>
            <w:pPr>
              <w:spacing w:before="0" w:after="0" w:line="259" w:lineRule="auto"/>
            </w:pPr>
            <w:r>
              <w:rPr>
                <w:rFonts w:ascii="Aptos" w:hAnsi="Aptos"/>
                <w:b/>
                <w:color w:val="000000"/>
                <w:sz w:val="20"/>
              </w:rPr>
              <w:t xml:space="preserve">Carousel: </w:t>
            </w:r>
            <w:r>
              <w:rPr>
                <w:rFonts w:ascii="Aptos" w:hAnsi="Aptos"/>
                <w:b/>
                <w:color w:val="333333"/>
                <w:sz w:val="20"/>
              </w:rPr>
              <w:t>Airport and City Transport Cheat Sheet.</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2026-09-20</w:t>
            </w:r>
          </w:p>
          <w:p>
            <w:pPr>
              <w:spacing w:before="0" w:after="0" w:line="240" w:lineRule="auto"/>
            </w:pPr>
            <w:r>
              <w:rPr>
                <w:rFonts w:ascii="Aptos" w:hAnsi="Aptos"/>
                <w:b w:val="0"/>
                <w:color w:val="008AA3"/>
                <w:sz w:val="19"/>
              </w:rPr>
              <w:t>Discovery / Spots</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Hanoi feels completely different before 8 AM.</w:t>
            </w:r>
            <w:r>
              <w:rPr>
                <w:rFonts w:ascii="Aptos" w:hAnsi="Aptos"/>
                <w:b w:val="0"/>
                <w:color w:val="333333"/>
                <w:sz w:val="20"/>
              </w:rPr>
              <w:t xml:space="preserve"> Route sáng sớm gồm hồ, chợ hoặc quán ăn sáng địa phương; tập trung âm thanh và nhịp sống.</w:t>
            </w:r>
          </w:p>
          <w:p>
            <w:pPr>
              <w:spacing w:before="0" w:after="60" w:line="259" w:lineRule="auto"/>
            </w:pPr>
            <w:r>
              <w:rPr>
                <w:rFonts w:ascii="Aptos" w:hAnsi="Aptos"/>
                <w:b/>
                <w:color w:val="000000"/>
                <w:sz w:val="20"/>
              </w:rPr>
              <w:t xml:space="preserve">Story: </w:t>
            </w:r>
            <w:r>
              <w:rPr>
                <w:rFonts w:ascii="Aptos" w:hAnsi="Aptos"/>
                <w:b w:val="0"/>
                <w:color w:val="333333"/>
                <w:sz w:val="20"/>
              </w:rPr>
              <w:t>Clip 6:30 AM; breakfast poll; location reveal.</w:t>
            </w:r>
          </w:p>
          <w:p>
            <w:pPr>
              <w:spacing w:before="0" w:after="0" w:line="259" w:lineRule="auto"/>
            </w:pPr>
            <w:r>
              <w:rPr>
                <w:rFonts w:ascii="Aptos" w:hAnsi="Aptos"/>
                <w:b/>
                <w:color w:val="000000"/>
                <w:sz w:val="20"/>
              </w:rPr>
              <w:t xml:space="preserve">Carousel: </w:t>
            </w:r>
            <w:r>
              <w:rPr>
                <w:rFonts w:ascii="Aptos" w:hAnsi="Aptos"/>
                <w:b w:val="0"/>
                <w:color w:val="333333"/>
                <w:sz w:val="20"/>
              </w:rPr>
              <w:t>Không</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2026-09-21</w:t>
            </w:r>
          </w:p>
          <w:p>
            <w:pPr>
              <w:spacing w:before="0" w:after="0" w:line="240" w:lineRule="auto"/>
            </w:pPr>
            <w:r>
              <w:rPr>
                <w:rFonts w:ascii="Aptos" w:hAnsi="Aptos"/>
                <w:b w:val="0"/>
                <w:color w:val="008AA3"/>
                <w:sz w:val="19"/>
              </w:rPr>
              <w:t>Photography / Photoshoot</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Tourist photo vs photographer photo.</w:t>
            </w:r>
            <w:r>
              <w:rPr>
                <w:rFonts w:ascii="Aptos" w:hAnsi="Aptos"/>
                <w:b w:val="0"/>
                <w:color w:val="333333"/>
                <w:sz w:val="20"/>
              </w:rPr>
              <w:t xml:space="preserve"> Giữ nguyên người và địa điểm, thay ánh sáng, tiêu cự, foreground và hành động để tạo before/after.</w:t>
            </w:r>
          </w:p>
          <w:p>
            <w:pPr>
              <w:spacing w:before="0" w:after="60" w:line="259" w:lineRule="auto"/>
            </w:pPr>
            <w:r>
              <w:rPr>
                <w:rFonts w:ascii="Aptos" w:hAnsi="Aptos"/>
                <w:b/>
                <w:color w:val="000000"/>
                <w:sz w:val="20"/>
              </w:rPr>
              <w:t xml:space="preserve">Story: </w:t>
            </w:r>
            <w:r>
              <w:rPr>
                <w:rFonts w:ascii="Aptos" w:hAnsi="Aptos"/>
                <w:b w:val="0"/>
                <w:color w:val="333333"/>
                <w:sz w:val="20"/>
              </w:rPr>
              <w:t>Cho xem raw trước; slider chấm điểm; reveal ảnh cuối.</w:t>
            </w:r>
          </w:p>
          <w:p>
            <w:pPr>
              <w:spacing w:before="0" w:after="0" w:line="259" w:lineRule="auto"/>
            </w:pPr>
            <w:r>
              <w:rPr>
                <w:rFonts w:ascii="Aptos" w:hAnsi="Aptos"/>
                <w:b/>
                <w:color w:val="000000"/>
                <w:sz w:val="20"/>
              </w:rPr>
              <w:t xml:space="preserve">Carousel: </w:t>
            </w:r>
            <w:r>
              <w:rPr>
                <w:rFonts w:ascii="Aptos" w:hAnsi="Aptos"/>
                <w:b w:val="0"/>
                <w:color w:val="333333"/>
                <w:sz w:val="20"/>
              </w:rPr>
              <w:t>Không</w:t>
            </w:r>
          </w:p>
        </w:tc>
      </w:tr>
    </w:tbl>
    <w:p>
      <w:pPr>
        <w:spacing w:after="20"/>
      </w:pPr>
    </w:p>
    <w:p>
      <w:pPr>
        <w:pStyle w:val="Heading2"/>
        <w:keepNext/>
        <w:spacing w:before="200" w:after="120"/>
      </w:pPr>
      <w:r>
        <w:rPr>
          <w:rFonts w:ascii="Aptos" w:hAnsi="Aptos"/>
          <w:b w:val="0"/>
          <w:color w:val="000000"/>
          <w:sz w:val="26"/>
        </w:rPr>
        <w:t>Tuần 2  2026-09-22 đến 2026-09-28</w:t>
      </w: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2026-09-22</w:t>
            </w:r>
          </w:p>
          <w:p>
            <w:pPr>
              <w:spacing w:before="0" w:after="0" w:line="240" w:lineRule="auto"/>
            </w:pPr>
            <w:r>
              <w:rPr>
                <w:rFonts w:ascii="Aptos" w:hAnsi="Aptos"/>
                <w:b w:val="0"/>
                <w:color w:val="008AA3"/>
                <w:sz w:val="19"/>
              </w:rPr>
              <w:t>Tips / Survival</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What Hanoi weather apps don't tell you.</w:t>
            </w:r>
            <w:r>
              <w:rPr>
                <w:rFonts w:ascii="Aptos" w:hAnsi="Aptos"/>
                <w:b w:val="0"/>
                <w:color w:val="333333"/>
                <w:sz w:val="20"/>
              </w:rPr>
              <w:t xml:space="preserve"> Giải thích cảm giác nhiệt, mưa ngắn, độ ẩm và cách mang một lớp đồ linh hoạt; kiểm tra dự báo sát ngày đăng.</w:t>
            </w:r>
          </w:p>
          <w:p>
            <w:pPr>
              <w:spacing w:before="0" w:after="60" w:line="259" w:lineRule="auto"/>
            </w:pPr>
            <w:r>
              <w:rPr>
                <w:rFonts w:ascii="Aptos" w:hAnsi="Aptos"/>
                <w:b/>
                <w:color w:val="000000"/>
                <w:sz w:val="20"/>
              </w:rPr>
              <w:t xml:space="preserve">Story: </w:t>
            </w:r>
            <w:r>
              <w:rPr>
                <w:rFonts w:ascii="Aptos" w:hAnsi="Aptos"/>
                <w:b w:val="0"/>
                <w:color w:val="333333"/>
                <w:sz w:val="20"/>
              </w:rPr>
              <w:t>Dự báo hôm nay; chọn outfit; poll umbrella/raincoat.</w:t>
            </w:r>
          </w:p>
          <w:p>
            <w:pPr>
              <w:spacing w:before="0" w:after="0" w:line="259" w:lineRule="auto"/>
            </w:pPr>
            <w:r>
              <w:rPr>
                <w:rFonts w:ascii="Aptos" w:hAnsi="Aptos"/>
                <w:b/>
                <w:color w:val="000000"/>
                <w:sz w:val="20"/>
              </w:rPr>
              <w:t xml:space="preserve">Carousel: </w:t>
            </w:r>
            <w:r>
              <w:rPr>
                <w:rFonts w:ascii="Aptos" w:hAnsi="Aptos"/>
                <w:b w:val="0"/>
                <w:color w:val="333333"/>
                <w:sz w:val="20"/>
              </w:rPr>
              <w:t>Không</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2026-09-23</w:t>
            </w:r>
          </w:p>
          <w:p>
            <w:pPr>
              <w:spacing w:before="0" w:after="0" w:line="240" w:lineRule="auto"/>
            </w:pPr>
            <w:r>
              <w:rPr>
                <w:rFonts w:ascii="Aptos" w:hAnsi="Aptos"/>
                <w:b w:val="0"/>
                <w:color w:val="008AA3"/>
                <w:sz w:val="19"/>
              </w:rPr>
              <w:t>Discovery / Spots</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Save this half-day French Quarter walk.</w:t>
            </w:r>
            <w:r>
              <w:rPr>
                <w:rFonts w:ascii="Aptos" w:hAnsi="Aptos"/>
                <w:b w:val="0"/>
                <w:color w:val="333333"/>
                <w:sz w:val="20"/>
              </w:rPr>
              <w:t xml:space="preserve"> Opera House, phố kiến trúc, café stop và Hồ Gươm theo một tuyến đi bộ thực tế.</w:t>
            </w:r>
          </w:p>
          <w:p>
            <w:pPr>
              <w:spacing w:before="0" w:after="60" w:line="259" w:lineRule="auto"/>
            </w:pPr>
            <w:r>
              <w:rPr>
                <w:rFonts w:ascii="Aptos" w:hAnsi="Aptos"/>
                <w:b/>
                <w:color w:val="000000"/>
                <w:sz w:val="20"/>
              </w:rPr>
              <w:t xml:space="preserve">Story: </w:t>
            </w:r>
            <w:r>
              <w:rPr>
                <w:rFonts w:ascii="Aptos" w:hAnsi="Aptos"/>
                <w:b w:val="0"/>
                <w:color w:val="333333"/>
                <w:sz w:val="20"/>
              </w:rPr>
              <w:t>Chọn điểm bắt đầu; route preview; cảnh hậu trường scouting.</w:t>
            </w:r>
          </w:p>
          <w:p>
            <w:pPr>
              <w:spacing w:before="0" w:after="0" w:line="259" w:lineRule="auto"/>
            </w:pPr>
            <w:r>
              <w:rPr>
                <w:rFonts w:ascii="Aptos" w:hAnsi="Aptos"/>
                <w:b/>
                <w:color w:val="000000"/>
                <w:sz w:val="20"/>
              </w:rPr>
              <w:t xml:space="preserve">Carousel: </w:t>
            </w:r>
            <w:r>
              <w:rPr>
                <w:rFonts w:ascii="Aptos" w:hAnsi="Aptos"/>
                <w:b/>
                <w:color w:val="333333"/>
                <w:sz w:val="20"/>
              </w:rPr>
              <w:t>French Quarter Half-Day Map.</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2026-09-24</w:t>
            </w:r>
          </w:p>
          <w:p>
            <w:pPr>
              <w:spacing w:before="0" w:after="0" w:line="240" w:lineRule="auto"/>
            </w:pPr>
            <w:r>
              <w:rPr>
                <w:rFonts w:ascii="Aptos" w:hAnsi="Aptos"/>
                <w:b w:val="0"/>
                <w:color w:val="008AA3"/>
                <w:sz w:val="19"/>
              </w:rPr>
              <w:t>Tips / Survival</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What nobody tells you about Hanoi Train Street.</w:t>
            </w:r>
            <w:r>
              <w:rPr>
                <w:rFonts w:ascii="Aptos" w:hAnsi="Aptos"/>
                <w:b w:val="0"/>
                <w:color w:val="333333"/>
                <w:sz w:val="20"/>
              </w:rPr>
              <w:t xml:space="preserve"> Access có thể thay đổi, lịch cũ có thể sai và khách phải tuân thủ barrier/hướng dẫn tại chỗ.</w:t>
            </w:r>
          </w:p>
          <w:p>
            <w:pPr>
              <w:spacing w:before="0" w:after="60" w:line="259" w:lineRule="auto"/>
            </w:pPr>
            <w:r>
              <w:rPr>
                <w:rFonts w:ascii="Aptos" w:hAnsi="Aptos"/>
                <w:b/>
                <w:color w:val="000000"/>
                <w:sz w:val="20"/>
              </w:rPr>
              <w:t xml:space="preserve">Story: </w:t>
            </w:r>
            <w:r>
              <w:rPr>
                <w:rFonts w:ascii="Aptos" w:hAnsi="Aptos"/>
                <w:b w:val="0"/>
                <w:color w:val="333333"/>
                <w:sz w:val="20"/>
              </w:rPr>
              <w:t>Question box; cập nhật tình trạng ngày quay; quiz đúng/sai.</w:t>
            </w:r>
          </w:p>
          <w:p>
            <w:pPr>
              <w:spacing w:before="0" w:after="0" w:line="259" w:lineRule="auto"/>
            </w:pPr>
            <w:r>
              <w:rPr>
                <w:rFonts w:ascii="Aptos" w:hAnsi="Aptos"/>
                <w:b/>
                <w:color w:val="000000"/>
                <w:sz w:val="20"/>
              </w:rPr>
              <w:t xml:space="preserve">Carousel: </w:t>
            </w:r>
            <w:r>
              <w:rPr>
                <w:rFonts w:ascii="Aptos" w:hAnsi="Aptos"/>
                <w:b w:val="0"/>
                <w:color w:val="333333"/>
                <w:sz w:val="20"/>
              </w:rPr>
              <w:t>Không</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2026-09-25</w:t>
            </w:r>
          </w:p>
          <w:p>
            <w:pPr>
              <w:spacing w:before="0" w:after="0" w:line="240" w:lineRule="auto"/>
            </w:pPr>
            <w:r>
              <w:rPr>
                <w:rFonts w:ascii="Aptos" w:hAnsi="Aptos"/>
                <w:b w:val="0"/>
                <w:color w:val="008AA3"/>
                <w:sz w:val="19"/>
              </w:rPr>
              <w:t>BTS / Proof</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POV: your Hanoi walk turns into a photoshoot.</w:t>
            </w:r>
            <w:r>
              <w:rPr>
                <w:rFonts w:ascii="Aptos" w:hAnsi="Aptos"/>
                <w:b w:val="0"/>
                <w:color w:val="333333"/>
                <w:sz w:val="20"/>
              </w:rPr>
              <w:t xml:space="preserve"> Từ lúc gặp khách, trò chuyện, đi route, hướng dẫn nhẹ và xem ảnh preview.</w:t>
            </w:r>
          </w:p>
          <w:p>
            <w:pPr>
              <w:spacing w:before="0" w:after="60" w:line="259" w:lineRule="auto"/>
            </w:pPr>
            <w:r>
              <w:rPr>
                <w:rFonts w:ascii="Aptos" w:hAnsi="Aptos"/>
                <w:b/>
                <w:color w:val="000000"/>
                <w:sz w:val="20"/>
              </w:rPr>
              <w:t xml:space="preserve">Story: </w:t>
            </w:r>
            <w:r>
              <w:rPr>
                <w:rFonts w:ascii="Aptos" w:hAnsi="Aptos"/>
                <w:b w:val="0"/>
                <w:color w:val="333333"/>
                <w:sz w:val="20"/>
              </w:rPr>
              <w:t>Meet-up clip; camera setup; một candid moment; DM CTA.</w:t>
            </w:r>
          </w:p>
          <w:p>
            <w:pPr>
              <w:spacing w:before="0" w:after="0" w:line="259" w:lineRule="auto"/>
            </w:pPr>
            <w:r>
              <w:rPr>
                <w:rFonts w:ascii="Aptos" w:hAnsi="Aptos"/>
                <w:b/>
                <w:color w:val="000000"/>
                <w:sz w:val="20"/>
              </w:rPr>
              <w:t xml:space="preserve">Carousel: </w:t>
            </w:r>
            <w:r>
              <w:rPr>
                <w:rFonts w:ascii="Aptos" w:hAnsi="Aptos"/>
                <w:b w:val="0"/>
                <w:color w:val="333333"/>
                <w:sz w:val="20"/>
              </w:rPr>
              <w:t>Không</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2026-09-26</w:t>
            </w:r>
          </w:p>
          <w:p>
            <w:pPr>
              <w:spacing w:before="0" w:after="0" w:line="240" w:lineRule="auto"/>
            </w:pPr>
            <w:r>
              <w:rPr>
                <w:rFonts w:ascii="Aptos" w:hAnsi="Aptos"/>
                <w:b w:val="0"/>
                <w:color w:val="008AA3"/>
                <w:sz w:val="19"/>
              </w:rPr>
              <w:t>Tips / Survival</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How to eat street food in Hanoi with more confidence.</w:t>
            </w:r>
            <w:r>
              <w:rPr>
                <w:rFonts w:ascii="Aptos" w:hAnsi="Aptos"/>
                <w:b w:val="0"/>
                <w:color w:val="333333"/>
                <w:sz w:val="20"/>
              </w:rPr>
              <w:t xml:space="preserve"> Chọn nơi có nguyên liệu được xử lý liên tục, quan sát vệ sinh, bắt đầu với món nấu chín và chủ động về dị ứng.</w:t>
            </w:r>
          </w:p>
          <w:p>
            <w:pPr>
              <w:spacing w:before="0" w:after="60" w:line="259" w:lineRule="auto"/>
            </w:pPr>
            <w:r>
              <w:rPr>
                <w:rFonts w:ascii="Aptos" w:hAnsi="Aptos"/>
                <w:b/>
                <w:color w:val="000000"/>
                <w:sz w:val="20"/>
              </w:rPr>
              <w:t xml:space="preserve">Story: </w:t>
            </w:r>
            <w:r>
              <w:rPr>
                <w:rFonts w:ascii="Aptos" w:hAnsi="Aptos"/>
                <w:b w:val="0"/>
                <w:color w:val="333333"/>
                <w:sz w:val="20"/>
              </w:rPr>
              <w:t>This-or-that món ăn; clip bếp; question box về food.</w:t>
            </w:r>
          </w:p>
          <w:p>
            <w:pPr>
              <w:spacing w:before="0" w:after="0" w:line="259" w:lineRule="auto"/>
            </w:pPr>
            <w:r>
              <w:rPr>
                <w:rFonts w:ascii="Aptos" w:hAnsi="Aptos"/>
                <w:b/>
                <w:color w:val="000000"/>
                <w:sz w:val="20"/>
              </w:rPr>
              <w:t xml:space="preserve">Carousel: </w:t>
            </w:r>
            <w:r>
              <w:rPr>
                <w:rFonts w:ascii="Aptos" w:hAnsi="Aptos"/>
                <w:b/>
                <w:color w:val="333333"/>
                <w:sz w:val="20"/>
              </w:rPr>
              <w:t>First-Timer Hanoi Food Checklist.</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2026-09-27</w:t>
            </w:r>
          </w:p>
          <w:p>
            <w:pPr>
              <w:spacing w:before="0" w:after="0" w:line="240" w:lineRule="auto"/>
            </w:pPr>
            <w:r>
              <w:rPr>
                <w:rFonts w:ascii="Aptos" w:hAnsi="Aptos"/>
                <w:b w:val="0"/>
                <w:color w:val="008AA3"/>
                <w:sz w:val="19"/>
              </w:rPr>
              <w:t>Discovery / Spots</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A Hanoi afternoon most itineraries skip.</w:t>
            </w:r>
            <w:r>
              <w:rPr>
                <w:rFonts w:ascii="Aptos" w:hAnsi="Aptos"/>
                <w:b w:val="0"/>
                <w:color w:val="333333"/>
                <w:sz w:val="20"/>
              </w:rPr>
              <w:t xml:space="preserve"> Route địa phương ngoài lõi phố cổ, có một café, một điểm đi bộ và một nơi ngắm đời sống.</w:t>
            </w:r>
          </w:p>
          <w:p>
            <w:pPr>
              <w:spacing w:before="0" w:after="60" w:line="259" w:lineRule="auto"/>
            </w:pPr>
            <w:r>
              <w:rPr>
                <w:rFonts w:ascii="Aptos" w:hAnsi="Aptos"/>
                <w:b/>
                <w:color w:val="000000"/>
                <w:sz w:val="20"/>
              </w:rPr>
              <w:t xml:space="preserve">Story: </w:t>
            </w:r>
            <w:r>
              <w:rPr>
                <w:rFonts w:ascii="Aptos" w:hAnsi="Aptos"/>
                <w:b w:val="0"/>
                <w:color w:val="333333"/>
                <w:sz w:val="20"/>
              </w:rPr>
              <w:t>Teaser ba điểm; poll coffee/walk; route recap.</w:t>
            </w:r>
          </w:p>
          <w:p>
            <w:pPr>
              <w:spacing w:before="0" w:after="0" w:line="259" w:lineRule="auto"/>
            </w:pPr>
            <w:r>
              <w:rPr>
                <w:rFonts w:ascii="Aptos" w:hAnsi="Aptos"/>
                <w:b/>
                <w:color w:val="000000"/>
                <w:sz w:val="20"/>
              </w:rPr>
              <w:t xml:space="preserve">Carousel: </w:t>
            </w:r>
            <w:r>
              <w:rPr>
                <w:rFonts w:ascii="Aptos" w:hAnsi="Aptos"/>
                <w:b w:val="0"/>
                <w:color w:val="333333"/>
                <w:sz w:val="20"/>
              </w:rPr>
              <w:t>Không</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2026-09-28</w:t>
            </w:r>
          </w:p>
          <w:p>
            <w:pPr>
              <w:spacing w:before="0" w:after="0" w:line="240" w:lineRule="auto"/>
            </w:pPr>
            <w:r>
              <w:rPr>
                <w:rFonts w:ascii="Aptos" w:hAnsi="Aptos"/>
                <w:b w:val="0"/>
                <w:color w:val="008AA3"/>
                <w:sz w:val="19"/>
              </w:rPr>
              <w:t>Photography / Photoshoot</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3 Hanoi locations made for couple photos.</w:t>
            </w:r>
            <w:r>
              <w:rPr>
                <w:rFonts w:ascii="Aptos" w:hAnsi="Aptos"/>
                <w:b w:val="0"/>
                <w:color w:val="333333"/>
                <w:sz w:val="20"/>
              </w:rPr>
              <w:t xml:space="preserve"> Ba mood: Heritage Hanoi, Everyday Hanoi và Hanoi in Style; mỗi spot có outfit và kiểu pose phù hợp.</w:t>
            </w:r>
          </w:p>
          <w:p>
            <w:pPr>
              <w:spacing w:before="0" w:after="60" w:line="259" w:lineRule="auto"/>
            </w:pPr>
            <w:r>
              <w:rPr>
                <w:rFonts w:ascii="Aptos" w:hAnsi="Aptos"/>
                <w:b/>
                <w:color w:val="000000"/>
                <w:sz w:val="20"/>
              </w:rPr>
              <w:t xml:space="preserve">Story: </w:t>
            </w:r>
            <w:r>
              <w:rPr>
                <w:rFonts w:ascii="Aptos" w:hAnsi="Aptos"/>
                <w:b w:val="0"/>
                <w:color w:val="333333"/>
                <w:sz w:val="20"/>
              </w:rPr>
              <w:t>Vote mood; wardrobe swatches; ảnh từng location.</w:t>
            </w:r>
          </w:p>
          <w:p>
            <w:pPr>
              <w:spacing w:before="0" w:after="0" w:line="259" w:lineRule="auto"/>
            </w:pPr>
            <w:r>
              <w:rPr>
                <w:rFonts w:ascii="Aptos" w:hAnsi="Aptos"/>
                <w:b/>
                <w:color w:val="000000"/>
                <w:sz w:val="20"/>
              </w:rPr>
              <w:t xml:space="preserve">Carousel: </w:t>
            </w:r>
            <w:r>
              <w:rPr>
                <w:rFonts w:ascii="Aptos" w:hAnsi="Aptos"/>
                <w:b w:val="0"/>
                <w:color w:val="333333"/>
                <w:sz w:val="20"/>
              </w:rPr>
              <w:t>Không</w:t>
            </w:r>
          </w:p>
        </w:tc>
      </w:tr>
    </w:tbl>
    <w:p>
      <w:pPr>
        <w:spacing w:after="20"/>
      </w:pPr>
    </w:p>
    <w:p>
      <w:pPr>
        <w:pStyle w:val="Heading2"/>
        <w:keepNext/>
        <w:spacing w:before="200" w:after="120"/>
      </w:pPr>
      <w:r>
        <w:rPr>
          <w:rFonts w:ascii="Aptos" w:hAnsi="Aptos"/>
          <w:b w:val="0"/>
          <w:color w:val="000000"/>
          <w:sz w:val="26"/>
        </w:rPr>
        <w:t>Tuần 3  2026-09-29 đến 2026-10-05</w:t>
      </w: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2026-09-29</w:t>
            </w:r>
          </w:p>
          <w:p>
            <w:pPr>
              <w:spacing w:before="0" w:after="0" w:line="240" w:lineRule="auto"/>
            </w:pPr>
            <w:r>
              <w:rPr>
                <w:rFonts w:ascii="Aptos" w:hAnsi="Aptos"/>
                <w:b w:val="0"/>
                <w:color w:val="008AA3"/>
                <w:sz w:val="19"/>
              </w:rPr>
              <w:t>Tips / Survival</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5 situations to watch for in Hanoi.</w:t>
            </w:r>
            <w:r>
              <w:rPr>
                <w:rFonts w:ascii="Aptos" w:hAnsi="Aptos"/>
                <w:b w:val="0"/>
                <w:color w:val="333333"/>
                <w:sz w:val="20"/>
              </w:rPr>
              <w:t xml:space="preserve"> Các tình huống cần thống nhất giá trước, từ chối dịch vụ không yêu cầu và kiểm tra thông tin xe; tránh khẳng định tần suất không có nguồn.</w:t>
            </w:r>
          </w:p>
          <w:p>
            <w:pPr>
              <w:spacing w:before="0" w:after="60" w:line="259" w:lineRule="auto"/>
            </w:pPr>
            <w:r>
              <w:rPr>
                <w:rFonts w:ascii="Aptos" w:hAnsi="Aptos"/>
                <w:b/>
                <w:color w:val="000000"/>
                <w:sz w:val="20"/>
              </w:rPr>
              <w:t xml:space="preserve">Story: </w:t>
            </w:r>
            <w:r>
              <w:rPr>
                <w:rFonts w:ascii="Aptos" w:hAnsi="Aptos"/>
                <w:b w:val="0"/>
                <w:color w:val="333333"/>
                <w:sz w:val="20"/>
              </w:rPr>
              <w:t>Quiz “What would you do?”; câu trả lời; share CTA.</w:t>
            </w:r>
          </w:p>
          <w:p>
            <w:pPr>
              <w:spacing w:before="0" w:after="0" w:line="259" w:lineRule="auto"/>
            </w:pPr>
            <w:r>
              <w:rPr>
                <w:rFonts w:ascii="Aptos" w:hAnsi="Aptos"/>
                <w:b/>
                <w:color w:val="000000"/>
                <w:sz w:val="20"/>
              </w:rPr>
              <w:t xml:space="preserve">Carousel: </w:t>
            </w:r>
            <w:r>
              <w:rPr>
                <w:rFonts w:ascii="Aptos" w:hAnsi="Aptos"/>
                <w:b w:val="0"/>
                <w:color w:val="333333"/>
                <w:sz w:val="20"/>
              </w:rPr>
              <w:t>Không</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2026-09-30</w:t>
            </w:r>
          </w:p>
          <w:p>
            <w:pPr>
              <w:spacing w:before="0" w:after="0" w:line="240" w:lineRule="auto"/>
            </w:pPr>
            <w:r>
              <w:rPr>
                <w:rFonts w:ascii="Aptos" w:hAnsi="Aptos"/>
                <w:b w:val="0"/>
                <w:color w:val="008AA3"/>
                <w:sz w:val="19"/>
              </w:rPr>
              <w:t>Discovery / Spots</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This café is worth saving for the view, not the hype.</w:t>
            </w:r>
            <w:r>
              <w:rPr>
                <w:rFonts w:ascii="Aptos" w:hAnsi="Aptos"/>
                <w:b w:val="0"/>
                <w:color w:val="333333"/>
                <w:sz w:val="20"/>
              </w:rPr>
              <w:t xml:space="preserve"> Đánh giá café theo view, ánh sáng, tiếng ồn, chỗ ngồi và thời điểm nên đến.</w:t>
            </w:r>
          </w:p>
          <w:p>
            <w:pPr>
              <w:spacing w:before="0" w:after="60" w:line="259" w:lineRule="auto"/>
            </w:pPr>
            <w:r>
              <w:rPr>
                <w:rFonts w:ascii="Aptos" w:hAnsi="Aptos"/>
                <w:b/>
                <w:color w:val="000000"/>
                <w:sz w:val="20"/>
              </w:rPr>
              <w:t xml:space="preserve">Story: </w:t>
            </w:r>
            <w:r>
              <w:rPr>
                <w:rFonts w:ascii="Aptos" w:hAnsi="Aptos"/>
                <w:b w:val="0"/>
                <w:color w:val="333333"/>
                <w:sz w:val="20"/>
              </w:rPr>
              <w:t>Morning/evening vote; menu peek; view reveal.</w:t>
            </w:r>
          </w:p>
          <w:p>
            <w:pPr>
              <w:spacing w:before="0" w:after="0" w:line="259" w:lineRule="auto"/>
            </w:pPr>
            <w:r>
              <w:rPr>
                <w:rFonts w:ascii="Aptos" w:hAnsi="Aptos"/>
                <w:b/>
                <w:color w:val="000000"/>
                <w:sz w:val="20"/>
              </w:rPr>
              <w:t xml:space="preserve">Carousel: </w:t>
            </w:r>
            <w:r>
              <w:rPr>
                <w:rFonts w:ascii="Aptos" w:hAnsi="Aptos"/>
                <w:b/>
                <w:color w:val="333333"/>
                <w:sz w:val="20"/>
              </w:rPr>
              <w:t>Hidden Café Shortlist</w:t>
            </w:r>
            <w:r>
              <w:rPr>
                <w:rFonts w:ascii="Aptos" w:hAnsi="Aptos"/>
                <w:b w:val="0"/>
                <w:color w:val="333333"/>
                <w:sz w:val="20"/>
              </w:rPr>
              <w:t xml:space="preserve"> theo mood.</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2026-10-01</w:t>
            </w:r>
          </w:p>
          <w:p>
            <w:pPr>
              <w:spacing w:before="0" w:after="0" w:line="240" w:lineRule="auto"/>
            </w:pPr>
            <w:r>
              <w:rPr>
                <w:rFonts w:ascii="Aptos" w:hAnsi="Aptos"/>
                <w:b w:val="0"/>
                <w:color w:val="008AA3"/>
                <w:sz w:val="19"/>
              </w:rPr>
              <w:t>Tips / Survival</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Airport to Hanoi: don't choose before checking these 3 things.</w:t>
            </w:r>
            <w:r>
              <w:rPr>
                <w:rFonts w:ascii="Aptos" w:hAnsi="Aptos"/>
                <w:b w:val="0"/>
                <w:color w:val="333333"/>
                <w:sz w:val="20"/>
              </w:rPr>
              <w:t xml:space="preserve"> Hành lý, giờ đến và vị trí khách sạn; giá và phương tiện phải được cập nhật trước publish.</w:t>
            </w:r>
          </w:p>
          <w:p>
            <w:pPr>
              <w:spacing w:before="0" w:after="60" w:line="259" w:lineRule="auto"/>
            </w:pPr>
            <w:r>
              <w:rPr>
                <w:rFonts w:ascii="Aptos" w:hAnsi="Aptos"/>
                <w:b/>
                <w:color w:val="000000"/>
                <w:sz w:val="20"/>
              </w:rPr>
              <w:t xml:space="preserve">Story: </w:t>
            </w:r>
            <w:r>
              <w:rPr>
                <w:rFonts w:ascii="Aptos" w:hAnsi="Aptos"/>
                <w:b w:val="0"/>
                <w:color w:val="333333"/>
                <w:sz w:val="20"/>
              </w:rPr>
              <w:t>Arrival-time poll; luggage scenario; transport CTA.</w:t>
            </w:r>
          </w:p>
          <w:p>
            <w:pPr>
              <w:spacing w:before="0" w:after="0" w:line="259" w:lineRule="auto"/>
            </w:pPr>
            <w:r>
              <w:rPr>
                <w:rFonts w:ascii="Aptos" w:hAnsi="Aptos"/>
                <w:b/>
                <w:color w:val="000000"/>
                <w:sz w:val="20"/>
              </w:rPr>
              <w:t xml:space="preserve">Carousel: </w:t>
            </w:r>
            <w:r>
              <w:rPr>
                <w:rFonts w:ascii="Aptos" w:hAnsi="Aptos"/>
                <w:b w:val="0"/>
                <w:color w:val="333333"/>
                <w:sz w:val="20"/>
              </w:rPr>
              <w:t>Không</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2026-10-02</w:t>
            </w:r>
          </w:p>
          <w:p>
            <w:pPr>
              <w:spacing w:before="0" w:after="0" w:line="240" w:lineRule="auto"/>
            </w:pPr>
            <w:r>
              <w:rPr>
                <w:rFonts w:ascii="Aptos" w:hAnsi="Aptos"/>
                <w:b w:val="0"/>
                <w:color w:val="008AA3"/>
                <w:sz w:val="19"/>
              </w:rPr>
              <w:t>Photography / Photoshoot</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What to wear for Hanoi photos that still feel like you.</w:t>
            </w:r>
            <w:r>
              <w:rPr>
                <w:rFonts w:ascii="Aptos" w:hAnsi="Aptos"/>
                <w:b w:val="0"/>
                <w:color w:val="333333"/>
                <w:sz w:val="20"/>
              </w:rPr>
              <w:t xml:space="preserve"> Chọn màu nổi trên nền phố, tránh logo lớn, ưu tiên chuyển động và mang một lớp thay đổi nhanh.</w:t>
            </w:r>
          </w:p>
          <w:p>
            <w:pPr>
              <w:spacing w:before="0" w:after="60" w:line="259" w:lineRule="auto"/>
            </w:pPr>
            <w:r>
              <w:rPr>
                <w:rFonts w:ascii="Aptos" w:hAnsi="Aptos"/>
                <w:b/>
                <w:color w:val="000000"/>
                <w:sz w:val="20"/>
              </w:rPr>
              <w:t xml:space="preserve">Story: </w:t>
            </w:r>
            <w:r>
              <w:rPr>
                <w:rFonts w:ascii="Aptos" w:hAnsi="Aptos"/>
                <w:b w:val="0"/>
                <w:color w:val="333333"/>
                <w:sz w:val="20"/>
              </w:rPr>
              <w:t>Outfit A/B; color palette; packing behind the scenes.</w:t>
            </w:r>
          </w:p>
          <w:p>
            <w:pPr>
              <w:spacing w:before="0" w:after="0" w:line="259" w:lineRule="auto"/>
            </w:pPr>
            <w:r>
              <w:rPr>
                <w:rFonts w:ascii="Aptos" w:hAnsi="Aptos"/>
                <w:b/>
                <w:color w:val="000000"/>
                <w:sz w:val="20"/>
              </w:rPr>
              <w:t xml:space="preserve">Carousel: </w:t>
            </w:r>
            <w:r>
              <w:rPr>
                <w:rFonts w:ascii="Aptos" w:hAnsi="Aptos"/>
                <w:b w:val="0"/>
                <w:color w:val="333333"/>
                <w:sz w:val="20"/>
              </w:rPr>
              <w:t>Không</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2026-10-03</w:t>
            </w:r>
          </w:p>
          <w:p>
            <w:pPr>
              <w:spacing w:before="0" w:after="0" w:line="240" w:lineRule="auto"/>
            </w:pPr>
            <w:r>
              <w:rPr>
                <w:rFonts w:ascii="Aptos" w:hAnsi="Aptos"/>
                <w:b w:val="0"/>
                <w:color w:val="008AA3"/>
                <w:sz w:val="19"/>
              </w:rPr>
              <w:t>Discovery / Spots</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Sunset in Hanoi? Save this spot.</w:t>
            </w:r>
            <w:r>
              <w:rPr>
                <w:rFonts w:ascii="Aptos" w:hAnsi="Aptos"/>
                <w:b w:val="0"/>
                <w:color w:val="333333"/>
                <w:sz w:val="20"/>
              </w:rPr>
              <w:t xml:space="preserve"> Chọn điểm có hướng sáng và không gian đủ thoáng; cho thấy thời điểm đến trước hoàng hôn và hai góc quay.</w:t>
            </w:r>
          </w:p>
          <w:p>
            <w:pPr>
              <w:spacing w:before="0" w:after="60" w:line="259" w:lineRule="auto"/>
            </w:pPr>
            <w:r>
              <w:rPr>
                <w:rFonts w:ascii="Aptos" w:hAnsi="Aptos"/>
                <w:b/>
                <w:color w:val="000000"/>
                <w:sz w:val="20"/>
              </w:rPr>
              <w:t xml:space="preserve">Story: </w:t>
            </w:r>
            <w:r>
              <w:rPr>
                <w:rFonts w:ascii="Aptos" w:hAnsi="Aptos"/>
                <w:b w:val="0"/>
                <w:color w:val="333333"/>
                <w:sz w:val="20"/>
              </w:rPr>
              <w:t>Countdown sunset; weather check; ảnh sau chỉnh màu.</w:t>
            </w:r>
          </w:p>
          <w:p>
            <w:pPr>
              <w:spacing w:before="0" w:after="0" w:line="259" w:lineRule="auto"/>
            </w:pPr>
            <w:r>
              <w:rPr>
                <w:rFonts w:ascii="Aptos" w:hAnsi="Aptos"/>
                <w:b/>
                <w:color w:val="000000"/>
                <w:sz w:val="20"/>
              </w:rPr>
              <w:t xml:space="preserve">Carousel: </w:t>
            </w:r>
            <w:r>
              <w:rPr>
                <w:rFonts w:ascii="Aptos" w:hAnsi="Aptos"/>
                <w:b/>
                <w:color w:val="333333"/>
                <w:sz w:val="20"/>
              </w:rPr>
              <w:t>Hanoi Sunrise and Sunset Spots.</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2026-10-04</w:t>
            </w:r>
          </w:p>
          <w:p>
            <w:pPr>
              <w:spacing w:before="0" w:after="0" w:line="240" w:lineRule="auto"/>
            </w:pPr>
            <w:r>
              <w:rPr>
                <w:rFonts w:ascii="Aptos" w:hAnsi="Aptos"/>
                <w:b w:val="0"/>
                <w:color w:val="008AA3"/>
                <w:sz w:val="19"/>
              </w:rPr>
              <w:t>Tips / Survival</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6 apps to download before landing in Vietnam.</w:t>
            </w:r>
            <w:r>
              <w:rPr>
                <w:rFonts w:ascii="Aptos" w:hAnsi="Aptos"/>
                <w:b w:val="0"/>
                <w:color w:val="333333"/>
                <w:sz w:val="20"/>
              </w:rPr>
              <w:t xml:space="preserve"> Nhóm theo transport, maps, translation, communication và payment; xác minh availability trước đăng.</w:t>
            </w:r>
          </w:p>
          <w:p>
            <w:pPr>
              <w:spacing w:before="0" w:after="60" w:line="259" w:lineRule="auto"/>
            </w:pPr>
            <w:r>
              <w:rPr>
                <w:rFonts w:ascii="Aptos" w:hAnsi="Aptos"/>
                <w:b/>
                <w:color w:val="000000"/>
                <w:sz w:val="20"/>
              </w:rPr>
              <w:t xml:space="preserve">Story: </w:t>
            </w:r>
            <w:r>
              <w:rPr>
                <w:rFonts w:ascii="Aptos" w:hAnsi="Aptos"/>
                <w:b w:val="0"/>
                <w:color w:val="333333"/>
                <w:sz w:val="20"/>
              </w:rPr>
              <w:t>App quiz; home-screen reveal; question box.</w:t>
            </w:r>
          </w:p>
          <w:p>
            <w:pPr>
              <w:spacing w:before="0" w:after="0" w:line="259" w:lineRule="auto"/>
            </w:pPr>
            <w:r>
              <w:rPr>
                <w:rFonts w:ascii="Aptos" w:hAnsi="Aptos"/>
                <w:b/>
                <w:color w:val="000000"/>
                <w:sz w:val="20"/>
              </w:rPr>
              <w:t xml:space="preserve">Carousel: </w:t>
            </w:r>
            <w:r>
              <w:rPr>
                <w:rFonts w:ascii="Aptos" w:hAnsi="Aptos"/>
                <w:b w:val="0"/>
                <w:color w:val="333333"/>
                <w:sz w:val="20"/>
              </w:rPr>
              <w:t>Không</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2026-10-05</w:t>
            </w:r>
          </w:p>
          <w:p>
            <w:pPr>
              <w:spacing w:before="0" w:after="0" w:line="240" w:lineRule="auto"/>
            </w:pPr>
            <w:r>
              <w:rPr>
                <w:rFonts w:ascii="Aptos" w:hAnsi="Aptos"/>
                <w:b w:val="0"/>
                <w:color w:val="008AA3"/>
                <w:sz w:val="19"/>
              </w:rPr>
              <w:t>BTS / Proof</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She said she wasn't photogenic.</w:t>
            </w:r>
            <w:r>
              <w:rPr>
                <w:rFonts w:ascii="Aptos" w:hAnsi="Aptos"/>
                <w:b w:val="0"/>
                <w:color w:val="333333"/>
                <w:sz w:val="20"/>
              </w:rPr>
              <w:t xml:space="preserve"> Dùng phản hồi thật, consent rõ ràng, cảnh photographer tạo sự thoải mái và before/after ảnh khách.</w:t>
            </w:r>
          </w:p>
          <w:p>
            <w:pPr>
              <w:spacing w:before="0" w:after="60" w:line="259" w:lineRule="auto"/>
            </w:pPr>
            <w:r>
              <w:rPr>
                <w:rFonts w:ascii="Aptos" w:hAnsi="Aptos"/>
                <w:b/>
                <w:color w:val="000000"/>
                <w:sz w:val="20"/>
              </w:rPr>
              <w:t xml:space="preserve">Story: </w:t>
            </w:r>
            <w:r>
              <w:rPr>
                <w:rFonts w:ascii="Aptos" w:hAnsi="Aptos"/>
                <w:b w:val="0"/>
                <w:color w:val="333333"/>
                <w:sz w:val="20"/>
              </w:rPr>
              <w:t>Quote thật; unedited candid; final image; DM CTA.</w:t>
            </w:r>
          </w:p>
          <w:p>
            <w:pPr>
              <w:spacing w:before="0" w:after="0" w:line="259" w:lineRule="auto"/>
            </w:pPr>
            <w:r>
              <w:rPr>
                <w:rFonts w:ascii="Aptos" w:hAnsi="Aptos"/>
                <w:b/>
                <w:color w:val="000000"/>
                <w:sz w:val="20"/>
              </w:rPr>
              <w:t xml:space="preserve">Carousel: </w:t>
            </w:r>
            <w:r>
              <w:rPr>
                <w:rFonts w:ascii="Aptos" w:hAnsi="Aptos"/>
                <w:b w:val="0"/>
                <w:color w:val="333333"/>
                <w:sz w:val="20"/>
              </w:rPr>
              <w:t>Không</w:t>
            </w:r>
          </w:p>
        </w:tc>
      </w:tr>
    </w:tbl>
    <w:p>
      <w:pPr>
        <w:spacing w:after="20"/>
      </w:pPr>
    </w:p>
    <w:p>
      <w:pPr>
        <w:pStyle w:val="Heading2"/>
        <w:keepNext/>
        <w:spacing w:before="200" w:after="120"/>
      </w:pPr>
      <w:r>
        <w:rPr>
          <w:rFonts w:ascii="Aptos" w:hAnsi="Aptos"/>
          <w:b w:val="0"/>
          <w:color w:val="000000"/>
          <w:sz w:val="26"/>
        </w:rPr>
        <w:t>Tuần 4  2026-10-06 đến 2026-10-12</w:t>
      </w: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2026-10-06</w:t>
            </w:r>
          </w:p>
          <w:p>
            <w:pPr>
              <w:spacing w:before="0" w:after="0" w:line="240" w:lineRule="auto"/>
            </w:pPr>
            <w:r>
              <w:rPr>
                <w:rFonts w:ascii="Aptos" w:hAnsi="Aptos"/>
                <w:b w:val="0"/>
                <w:color w:val="008AA3"/>
                <w:sz w:val="19"/>
              </w:rPr>
              <w:t>Tips / Survival</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Only 24 hours in Hanoi? Do this.</w:t>
            </w:r>
            <w:r>
              <w:rPr>
                <w:rFonts w:ascii="Aptos" w:hAnsi="Aptos"/>
                <w:b w:val="0"/>
                <w:color w:val="333333"/>
                <w:sz w:val="20"/>
              </w:rPr>
              <w:t xml:space="preserve"> Một route vừa sức gồm breakfast, Old Quarter, cultural stop, café và evening walk.</w:t>
            </w:r>
          </w:p>
          <w:p>
            <w:pPr>
              <w:spacing w:before="0" w:after="60" w:line="259" w:lineRule="auto"/>
            </w:pPr>
            <w:r>
              <w:rPr>
                <w:rFonts w:ascii="Aptos" w:hAnsi="Aptos"/>
                <w:b/>
                <w:color w:val="000000"/>
                <w:sz w:val="20"/>
              </w:rPr>
              <w:t xml:space="preserve">Story: </w:t>
            </w:r>
            <w:r>
              <w:rPr>
                <w:rFonts w:ascii="Aptos" w:hAnsi="Aptos"/>
                <w:b w:val="0"/>
                <w:color w:val="333333"/>
                <w:sz w:val="20"/>
              </w:rPr>
              <w:t>Build-your-day poll; location stickers; recap.</w:t>
            </w:r>
          </w:p>
          <w:p>
            <w:pPr>
              <w:spacing w:before="0" w:after="0" w:line="259" w:lineRule="auto"/>
            </w:pPr>
            <w:r>
              <w:rPr>
                <w:rFonts w:ascii="Aptos" w:hAnsi="Aptos"/>
                <w:b/>
                <w:color w:val="000000"/>
                <w:sz w:val="20"/>
              </w:rPr>
              <w:t xml:space="preserve">Carousel: </w:t>
            </w:r>
            <w:r>
              <w:rPr>
                <w:rFonts w:ascii="Aptos" w:hAnsi="Aptos"/>
                <w:b w:val="0"/>
                <w:color w:val="333333"/>
                <w:sz w:val="20"/>
              </w:rPr>
              <w:t>Không</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2026-10-07</w:t>
            </w:r>
          </w:p>
          <w:p>
            <w:pPr>
              <w:spacing w:before="0" w:after="0" w:line="240" w:lineRule="auto"/>
            </w:pPr>
            <w:r>
              <w:rPr>
                <w:rFonts w:ascii="Aptos" w:hAnsi="Aptos"/>
                <w:b w:val="0"/>
                <w:color w:val="008AA3"/>
                <w:sz w:val="19"/>
              </w:rPr>
              <w:t>Discovery / Spots</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A small Hanoi temple hidden inside the Old Quarter.</w:t>
            </w:r>
            <w:r>
              <w:rPr>
                <w:rFonts w:ascii="Aptos" w:hAnsi="Aptos"/>
                <w:b w:val="0"/>
                <w:color w:val="333333"/>
                <w:sz w:val="20"/>
              </w:rPr>
              <w:t xml:space="preserve"> Mở bằng lối vào dễ bỏ qua, sau đó kể một chi tiết văn hóa và etiquette khi ghé thăm.</w:t>
            </w:r>
          </w:p>
          <w:p>
            <w:pPr>
              <w:spacing w:before="0" w:after="60" w:line="259" w:lineRule="auto"/>
            </w:pPr>
            <w:r>
              <w:rPr>
                <w:rFonts w:ascii="Aptos" w:hAnsi="Aptos"/>
                <w:b/>
                <w:color w:val="000000"/>
                <w:sz w:val="20"/>
              </w:rPr>
              <w:t xml:space="preserve">Story: </w:t>
            </w:r>
            <w:r>
              <w:rPr>
                <w:rFonts w:ascii="Aptos" w:hAnsi="Aptos"/>
                <w:b w:val="0"/>
                <w:color w:val="333333"/>
                <w:sz w:val="20"/>
              </w:rPr>
              <w:t>Guess the entrance; etiquette note; detail shot.</w:t>
            </w:r>
          </w:p>
          <w:p>
            <w:pPr>
              <w:spacing w:before="0" w:after="0" w:line="259" w:lineRule="auto"/>
            </w:pPr>
            <w:r>
              <w:rPr>
                <w:rFonts w:ascii="Aptos" w:hAnsi="Aptos"/>
                <w:b/>
                <w:color w:val="000000"/>
                <w:sz w:val="20"/>
              </w:rPr>
              <w:t xml:space="preserve">Carousel: </w:t>
            </w:r>
            <w:r>
              <w:rPr>
                <w:rFonts w:ascii="Aptos" w:hAnsi="Aptos"/>
                <w:b/>
                <w:color w:val="333333"/>
                <w:sz w:val="20"/>
              </w:rPr>
              <w:t>Old Quarter Hidden Places Map.</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2026-10-08</w:t>
            </w:r>
          </w:p>
          <w:p>
            <w:pPr>
              <w:spacing w:before="0" w:after="0" w:line="240" w:lineRule="auto"/>
            </w:pPr>
            <w:r>
              <w:rPr>
                <w:rFonts w:ascii="Aptos" w:hAnsi="Aptos"/>
                <w:b w:val="0"/>
                <w:color w:val="008AA3"/>
                <w:sz w:val="19"/>
              </w:rPr>
              <w:t>Photography / Photoshoot</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What actually happens on a Hanoi photo tour.</w:t>
            </w:r>
            <w:r>
              <w:rPr>
                <w:rFonts w:ascii="Aptos" w:hAnsi="Aptos"/>
                <w:b w:val="0"/>
                <w:color w:val="333333"/>
                <w:sz w:val="20"/>
              </w:rPr>
              <w:t xml:space="preserve"> Chọn mood, route, pose support, candid moments, preview và delivery; tránh dùng mức giá/SLA chưa chốt.</w:t>
            </w:r>
          </w:p>
          <w:p>
            <w:pPr>
              <w:spacing w:before="0" w:after="60" w:line="259" w:lineRule="auto"/>
            </w:pPr>
            <w:r>
              <w:rPr>
                <w:rFonts w:ascii="Aptos" w:hAnsi="Aptos"/>
                <w:b/>
                <w:color w:val="000000"/>
                <w:sz w:val="20"/>
              </w:rPr>
              <w:t xml:space="preserve">Story: </w:t>
            </w:r>
            <w:r>
              <w:rPr>
                <w:rFonts w:ascii="Aptos" w:hAnsi="Aptos"/>
                <w:b w:val="0"/>
                <w:color w:val="333333"/>
                <w:sz w:val="20"/>
              </w:rPr>
              <w:t>Timeline trong ngày; gear; chọn mood; DM CTA.</w:t>
            </w:r>
          </w:p>
          <w:p>
            <w:pPr>
              <w:spacing w:before="0" w:after="0" w:line="259" w:lineRule="auto"/>
            </w:pPr>
            <w:r>
              <w:rPr>
                <w:rFonts w:ascii="Aptos" w:hAnsi="Aptos"/>
                <w:b/>
                <w:color w:val="000000"/>
                <w:sz w:val="20"/>
              </w:rPr>
              <w:t xml:space="preserve">Carousel: </w:t>
            </w:r>
            <w:r>
              <w:rPr>
                <w:rFonts w:ascii="Aptos" w:hAnsi="Aptos"/>
                <w:b w:val="0"/>
                <w:color w:val="333333"/>
                <w:sz w:val="20"/>
              </w:rPr>
              <w:t>Không</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2026-10-09</w:t>
            </w:r>
          </w:p>
          <w:p>
            <w:pPr>
              <w:spacing w:before="0" w:after="0" w:line="240" w:lineRule="auto"/>
            </w:pPr>
            <w:r>
              <w:rPr>
                <w:rFonts w:ascii="Aptos" w:hAnsi="Aptos"/>
                <w:b w:val="0"/>
                <w:color w:val="008AA3"/>
                <w:sz w:val="19"/>
              </w:rPr>
              <w:t>Tips / Survival</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Solo in Hanoi? Save these simple habits.</w:t>
            </w:r>
            <w:r>
              <w:rPr>
                <w:rFonts w:ascii="Aptos" w:hAnsi="Aptos"/>
                <w:b w:val="0"/>
                <w:color w:val="333333"/>
                <w:sz w:val="20"/>
              </w:rPr>
              <w:t xml:space="preserve"> Chia sẻ vị trí, giữ điện thoại/túi chủ động, kiểm tra xe và chọn route phù hợp vào buổi tối; không đưa cam kết an toàn tuyệt đối.</w:t>
            </w:r>
          </w:p>
          <w:p>
            <w:pPr>
              <w:spacing w:before="0" w:after="60" w:line="259" w:lineRule="auto"/>
            </w:pPr>
            <w:r>
              <w:rPr>
                <w:rFonts w:ascii="Aptos" w:hAnsi="Aptos"/>
                <w:b/>
                <w:color w:val="000000"/>
                <w:sz w:val="20"/>
              </w:rPr>
              <w:t xml:space="preserve">Story: </w:t>
            </w:r>
            <w:r>
              <w:rPr>
                <w:rFonts w:ascii="Aptos" w:hAnsi="Aptos"/>
                <w:b w:val="0"/>
                <w:color w:val="333333"/>
                <w:sz w:val="20"/>
              </w:rPr>
              <w:t>Solo travel poll; bag setup; ask-a-local box.</w:t>
            </w:r>
          </w:p>
          <w:p>
            <w:pPr>
              <w:spacing w:before="0" w:after="0" w:line="259" w:lineRule="auto"/>
            </w:pPr>
            <w:r>
              <w:rPr>
                <w:rFonts w:ascii="Aptos" w:hAnsi="Aptos"/>
                <w:b/>
                <w:color w:val="000000"/>
                <w:sz w:val="20"/>
              </w:rPr>
              <w:t xml:space="preserve">Carousel: </w:t>
            </w:r>
            <w:r>
              <w:rPr>
                <w:rFonts w:ascii="Aptos" w:hAnsi="Aptos"/>
                <w:b w:val="0"/>
                <w:color w:val="333333"/>
                <w:sz w:val="20"/>
              </w:rPr>
              <w:t>Không</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2026-10-10</w:t>
            </w:r>
          </w:p>
          <w:p>
            <w:pPr>
              <w:spacing w:before="0" w:after="0" w:line="240" w:lineRule="auto"/>
            </w:pPr>
            <w:r>
              <w:rPr>
                <w:rFonts w:ascii="Aptos" w:hAnsi="Aptos"/>
                <w:b w:val="0"/>
                <w:color w:val="008AA3"/>
                <w:sz w:val="19"/>
              </w:rPr>
              <w:t>Discovery / Spots</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Three hours outside Hanoi's tourist bubble.</w:t>
            </w:r>
            <w:r>
              <w:rPr>
                <w:rFonts w:ascii="Aptos" w:hAnsi="Aptos"/>
                <w:b w:val="0"/>
                <w:color w:val="333333"/>
                <w:sz w:val="20"/>
              </w:rPr>
              <w:t xml:space="preserve"> Lịch trình ngắn gồm một neighborhood, local meal và photo stop, có thời gian di chuyển thực tế.</w:t>
            </w:r>
          </w:p>
          <w:p>
            <w:pPr>
              <w:spacing w:before="0" w:after="60" w:line="259" w:lineRule="auto"/>
            </w:pPr>
            <w:r>
              <w:rPr>
                <w:rFonts w:ascii="Aptos" w:hAnsi="Aptos"/>
                <w:b/>
                <w:color w:val="000000"/>
                <w:sz w:val="20"/>
              </w:rPr>
              <w:t xml:space="preserve">Story: </w:t>
            </w:r>
            <w:r>
              <w:rPr>
                <w:rFonts w:ascii="Aptos" w:hAnsi="Aptos"/>
                <w:b w:val="0"/>
                <w:color w:val="333333"/>
                <w:sz w:val="20"/>
              </w:rPr>
              <w:t>Choose the route; food reveal; mini-map.</w:t>
            </w:r>
          </w:p>
          <w:p>
            <w:pPr>
              <w:spacing w:before="0" w:after="0" w:line="259" w:lineRule="auto"/>
            </w:pPr>
            <w:r>
              <w:rPr>
                <w:rFonts w:ascii="Aptos" w:hAnsi="Aptos"/>
                <w:b/>
                <w:color w:val="000000"/>
                <w:sz w:val="20"/>
              </w:rPr>
              <w:t xml:space="preserve">Carousel: </w:t>
            </w:r>
            <w:r>
              <w:rPr>
                <w:rFonts w:ascii="Aptos" w:hAnsi="Aptos"/>
                <w:b/>
                <w:color w:val="333333"/>
                <w:sz w:val="20"/>
              </w:rPr>
              <w:t>3-Hour Local Hanoi Route.</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2026-10-11</w:t>
            </w:r>
          </w:p>
          <w:p>
            <w:pPr>
              <w:spacing w:before="0" w:after="0" w:line="240" w:lineRule="auto"/>
            </w:pPr>
            <w:r>
              <w:rPr>
                <w:rFonts w:ascii="Aptos" w:hAnsi="Aptos"/>
                <w:b w:val="0"/>
                <w:color w:val="008AA3"/>
                <w:sz w:val="19"/>
              </w:rPr>
              <w:t>Photography / Photoshoot</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3 posing mistakes that make travel photos feel awkward.</w:t>
            </w:r>
            <w:r>
              <w:rPr>
                <w:rFonts w:ascii="Aptos" w:hAnsi="Aptos"/>
                <w:b w:val="0"/>
                <w:color w:val="333333"/>
                <w:sz w:val="20"/>
              </w:rPr>
              <w:t xml:space="preserve"> Đứng yên đối diện máy, không biết đặt tay và cố nhìn camera; sửa bằng chuyển động, interaction và props tự nhiên.</w:t>
            </w:r>
          </w:p>
          <w:p>
            <w:pPr>
              <w:spacing w:before="0" w:after="60" w:line="259" w:lineRule="auto"/>
            </w:pPr>
            <w:r>
              <w:rPr>
                <w:rFonts w:ascii="Aptos" w:hAnsi="Aptos"/>
                <w:b/>
                <w:color w:val="000000"/>
                <w:sz w:val="20"/>
              </w:rPr>
              <w:t xml:space="preserve">Story: </w:t>
            </w:r>
            <w:r>
              <w:rPr>
                <w:rFonts w:ascii="Aptos" w:hAnsi="Aptos"/>
                <w:b w:val="0"/>
                <w:color w:val="333333"/>
                <w:sz w:val="20"/>
              </w:rPr>
              <w:t>Pose clinic; A/B comparison; save CTA.</w:t>
            </w:r>
          </w:p>
          <w:p>
            <w:pPr>
              <w:spacing w:before="0" w:after="0" w:line="259" w:lineRule="auto"/>
            </w:pPr>
            <w:r>
              <w:rPr>
                <w:rFonts w:ascii="Aptos" w:hAnsi="Aptos"/>
                <w:b/>
                <w:color w:val="000000"/>
                <w:sz w:val="20"/>
              </w:rPr>
              <w:t xml:space="preserve">Carousel: </w:t>
            </w:r>
            <w:r>
              <w:rPr>
                <w:rFonts w:ascii="Aptos" w:hAnsi="Aptos"/>
                <w:b w:val="0"/>
                <w:color w:val="333333"/>
                <w:sz w:val="20"/>
              </w:rPr>
              <w:t>Không</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2026-10-12</w:t>
            </w:r>
          </w:p>
          <w:p>
            <w:pPr>
              <w:spacing w:before="0" w:after="0" w:line="240" w:lineRule="auto"/>
            </w:pPr>
            <w:r>
              <w:rPr>
                <w:rFonts w:ascii="Aptos" w:hAnsi="Aptos"/>
                <w:b w:val="0"/>
                <w:color w:val="008AA3"/>
                <w:sz w:val="19"/>
              </w:rPr>
              <w:t>Tips / Survival</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Pack these before coming to Hanoi.</w:t>
            </w:r>
            <w:r>
              <w:rPr>
                <w:rFonts w:ascii="Aptos" w:hAnsi="Aptos"/>
                <w:b w:val="0"/>
                <w:color w:val="333333"/>
                <w:sz w:val="20"/>
              </w:rPr>
              <w:t xml:space="preserve"> Giày đi bộ, lớp áo nhẹ, rain layer, túi đeo trước, power bank, thuốc cá nhân và bản sao giấy tờ.</w:t>
            </w:r>
          </w:p>
          <w:p>
            <w:pPr>
              <w:spacing w:before="0" w:after="60" w:line="259" w:lineRule="auto"/>
            </w:pPr>
            <w:r>
              <w:rPr>
                <w:rFonts w:ascii="Aptos" w:hAnsi="Aptos"/>
                <w:b/>
                <w:color w:val="000000"/>
                <w:sz w:val="20"/>
              </w:rPr>
              <w:t xml:space="preserve">Story: </w:t>
            </w:r>
            <w:r>
              <w:rPr>
                <w:rFonts w:ascii="Aptos" w:hAnsi="Aptos"/>
                <w:b w:val="0"/>
                <w:color w:val="333333"/>
                <w:sz w:val="20"/>
              </w:rPr>
              <w:t>Packing table; quiz forgotten item; Reel link.</w:t>
            </w:r>
          </w:p>
          <w:p>
            <w:pPr>
              <w:spacing w:before="0" w:after="0" w:line="259" w:lineRule="auto"/>
            </w:pPr>
            <w:r>
              <w:rPr>
                <w:rFonts w:ascii="Aptos" w:hAnsi="Aptos"/>
                <w:b/>
                <w:color w:val="000000"/>
                <w:sz w:val="20"/>
              </w:rPr>
              <w:t xml:space="preserve">Carousel: </w:t>
            </w:r>
            <w:r>
              <w:rPr>
                <w:rFonts w:ascii="Aptos" w:hAnsi="Aptos"/>
                <w:b w:val="0"/>
                <w:color w:val="333333"/>
                <w:sz w:val="20"/>
              </w:rPr>
              <w:t>Không</w:t>
            </w:r>
          </w:p>
        </w:tc>
      </w:tr>
    </w:tbl>
    <w:p>
      <w:pPr>
        <w:spacing w:after="20"/>
      </w:pPr>
    </w:p>
    <w:p>
      <w:pPr>
        <w:pStyle w:val="Heading2"/>
        <w:keepNext/>
        <w:spacing w:before="200" w:after="120"/>
      </w:pPr>
      <w:r>
        <w:rPr>
          <w:rFonts w:ascii="Aptos" w:hAnsi="Aptos"/>
          <w:b w:val="0"/>
          <w:color w:val="000000"/>
          <w:sz w:val="26"/>
        </w:rPr>
        <w:t>Tuần 5  2026-10-13 đến 2026-10-14</w:t>
      </w: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2026-10-13</w:t>
            </w:r>
          </w:p>
          <w:p>
            <w:pPr>
              <w:spacing w:before="0" w:after="0" w:line="240" w:lineRule="auto"/>
            </w:pPr>
            <w:r>
              <w:rPr>
                <w:rFonts w:ascii="Aptos" w:hAnsi="Aptos"/>
                <w:b w:val="0"/>
                <w:color w:val="008AA3"/>
                <w:sz w:val="19"/>
              </w:rPr>
              <w:t>Discovery / Spots</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Save this slow Hanoi morning.</w:t>
            </w:r>
            <w:r>
              <w:rPr>
                <w:rFonts w:ascii="Aptos" w:hAnsi="Aptos"/>
                <w:b w:val="0"/>
                <w:color w:val="333333"/>
                <w:sz w:val="20"/>
              </w:rPr>
              <w:t xml:space="preserve"> Route ít điểm nhưng có breakfast, coffee, local street và một khoảng nghỉ; định vị “do less, notice more”.</w:t>
            </w:r>
          </w:p>
          <w:p>
            <w:pPr>
              <w:spacing w:before="0" w:after="60" w:line="259" w:lineRule="auto"/>
            </w:pPr>
            <w:r>
              <w:rPr>
                <w:rFonts w:ascii="Aptos" w:hAnsi="Aptos"/>
                <w:b/>
                <w:color w:val="000000"/>
                <w:sz w:val="20"/>
              </w:rPr>
              <w:t xml:space="preserve">Story: </w:t>
            </w:r>
            <w:r>
              <w:rPr>
                <w:rFonts w:ascii="Aptos" w:hAnsi="Aptos"/>
                <w:b w:val="0"/>
                <w:color w:val="333333"/>
                <w:sz w:val="20"/>
              </w:rPr>
              <w:t>Morning sound; coffee poll; route recap.</w:t>
            </w:r>
          </w:p>
          <w:p>
            <w:pPr>
              <w:spacing w:before="0" w:after="0" w:line="259" w:lineRule="auto"/>
            </w:pPr>
            <w:r>
              <w:rPr>
                <w:rFonts w:ascii="Aptos" w:hAnsi="Aptos"/>
                <w:b/>
                <w:color w:val="000000"/>
                <w:sz w:val="20"/>
              </w:rPr>
              <w:t xml:space="preserve">Carousel: </w:t>
            </w:r>
            <w:r>
              <w:rPr>
                <w:rFonts w:ascii="Aptos" w:hAnsi="Aptos"/>
                <w:b w:val="0"/>
                <w:color w:val="333333"/>
                <w:sz w:val="20"/>
              </w:rPr>
              <w:t>Không</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E8F5F7"/>
          </w:tcPr>
          <w:p>
            <w:pPr>
              <w:spacing w:before="0" w:after="100" w:line="240" w:lineRule="auto"/>
              <w:jc w:val="left"/>
            </w:pPr>
            <w:r/>
            <w:r>
              <w:rPr>
                <w:rFonts w:ascii="Aptos Display" w:hAnsi="Aptos Display"/>
                <w:b/>
                <w:color w:val="000000"/>
                <w:sz w:val="23"/>
              </w:rPr>
              <w:t>2026-10-14</w:t>
            </w:r>
          </w:p>
          <w:p>
            <w:pPr>
              <w:spacing w:before="0" w:after="0" w:line="240" w:lineRule="auto"/>
            </w:pPr>
            <w:r>
              <w:rPr>
                <w:rFonts w:ascii="Aptos" w:hAnsi="Aptos"/>
                <w:b w:val="0"/>
                <w:color w:val="008AA3"/>
                <w:sz w:val="19"/>
              </w:rPr>
              <w:t>BTS / Proof</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top"/>
            <w:shd w:fill="FFFFFF"/>
          </w:tcPr>
          <w:p>
            <w:pPr>
              <w:spacing w:before="0" w:after="60" w:line="259" w:lineRule="auto"/>
            </w:pPr>
            <w:r/>
            <w:r>
              <w:rPr>
                <w:rFonts w:ascii="Aptos" w:hAnsi="Aptos"/>
                <w:b/>
                <w:color w:val="000000"/>
                <w:sz w:val="20"/>
              </w:rPr>
              <w:t xml:space="preserve">Reel: </w:t>
            </w:r>
            <w:r>
              <w:rPr>
                <w:rFonts w:ascii="Aptos" w:hAnsi="Aptos"/>
                <w:b/>
                <w:color w:val="333333"/>
                <w:sz w:val="20"/>
              </w:rPr>
              <w:t>You explore Hanoi. We help you remember how it felt.</w:t>
            </w:r>
            <w:r>
              <w:rPr>
                <w:rFonts w:ascii="Aptos" w:hAnsi="Aptos"/>
                <w:b w:val="0"/>
                <w:color w:val="333333"/>
                <w:sz w:val="20"/>
              </w:rPr>
              <w:t xml:space="preserve"> Brand montage gồm guest arrival, local moments, photography và final images; dùng testimonial thật nếu có.</w:t>
            </w:r>
          </w:p>
          <w:p>
            <w:pPr>
              <w:spacing w:before="0" w:after="60" w:line="259" w:lineRule="auto"/>
            </w:pPr>
            <w:r>
              <w:rPr>
                <w:rFonts w:ascii="Aptos" w:hAnsi="Aptos"/>
                <w:b/>
                <w:color w:val="000000"/>
                <w:sz w:val="20"/>
              </w:rPr>
              <w:t xml:space="preserve">Story: </w:t>
            </w:r>
            <w:r>
              <w:rPr>
                <w:rFonts w:ascii="Aptos" w:hAnsi="Aptos"/>
                <w:b w:val="0"/>
                <w:color w:val="333333"/>
                <w:sz w:val="20"/>
              </w:rPr>
              <w:t>Monthly recap; best photo vote; next-month teaser; DM CTA.</w:t>
            </w:r>
          </w:p>
          <w:p>
            <w:pPr>
              <w:spacing w:before="0" w:after="0" w:line="259" w:lineRule="auto"/>
            </w:pPr>
            <w:r>
              <w:rPr>
                <w:rFonts w:ascii="Aptos" w:hAnsi="Aptos"/>
                <w:b/>
                <w:color w:val="000000"/>
                <w:sz w:val="20"/>
              </w:rPr>
              <w:t xml:space="preserve">Carousel: </w:t>
            </w:r>
            <w:r>
              <w:rPr>
                <w:rFonts w:ascii="Aptos" w:hAnsi="Aptos"/>
                <w:b w:val="0"/>
                <w:color w:val="333333"/>
                <w:sz w:val="20"/>
              </w:rPr>
              <w:t>Không</w:t>
            </w:r>
          </w:p>
        </w:tc>
      </w:tr>
    </w:tbl>
    <w:p>
      <w:pPr>
        <w:spacing w:after="20"/>
      </w:pPr>
    </w:p>
    <w:p>
      <w:pPr>
        <w:pStyle w:val="Heading1"/>
        <w:keepNext/>
        <w:spacing w:before="280" w:after="120"/>
      </w:pPr>
      <w:r>
        <w:rPr>
          <w:rFonts w:ascii="Aptos" w:hAnsi="Aptos"/>
          <w:b w:val="0"/>
          <w:color w:val="000000"/>
          <w:sz w:val="34"/>
        </w:rPr>
        <w:t>Nhịp sản xuất theo tuần</w:t>
      </w:r>
    </w:p>
    <w:p>
      <w:pPr>
        <w:pStyle w:val="Heading2"/>
        <w:keepNext/>
        <w:spacing w:before="200" w:after="120"/>
      </w:pPr>
      <w:r>
        <w:rPr>
          <w:rFonts w:ascii="Aptos" w:hAnsi="Aptos"/>
          <w:b w:val="0"/>
          <w:color w:val="000000"/>
          <w:sz w:val="26"/>
        </w:rPr>
        <w:t>Thứ Hai: research và scripting</w:t>
      </w:r>
    </w:p>
    <w:p>
      <w:pPr>
        <w:pStyle w:val="ListBullet"/>
        <w:spacing w:before="0" w:after="40" w:line="264" w:lineRule="auto"/>
      </w:pPr>
      <w:r>
        <w:rPr>
          <w:rFonts w:ascii="Aptos" w:hAnsi="Aptos"/>
          <w:b w:val="0"/>
          <w:color w:val="333333"/>
          <w:sz w:val="21"/>
        </w:rPr>
        <w:t>Kiểm tra các claim thay đổi theo thời gian.</w:t>
      </w:r>
    </w:p>
    <w:p>
      <w:pPr>
        <w:pStyle w:val="ListBullet"/>
        <w:spacing w:before="0" w:after="40" w:line="264" w:lineRule="auto"/>
      </w:pPr>
      <w:r>
        <w:rPr>
          <w:rFonts w:ascii="Aptos" w:hAnsi="Aptos"/>
          <w:b w:val="0"/>
          <w:color w:val="333333"/>
          <w:sz w:val="21"/>
        </w:rPr>
        <w:t>Viết bảy hook, voice-over và CTA.</w:t>
      </w:r>
    </w:p>
    <w:p>
      <w:pPr>
        <w:pStyle w:val="ListBullet"/>
        <w:spacing w:before="0" w:after="40" w:line="264" w:lineRule="auto"/>
      </w:pPr>
      <w:r>
        <w:rPr>
          <w:rFonts w:ascii="Aptos" w:hAnsi="Aptos"/>
          <w:b w:val="0"/>
          <w:color w:val="333333"/>
          <w:sz w:val="21"/>
        </w:rPr>
        <w:t>Chốt địa điểm, talent, outfit và shot list.</w:t>
      </w:r>
    </w:p>
    <w:p>
      <w:pPr>
        <w:pStyle w:val="ListBullet"/>
        <w:spacing w:before="0" w:after="40" w:line="264" w:lineRule="auto"/>
      </w:pPr>
      <w:r>
        <w:rPr>
          <w:rFonts w:ascii="Aptos" w:hAnsi="Aptos"/>
          <w:b w:val="0"/>
          <w:color w:val="333333"/>
          <w:sz w:val="21"/>
        </w:rPr>
        <w:t>Xác định hai Reel có thể tái dùng thành Carousel.</w:t>
      </w:r>
    </w:p>
    <w:p>
      <w:pPr>
        <w:pStyle w:val="Heading2"/>
        <w:keepNext/>
        <w:spacing w:before="200" w:after="120"/>
      </w:pPr>
      <w:r>
        <w:rPr>
          <w:rFonts w:ascii="Aptos" w:hAnsi="Aptos"/>
          <w:b w:val="0"/>
          <w:color w:val="000000"/>
          <w:sz w:val="26"/>
        </w:rPr>
        <w:t>Thứ Ba và Thứ Tư: quay batch</w:t>
      </w:r>
    </w:p>
    <w:p>
      <w:pPr>
        <w:pStyle w:val="ListBullet"/>
        <w:spacing w:before="0" w:after="40" w:line="264" w:lineRule="auto"/>
      </w:pPr>
      <w:r>
        <w:rPr>
          <w:rFonts w:ascii="Aptos" w:hAnsi="Aptos"/>
          <w:b w:val="0"/>
          <w:color w:val="333333"/>
          <w:sz w:val="21"/>
        </w:rPr>
        <w:t>Buổi quay 1: Travel tips và host-to-camera.</w:t>
      </w:r>
    </w:p>
    <w:p>
      <w:pPr>
        <w:pStyle w:val="ListBullet"/>
        <w:spacing w:before="0" w:after="40" w:line="264" w:lineRule="auto"/>
      </w:pPr>
      <w:r>
        <w:rPr>
          <w:rFonts w:ascii="Aptos" w:hAnsi="Aptos"/>
          <w:b w:val="0"/>
          <w:color w:val="333333"/>
          <w:sz w:val="21"/>
        </w:rPr>
        <w:t>Buổi quay 2: Hidden spots, B-roll và location sound.</w:t>
      </w:r>
    </w:p>
    <w:p>
      <w:pPr>
        <w:pStyle w:val="ListBullet"/>
        <w:spacing w:before="0" w:after="40" w:line="264" w:lineRule="auto"/>
      </w:pPr>
      <w:r>
        <w:rPr>
          <w:rFonts w:ascii="Aptos" w:hAnsi="Aptos"/>
          <w:b w:val="0"/>
          <w:color w:val="333333"/>
          <w:sz w:val="21"/>
        </w:rPr>
        <w:t>Buổi quay 3 khi có khách: photography, BTS và social proof.</w:t>
      </w:r>
    </w:p>
    <w:p>
      <w:pPr>
        <w:spacing w:before="0" w:after="120" w:line="278" w:lineRule="auto"/>
      </w:pPr>
      <w:r>
        <w:rPr>
          <w:rFonts w:ascii="Aptos" w:hAnsi="Aptos"/>
          <w:b w:val="0"/>
          <w:color w:val="333333"/>
          <w:sz w:val="21"/>
        </w:rPr>
        <w:t>Mỗi địa điểm cần quay đủ:</w:t>
      </w:r>
    </w:p>
    <w:p>
      <w:pPr>
        <w:pStyle w:val="ListBullet"/>
        <w:spacing w:before="0" w:after="40" w:line="264" w:lineRule="auto"/>
      </w:pPr>
      <w:r>
        <w:rPr>
          <w:rFonts w:ascii="Aptos" w:hAnsi="Aptos"/>
          <w:b w:val="0"/>
          <w:color w:val="333333"/>
          <w:sz w:val="21"/>
        </w:rPr>
        <w:t>Establishing shot.</w:t>
      </w:r>
    </w:p>
    <w:p>
      <w:pPr>
        <w:pStyle w:val="ListBullet"/>
        <w:spacing w:before="0" w:after="40" w:line="264" w:lineRule="auto"/>
      </w:pPr>
      <w:r>
        <w:rPr>
          <w:rFonts w:ascii="Aptos" w:hAnsi="Aptos"/>
          <w:b w:val="0"/>
          <w:color w:val="333333"/>
          <w:sz w:val="21"/>
        </w:rPr>
        <w:t>Medium shot có người.</w:t>
      </w:r>
    </w:p>
    <w:p>
      <w:pPr>
        <w:pStyle w:val="ListBullet"/>
        <w:spacing w:before="0" w:after="40" w:line="264" w:lineRule="auto"/>
      </w:pPr>
      <w:r>
        <w:rPr>
          <w:rFonts w:ascii="Aptos" w:hAnsi="Aptos"/>
          <w:b w:val="0"/>
          <w:color w:val="333333"/>
          <w:sz w:val="21"/>
        </w:rPr>
        <w:t>Close-up chi tiết.</w:t>
      </w:r>
    </w:p>
    <w:p>
      <w:pPr>
        <w:pStyle w:val="ListBullet"/>
        <w:spacing w:before="0" w:after="40" w:line="264" w:lineRule="auto"/>
      </w:pPr>
      <w:r>
        <w:rPr>
          <w:rFonts w:ascii="Aptos" w:hAnsi="Aptos"/>
          <w:b w:val="0"/>
          <w:color w:val="333333"/>
          <w:sz w:val="21"/>
        </w:rPr>
        <w:t>POV hoặc movement shot.</w:t>
      </w:r>
    </w:p>
    <w:p>
      <w:pPr>
        <w:pStyle w:val="ListBullet"/>
        <w:spacing w:before="0" w:after="40" w:line="264" w:lineRule="auto"/>
      </w:pPr>
      <w:r>
        <w:rPr>
          <w:rFonts w:ascii="Aptos" w:hAnsi="Aptos"/>
          <w:b w:val="0"/>
          <w:color w:val="333333"/>
          <w:sz w:val="21"/>
        </w:rPr>
        <w:t>Ảnh/video dọc làm cover.</w:t>
      </w:r>
    </w:p>
    <w:p>
      <w:pPr>
        <w:pStyle w:val="Heading2"/>
        <w:keepNext/>
        <w:spacing w:before="200" w:after="120"/>
      </w:pPr>
      <w:r>
        <w:rPr>
          <w:rFonts w:ascii="Aptos" w:hAnsi="Aptos"/>
          <w:b w:val="0"/>
          <w:color w:val="000000"/>
          <w:sz w:val="26"/>
        </w:rPr>
        <w:t>Thứ Năm và Thứ Sáu: hậu kỳ</w:t>
      </w:r>
    </w:p>
    <w:p>
      <w:pPr>
        <w:pStyle w:val="ListBullet"/>
        <w:spacing w:before="0" w:after="40" w:line="264" w:lineRule="auto"/>
      </w:pPr>
      <w:r>
        <w:rPr>
          <w:rFonts w:ascii="Aptos" w:hAnsi="Aptos"/>
          <w:b w:val="0"/>
          <w:color w:val="333333"/>
          <w:sz w:val="21"/>
        </w:rPr>
        <w:t>Dựng bản nháp 20-30 giây.</w:t>
      </w:r>
    </w:p>
    <w:p>
      <w:pPr>
        <w:pStyle w:val="ListBullet"/>
        <w:spacing w:before="0" w:after="40" w:line="264" w:lineRule="auto"/>
      </w:pPr>
      <w:r>
        <w:rPr>
          <w:rFonts w:ascii="Aptos" w:hAnsi="Aptos"/>
          <w:b w:val="0"/>
          <w:color w:val="333333"/>
          <w:sz w:val="21"/>
        </w:rPr>
        <w:t>Caption English ngắn, dễ quét.</w:t>
      </w:r>
    </w:p>
    <w:p>
      <w:pPr>
        <w:pStyle w:val="ListBullet"/>
        <w:spacing w:before="0" w:after="40" w:line="264" w:lineRule="auto"/>
      </w:pPr>
      <w:r>
        <w:rPr>
          <w:rFonts w:ascii="Aptos" w:hAnsi="Aptos"/>
          <w:b w:val="0"/>
          <w:color w:val="333333"/>
          <w:sz w:val="21"/>
        </w:rPr>
        <w:t>Burn-in subtitle, kiểm tra safe zone.</w:t>
      </w:r>
    </w:p>
    <w:p>
      <w:pPr>
        <w:pStyle w:val="ListBullet"/>
        <w:spacing w:before="0" w:after="40" w:line="264" w:lineRule="auto"/>
      </w:pPr>
      <w:r>
        <w:rPr>
          <w:rFonts w:ascii="Aptos" w:hAnsi="Aptos"/>
          <w:b w:val="0"/>
          <w:color w:val="333333"/>
          <w:sz w:val="21"/>
        </w:rPr>
        <w:t>Thiết kế cover 2-6 từ.</w:t>
      </w:r>
    </w:p>
    <w:p>
      <w:pPr>
        <w:pStyle w:val="ListBullet"/>
        <w:spacing w:before="0" w:after="40" w:line="264" w:lineRule="auto"/>
      </w:pPr>
      <w:r>
        <w:rPr>
          <w:rFonts w:ascii="Aptos" w:hAnsi="Aptos"/>
          <w:b w:val="0"/>
          <w:color w:val="333333"/>
          <w:sz w:val="21"/>
        </w:rPr>
        <w:t>Chuẩn bị Story support và Carousel.</w:t>
      </w:r>
    </w:p>
    <w:p>
      <w:pPr>
        <w:pStyle w:val="Heading2"/>
        <w:keepNext/>
        <w:spacing w:before="200" w:after="120"/>
      </w:pPr>
      <w:r>
        <w:rPr>
          <w:rFonts w:ascii="Aptos" w:hAnsi="Aptos"/>
          <w:b w:val="0"/>
          <w:color w:val="000000"/>
          <w:sz w:val="26"/>
        </w:rPr>
        <w:t>Hằng ngày: publish và community</w:t>
      </w:r>
    </w:p>
    <w:p>
      <w:pPr>
        <w:pStyle w:val="ListBullet"/>
        <w:spacing w:before="0" w:after="40" w:line="264" w:lineRule="auto"/>
      </w:pPr>
      <w:r>
        <w:rPr>
          <w:rFonts w:ascii="Aptos" w:hAnsi="Aptos"/>
          <w:b w:val="0"/>
          <w:color w:val="333333"/>
          <w:sz w:val="21"/>
        </w:rPr>
        <w:t>Story teaser trước Reel.</w:t>
      </w:r>
    </w:p>
    <w:p>
      <w:pPr>
        <w:pStyle w:val="ListBullet"/>
        <w:spacing w:before="0" w:after="40" w:line="264" w:lineRule="auto"/>
      </w:pPr>
      <w:r>
        <w:rPr>
          <w:rFonts w:ascii="Aptos" w:hAnsi="Aptos"/>
          <w:b w:val="0"/>
          <w:color w:val="333333"/>
          <w:sz w:val="21"/>
        </w:rPr>
        <w:t>Đăng Reel tại khung giờ thử nghiệm đã chọn.</w:t>
      </w:r>
    </w:p>
    <w:p>
      <w:pPr>
        <w:pStyle w:val="ListBullet"/>
        <w:spacing w:before="0" w:after="40" w:line="264" w:lineRule="auto"/>
      </w:pPr>
      <w:r>
        <w:rPr>
          <w:rFonts w:ascii="Aptos" w:hAnsi="Aptos"/>
          <w:b w:val="0"/>
          <w:color w:val="333333"/>
          <w:sz w:val="21"/>
        </w:rPr>
        <w:t>Trả lời comment trong giờ đầu.</w:t>
      </w:r>
    </w:p>
    <w:p>
      <w:pPr>
        <w:pStyle w:val="ListBullet"/>
        <w:spacing w:before="0" w:after="40" w:line="264" w:lineRule="auto"/>
      </w:pPr>
      <w:r>
        <w:rPr>
          <w:rFonts w:ascii="Aptos" w:hAnsi="Aptos"/>
          <w:b w:val="0"/>
          <w:color w:val="333333"/>
          <w:sz w:val="21"/>
        </w:rPr>
        <w:t>Story follow-up sau Reel bằng poll, context bổ sung hoặc ảnh kết quả.</w:t>
      </w:r>
    </w:p>
    <w:p>
      <w:pPr>
        <w:pStyle w:val="ListBullet"/>
        <w:spacing w:before="0" w:after="40" w:line="264" w:lineRule="auto"/>
      </w:pPr>
      <w:r>
        <w:rPr>
          <w:rFonts w:ascii="Aptos" w:hAnsi="Aptos"/>
          <w:b w:val="0"/>
          <w:color w:val="333333"/>
          <w:sz w:val="21"/>
        </w:rPr>
        <w:t>Ghi dữ liệu sau 24 giờ và 72 giờ.</w:t>
      </w:r>
    </w:p>
    <w:p>
      <w:pPr>
        <w:pStyle w:val="Heading1"/>
        <w:keepNext/>
        <w:spacing w:before="280" w:after="120"/>
      </w:pPr>
      <w:r>
        <w:rPr>
          <w:rFonts w:ascii="Aptos" w:hAnsi="Aptos"/>
          <w:b w:val="0"/>
          <w:color w:val="000000"/>
          <w:sz w:val="34"/>
        </w:rPr>
        <w:t>CTA theo pillar</w:t>
      </w:r>
    </w:p>
    <w:tbl>
      <w:tblPr>
        <w:tblStyle w:val="TableGrid"/>
        <w:tblW w:type="auto" w:w="0"/>
        <w:tblLayout w:type="fixed"/>
        <w:tblLook w:firstColumn="1" w:firstRow="1" w:lastColumn="0" w:lastRow="0" w:noHBand="0" w:noVBand="1" w:val="04A0"/>
      </w:tblPr>
      <w:tblGrid>
        <w:gridCol w:w="5083"/>
        <w:gridCol w:w="5083"/>
      </w:tblGrid>
      <w:tr>
        <w:trPr>
          <w:cantSplit/>
          <w:tblHeader w:val="true"/>
        </w:trPr>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008AA3"/>
          </w:tcPr>
          <w:p>
            <w:pPr>
              <w:spacing w:before="0" w:after="0" w:line="252" w:lineRule="auto"/>
            </w:pPr>
            <w:r>
              <w:rPr>
                <w:rFonts w:ascii="Aptos" w:hAnsi="Aptos"/>
                <w:b/>
                <w:color w:val="FFFFFF"/>
                <w:sz w:val="19"/>
              </w:rPr>
              <w:t>Pillar</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008AA3"/>
          </w:tcPr>
          <w:p>
            <w:pPr>
              <w:spacing w:before="0" w:after="0" w:line="252" w:lineRule="auto"/>
            </w:pPr>
            <w:r>
              <w:rPr>
                <w:rFonts w:ascii="Aptos" w:hAnsi="Aptos"/>
                <w:b/>
                <w:color w:val="FFFFFF"/>
                <w:sz w:val="19"/>
              </w:rPr>
              <w:t>CTA chính</w:t>
            </w:r>
          </w:p>
        </w:tc>
      </w:tr>
      <w:tr>
        <w:trPr>
          <w:cantSplit/>
        </w:trPr>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FFFFF"/>
          </w:tcPr>
          <w:p>
            <w:pPr>
              <w:spacing w:before="0" w:after="0" w:line="252" w:lineRule="auto"/>
            </w:pPr>
            <w:r>
              <w:rPr>
                <w:rFonts w:ascii="Aptos" w:hAnsi="Aptos"/>
                <w:color w:val="333333"/>
                <w:sz w:val="19"/>
              </w:rPr>
              <w:t>Travel tips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FFFFF"/>
          </w:tcPr>
          <w:p>
            <w:pPr>
              <w:spacing w:before="0" w:after="0" w:line="252" w:lineRule="auto"/>
            </w:pPr>
            <w:r>
              <w:rPr>
                <w:rFonts w:ascii="Aptos" w:hAnsi="Aptos"/>
                <w:color w:val="333333"/>
                <w:sz w:val="19"/>
              </w:rPr>
              <w:t>Save this; Share this with your travel partner.</w:t>
            </w:r>
          </w:p>
        </w:tc>
      </w:tr>
      <w:tr>
        <w:trPr>
          <w:cantSplit/>
        </w:trPr>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4F6F7"/>
          </w:tcPr>
          <w:p>
            <w:pPr>
              <w:spacing w:before="0" w:after="0" w:line="252" w:lineRule="auto"/>
            </w:pPr>
            <w:r>
              <w:rPr>
                <w:rFonts w:ascii="Aptos" w:hAnsi="Aptos"/>
                <w:color w:val="333333"/>
                <w:sz w:val="19"/>
              </w:rPr>
              <w:t>Hidden Hanoi</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4F6F7"/>
          </w:tcPr>
          <w:p>
            <w:pPr>
              <w:spacing w:before="0" w:after="0" w:line="252" w:lineRule="auto"/>
            </w:pPr>
            <w:r>
              <w:rPr>
                <w:rFonts w:ascii="Aptos" w:hAnsi="Aptos"/>
                <w:color w:val="333333"/>
                <w:sz w:val="19"/>
              </w:rPr>
              <w:t>Save this spot; Which place should we visit next?</w:t>
            </w:r>
          </w:p>
        </w:tc>
      </w:tr>
      <w:tr>
        <w:trPr>
          <w:cantSplit/>
        </w:trPr>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FFFFF"/>
          </w:tcPr>
          <w:p>
            <w:pPr>
              <w:spacing w:before="0" w:after="0" w:line="252" w:lineRule="auto"/>
            </w:pPr>
            <w:r>
              <w:rPr>
                <w:rFonts w:ascii="Aptos" w:hAnsi="Aptos"/>
                <w:color w:val="333333"/>
                <w:sz w:val="19"/>
              </w:rPr>
              <w:t>Photography</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FFFFF"/>
          </w:tcPr>
          <w:p>
            <w:pPr>
              <w:spacing w:before="0" w:after="0" w:line="252" w:lineRule="auto"/>
            </w:pPr>
            <w:r>
              <w:rPr>
                <w:rFonts w:ascii="Aptos" w:hAnsi="Aptos"/>
                <w:color w:val="333333"/>
                <w:sz w:val="19"/>
              </w:rPr>
              <w:t>Save this pose; Which photo do you prefer?</w:t>
            </w:r>
          </w:p>
        </w:tc>
      </w:tr>
      <w:tr>
        <w:trPr>
          <w:cantSplit/>
        </w:trPr>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4F6F7"/>
          </w:tcPr>
          <w:p>
            <w:pPr>
              <w:spacing w:before="0" w:after="0" w:line="252" w:lineRule="auto"/>
            </w:pPr>
            <w:r>
              <w:rPr>
                <w:rFonts w:ascii="Aptos" w:hAnsi="Aptos"/>
                <w:color w:val="333333"/>
                <w:sz w:val="19"/>
              </w:rPr>
              <w:t>BTS/social proof</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4F6F7"/>
          </w:tcPr>
          <w:p>
            <w:pPr>
              <w:spacing w:before="0" w:after="0" w:line="252" w:lineRule="auto"/>
            </w:pPr>
            <w:r>
              <w:rPr>
                <w:rFonts w:ascii="Aptos" w:hAnsi="Aptos"/>
                <w:color w:val="333333"/>
                <w:sz w:val="19"/>
              </w:rPr>
              <w:t>DM HANOI with your travel date.</w:t>
            </w:r>
          </w:p>
        </w:tc>
      </w:tr>
    </w:tbl>
    <w:p>
      <w:pPr>
        <w:spacing w:after="20"/>
      </w:pPr>
    </w:p>
    <w:p>
      <w:pPr>
        <w:spacing w:before="0" w:after="120" w:line="278" w:lineRule="auto"/>
      </w:pPr>
      <w:r>
        <w:rPr>
          <w:rFonts w:ascii="Aptos" w:hAnsi="Aptos"/>
          <w:b w:val="0"/>
          <w:color w:val="333333"/>
          <w:sz w:val="21"/>
        </w:rPr>
        <w:t>Mỗi nội dung chỉ dùng một CTA. Trong 30 ngày đầu, Instagram DM là primary conversion path để tránh phân tán giữa website, WhatsApp và các kênh khác.</w:t>
      </w:r>
    </w:p>
    <w:p>
      <w:pPr>
        <w:pStyle w:val="Heading1"/>
        <w:keepNext/>
        <w:spacing w:before="280" w:after="120"/>
      </w:pPr>
      <w:r>
        <w:rPr>
          <w:rFonts w:ascii="Aptos" w:hAnsi="Aptos"/>
          <w:b w:val="0"/>
          <w:color w:val="000000"/>
          <w:sz w:val="34"/>
        </w:rPr>
        <w:t>Hệ thống Story</w:t>
      </w:r>
    </w:p>
    <w:p>
      <w:pPr>
        <w:spacing w:before="0" w:after="120" w:line="278" w:lineRule="auto"/>
      </w:pPr>
      <w:r>
        <w:rPr>
          <w:rFonts w:ascii="Aptos" w:hAnsi="Aptos"/>
          <w:b w:val="0"/>
          <w:color w:val="333333"/>
          <w:sz w:val="21"/>
        </w:rPr>
        <w:t>Luân phiên năm format để Story không chỉ là repost Reel:</w:t>
      </w:r>
    </w:p>
    <w:p>
      <w:pPr>
        <w:pStyle w:val="ListBullet"/>
        <w:spacing w:before="0" w:after="40" w:line="264" w:lineRule="auto"/>
      </w:pPr>
      <w:r>
        <w:rPr>
          <w:rFonts w:ascii="Aptos Mono" w:hAnsi="Aptos Mono"/>
          <w:b w:val="0"/>
          <w:color w:val="333333"/>
          <w:sz w:val="21"/>
        </w:rPr>
        <w:t>Ask a local</w:t>
      </w:r>
      <w:r>
        <w:rPr>
          <w:rFonts w:ascii="Aptos" w:hAnsi="Aptos"/>
          <w:b w:val="0"/>
          <w:color w:val="333333"/>
          <w:sz w:val="21"/>
        </w:rPr>
        <w:t>: question box về Hanoi.</w:t>
      </w:r>
    </w:p>
    <w:p>
      <w:pPr>
        <w:pStyle w:val="ListBullet"/>
        <w:spacing w:before="0" w:after="40" w:line="264" w:lineRule="auto"/>
      </w:pPr>
      <w:r>
        <w:rPr>
          <w:rFonts w:ascii="Aptos Mono" w:hAnsi="Aptos Mono"/>
          <w:b w:val="0"/>
          <w:color w:val="333333"/>
          <w:sz w:val="21"/>
        </w:rPr>
        <w:t>Today in Hanoi</w:t>
      </w:r>
      <w:r>
        <w:rPr>
          <w:rFonts w:ascii="Aptos" w:hAnsi="Aptos"/>
          <w:b w:val="0"/>
          <w:color w:val="333333"/>
          <w:sz w:val="21"/>
        </w:rPr>
        <w:t>: thời tiết, đường phố hoặc không khí thực tế.</w:t>
      </w:r>
    </w:p>
    <w:p>
      <w:pPr>
        <w:pStyle w:val="ListBullet"/>
        <w:spacing w:before="0" w:after="40" w:line="264" w:lineRule="auto"/>
      </w:pPr>
      <w:r>
        <w:rPr>
          <w:rFonts w:ascii="Aptos Mono" w:hAnsi="Aptos Mono"/>
          <w:b w:val="0"/>
          <w:color w:val="333333"/>
          <w:sz w:val="21"/>
        </w:rPr>
        <w:t>Photo clinic</w:t>
      </w:r>
      <w:r>
        <w:rPr>
          <w:rFonts w:ascii="Aptos" w:hAnsi="Aptos"/>
          <w:b w:val="0"/>
          <w:color w:val="333333"/>
          <w:sz w:val="21"/>
        </w:rPr>
        <w:t>: raw vs edited, pose A/B.</w:t>
      </w:r>
    </w:p>
    <w:p>
      <w:pPr>
        <w:pStyle w:val="ListBullet"/>
        <w:spacing w:before="0" w:after="40" w:line="264" w:lineRule="auto"/>
      </w:pPr>
      <w:r>
        <w:rPr>
          <w:rFonts w:ascii="Aptos Mono" w:hAnsi="Aptos Mono"/>
          <w:b w:val="0"/>
          <w:color w:val="333333"/>
          <w:sz w:val="21"/>
        </w:rPr>
        <w:t>Behind the frame</w:t>
      </w:r>
      <w:r>
        <w:rPr>
          <w:rFonts w:ascii="Aptos" w:hAnsi="Aptos"/>
          <w:b w:val="0"/>
          <w:color w:val="333333"/>
          <w:sz w:val="21"/>
        </w:rPr>
        <w:t>: camera setup, scouting, editing.</w:t>
      </w:r>
    </w:p>
    <w:p>
      <w:pPr>
        <w:pStyle w:val="ListBullet"/>
        <w:spacing w:before="0" w:after="40" w:line="264" w:lineRule="auto"/>
      </w:pPr>
      <w:r>
        <w:rPr>
          <w:rFonts w:ascii="Aptos Mono" w:hAnsi="Aptos Mono"/>
          <w:b w:val="0"/>
          <w:color w:val="333333"/>
          <w:sz w:val="21"/>
        </w:rPr>
        <w:t>Plan your trip</w:t>
      </w:r>
      <w:r>
        <w:rPr>
          <w:rFonts w:ascii="Aptos" w:hAnsi="Aptos"/>
          <w:b w:val="0"/>
          <w:color w:val="333333"/>
          <w:sz w:val="21"/>
        </w:rPr>
        <w:t>: poll location, food hoặc itinerary.</w:t>
      </w:r>
    </w:p>
    <w:p>
      <w:pPr>
        <w:spacing w:before="0" w:after="120" w:line="278" w:lineRule="auto"/>
      </w:pPr>
      <w:r>
        <w:rPr>
          <w:rFonts w:ascii="Aptos" w:hAnsi="Aptos"/>
          <w:b w:val="0"/>
          <w:color w:val="333333"/>
          <w:sz w:val="21"/>
        </w:rPr>
        <w:t>Highlights cần duy trì:</w:t>
      </w:r>
    </w:p>
    <w:p>
      <w:pPr>
        <w:pStyle w:val="ListBullet"/>
        <w:spacing w:before="0" w:after="40" w:line="264" w:lineRule="auto"/>
      </w:pPr>
      <w:r>
        <w:rPr>
          <w:rFonts w:ascii="Aptos Mono" w:hAnsi="Aptos Mono"/>
          <w:b w:val="0"/>
          <w:color w:val="333333"/>
          <w:sz w:val="21"/>
        </w:rPr>
        <w:t>HANOI</w:t>
      </w:r>
    </w:p>
    <w:p>
      <w:pPr>
        <w:pStyle w:val="ListBullet"/>
        <w:spacing w:before="0" w:after="40" w:line="264" w:lineRule="auto"/>
      </w:pPr>
      <w:r>
        <w:rPr>
          <w:rFonts w:ascii="Aptos Mono" w:hAnsi="Aptos Mono"/>
          <w:b w:val="0"/>
          <w:color w:val="333333"/>
          <w:sz w:val="21"/>
        </w:rPr>
        <w:t>PHOTO TOUR</w:t>
      </w:r>
    </w:p>
    <w:p>
      <w:pPr>
        <w:pStyle w:val="ListBullet"/>
        <w:spacing w:before="0" w:after="40" w:line="264" w:lineRule="auto"/>
      </w:pPr>
      <w:r>
        <w:rPr>
          <w:rFonts w:ascii="Aptos Mono" w:hAnsi="Aptos Mono"/>
          <w:b w:val="0"/>
          <w:color w:val="333333"/>
          <w:sz w:val="21"/>
        </w:rPr>
        <w:t>REVIEWS</w:t>
      </w:r>
    </w:p>
    <w:p>
      <w:pPr>
        <w:pStyle w:val="ListBullet"/>
        <w:spacing w:before="0" w:after="40" w:line="264" w:lineRule="auto"/>
      </w:pPr>
      <w:r>
        <w:rPr>
          <w:rFonts w:ascii="Aptos Mono" w:hAnsi="Aptos Mono"/>
          <w:b w:val="0"/>
          <w:color w:val="333333"/>
          <w:sz w:val="21"/>
        </w:rPr>
        <w:t>PRICE</w:t>
      </w:r>
    </w:p>
    <w:p>
      <w:pPr>
        <w:pStyle w:val="ListBullet"/>
        <w:spacing w:before="0" w:after="40" w:line="264" w:lineRule="auto"/>
      </w:pPr>
      <w:r>
        <w:rPr>
          <w:rFonts w:ascii="Aptos Mono" w:hAnsi="Aptos Mono"/>
          <w:b w:val="0"/>
          <w:color w:val="333333"/>
          <w:sz w:val="21"/>
        </w:rPr>
        <w:t>FAQ</w:t>
      </w:r>
    </w:p>
    <w:p>
      <w:pPr>
        <w:pStyle w:val="Heading1"/>
        <w:keepNext/>
        <w:spacing w:before="280" w:after="120"/>
      </w:pPr>
      <w:r>
        <w:rPr>
          <w:rFonts w:ascii="Aptos" w:hAnsi="Aptos"/>
          <w:b w:val="0"/>
          <w:color w:val="000000"/>
          <w:sz w:val="34"/>
        </w:rPr>
        <w:t>Đo lường</w:t>
      </w:r>
    </w:p>
    <w:p>
      <w:pPr>
        <w:pStyle w:val="Heading2"/>
        <w:keepNext/>
        <w:spacing w:before="200" w:after="120"/>
      </w:pPr>
      <w:r>
        <w:rPr>
          <w:rFonts w:ascii="Aptos" w:hAnsi="Aptos"/>
          <w:b w:val="0"/>
          <w:color w:val="000000"/>
          <w:sz w:val="26"/>
        </w:rPr>
        <w:t>Sau 24 giờ</w:t>
      </w:r>
    </w:p>
    <w:p>
      <w:pPr>
        <w:pStyle w:val="ListBullet"/>
        <w:spacing w:before="0" w:after="40" w:line="264" w:lineRule="auto"/>
      </w:pPr>
      <w:r>
        <w:rPr>
          <w:rFonts w:ascii="Aptos" w:hAnsi="Aptos"/>
          <w:b w:val="0"/>
          <w:color w:val="333333"/>
          <w:sz w:val="21"/>
        </w:rPr>
        <w:t>Reach.</w:t>
      </w:r>
    </w:p>
    <w:p>
      <w:pPr>
        <w:pStyle w:val="ListBullet"/>
        <w:spacing w:before="0" w:after="40" w:line="264" w:lineRule="auto"/>
      </w:pPr>
      <w:r>
        <w:rPr>
          <w:rFonts w:ascii="Aptos" w:hAnsi="Aptos"/>
          <w:b w:val="0"/>
          <w:color w:val="333333"/>
          <w:sz w:val="21"/>
        </w:rPr>
        <w:t>Plays và average watch time.</w:t>
      </w:r>
    </w:p>
    <w:p>
      <w:pPr>
        <w:pStyle w:val="ListBullet"/>
        <w:spacing w:before="0" w:after="40" w:line="264" w:lineRule="auto"/>
      </w:pPr>
      <w:r>
        <w:rPr>
          <w:rFonts w:ascii="Aptos" w:hAnsi="Aptos"/>
          <w:b w:val="0"/>
          <w:color w:val="333333"/>
          <w:sz w:val="21"/>
        </w:rPr>
        <w:t>Three-second retention.</w:t>
      </w:r>
    </w:p>
    <w:p>
      <w:pPr>
        <w:pStyle w:val="ListBullet"/>
        <w:spacing w:before="0" w:after="40" w:line="264" w:lineRule="auto"/>
      </w:pPr>
      <w:r>
        <w:rPr>
          <w:rFonts w:ascii="Aptos" w:hAnsi="Aptos"/>
          <w:b w:val="0"/>
          <w:color w:val="333333"/>
          <w:sz w:val="21"/>
        </w:rPr>
        <w:t>Saves và shares.</w:t>
      </w:r>
    </w:p>
    <w:p>
      <w:pPr>
        <w:pStyle w:val="ListBullet"/>
        <w:spacing w:before="0" w:after="40" w:line="264" w:lineRule="auto"/>
      </w:pPr>
      <w:r>
        <w:rPr>
          <w:rFonts w:ascii="Aptos" w:hAnsi="Aptos"/>
          <w:b w:val="0"/>
          <w:color w:val="333333"/>
          <w:sz w:val="21"/>
        </w:rPr>
        <w:t>Profile visits.</w:t>
      </w:r>
    </w:p>
    <w:p>
      <w:pPr>
        <w:pStyle w:val="Heading2"/>
        <w:keepNext/>
        <w:spacing w:before="200" w:after="120"/>
      </w:pPr>
      <w:r>
        <w:rPr>
          <w:rFonts w:ascii="Aptos" w:hAnsi="Aptos"/>
          <w:b w:val="0"/>
          <w:color w:val="000000"/>
          <w:sz w:val="26"/>
        </w:rPr>
        <w:t>Sau 72 giờ</w:t>
      </w:r>
    </w:p>
    <w:p>
      <w:pPr>
        <w:pStyle w:val="ListBullet"/>
        <w:spacing w:before="0" w:after="40" w:line="264" w:lineRule="auto"/>
      </w:pPr>
      <w:r>
        <w:rPr>
          <w:rFonts w:ascii="Aptos" w:hAnsi="Aptos"/>
          <w:b w:val="0"/>
          <w:color w:val="333333"/>
          <w:sz w:val="21"/>
        </w:rPr>
        <w:t>Follows từ nội dung.</w:t>
      </w:r>
    </w:p>
    <w:p>
      <w:pPr>
        <w:pStyle w:val="ListBullet"/>
        <w:spacing w:before="0" w:after="40" w:line="264" w:lineRule="auto"/>
      </w:pPr>
      <w:r>
        <w:rPr>
          <w:rFonts w:ascii="Aptos" w:hAnsi="Aptos"/>
          <w:b w:val="0"/>
          <w:color w:val="333333"/>
          <w:sz w:val="21"/>
        </w:rPr>
        <w:t>Comment có travel intent.</w:t>
      </w:r>
    </w:p>
    <w:p>
      <w:pPr>
        <w:pStyle w:val="ListBullet"/>
        <w:spacing w:before="0" w:after="40" w:line="264" w:lineRule="auto"/>
      </w:pPr>
      <w:r>
        <w:rPr>
          <w:rFonts w:ascii="Aptos" w:hAnsi="Aptos"/>
          <w:b w:val="0"/>
          <w:color w:val="333333"/>
          <w:sz w:val="21"/>
        </w:rPr>
        <w:t>DM có ngày đi hoặc nhu cầu photoshoot.</w:t>
      </w:r>
    </w:p>
    <w:p>
      <w:pPr>
        <w:pStyle w:val="ListBullet"/>
        <w:spacing w:before="0" w:after="40" w:line="264" w:lineRule="auto"/>
      </w:pPr>
      <w:r>
        <w:rPr>
          <w:rFonts w:ascii="Aptos" w:hAnsi="Aptos"/>
          <w:b w:val="0"/>
          <w:color w:val="333333"/>
          <w:sz w:val="21"/>
        </w:rPr>
        <w:t>Bio link click nếu đã theo dõi được.</w:t>
      </w:r>
    </w:p>
    <w:p>
      <w:pPr>
        <w:pStyle w:val="Heading2"/>
        <w:keepNext/>
        <w:spacing w:before="200" w:after="120"/>
      </w:pPr>
      <w:r>
        <w:rPr>
          <w:rFonts w:ascii="Aptos" w:hAnsi="Aptos"/>
          <w:b w:val="0"/>
          <w:color w:val="000000"/>
          <w:sz w:val="26"/>
        </w:rPr>
        <w:t>Tiêu chí nhân rộng</w:t>
      </w:r>
    </w:p>
    <w:p>
      <w:pPr>
        <w:pStyle w:val="ListBullet"/>
        <w:spacing w:before="0" w:after="40" w:line="264" w:lineRule="auto"/>
      </w:pPr>
      <w:r>
        <w:rPr>
          <w:rFonts w:ascii="Aptos" w:hAnsi="Aptos"/>
          <w:b w:val="0"/>
          <w:color w:val="333333"/>
          <w:sz w:val="21"/>
        </w:rPr>
        <w:t>Travel tip có share/save tốt: phát triển thành sequel hoặc Carousel.</w:t>
      </w:r>
    </w:p>
    <w:p>
      <w:pPr>
        <w:pStyle w:val="ListBullet"/>
        <w:spacing w:before="0" w:after="40" w:line="264" w:lineRule="auto"/>
      </w:pPr>
      <w:r>
        <w:rPr>
          <w:rFonts w:ascii="Aptos" w:hAnsi="Aptos"/>
          <w:b w:val="0"/>
          <w:color w:val="333333"/>
          <w:sz w:val="21"/>
        </w:rPr>
        <w:t>Hidden spot có save tốt: phát triển thành route hoặc map.</w:t>
      </w:r>
    </w:p>
    <w:p>
      <w:pPr>
        <w:pStyle w:val="ListBullet"/>
        <w:spacing w:before="0" w:after="40" w:line="264" w:lineRule="auto"/>
      </w:pPr>
      <w:r>
        <w:rPr>
          <w:rFonts w:ascii="Aptos" w:hAnsi="Aptos"/>
          <w:b w:val="0"/>
          <w:color w:val="333333"/>
          <w:sz w:val="21"/>
        </w:rPr>
        <w:t>Photography có profile visit/DM tốt: phát triển thành before/after hoặc FAQ.</w:t>
      </w:r>
    </w:p>
    <w:p>
      <w:pPr>
        <w:pStyle w:val="ListBullet"/>
        <w:spacing w:before="0" w:after="40" w:line="264" w:lineRule="auto"/>
      </w:pPr>
      <w:r>
        <w:rPr>
          <w:rFonts w:ascii="Aptos" w:hAnsi="Aptos"/>
          <w:b w:val="0"/>
          <w:color w:val="333333"/>
          <w:sz w:val="21"/>
        </w:rPr>
        <w:t>Reel reach thấp nhưng save/share cao: giữ concept, thử lại hook và cover.</w:t>
      </w:r>
    </w:p>
    <w:p>
      <w:pPr>
        <w:pStyle w:val="Heading1"/>
        <w:keepNext/>
        <w:spacing w:before="280" w:after="120"/>
      </w:pPr>
      <w:r>
        <w:rPr>
          <w:rFonts w:ascii="Aptos" w:hAnsi="Aptos"/>
          <w:b w:val="0"/>
          <w:color w:val="000000"/>
          <w:sz w:val="34"/>
        </w:rPr>
        <w:t>Guardrails</w:t>
      </w:r>
    </w:p>
    <w:p>
      <w:pPr>
        <w:pStyle w:val="ListBullet"/>
        <w:spacing w:before="0" w:after="40" w:line="264" w:lineRule="auto"/>
      </w:pPr>
      <w:r>
        <w:rPr>
          <w:rFonts w:ascii="Aptos" w:hAnsi="Aptos"/>
          <w:b w:val="0"/>
          <w:color w:val="333333"/>
          <w:sz w:val="21"/>
        </w:rPr>
        <w:t>Re-check trước publish: thời tiết, Train Street, giá, tỷ giá, transport, app availability và access restriction.</w:t>
      </w:r>
    </w:p>
    <w:p>
      <w:pPr>
        <w:pStyle w:val="ListBullet"/>
        <w:spacing w:before="0" w:after="40" w:line="264" w:lineRule="auto"/>
      </w:pPr>
      <w:r>
        <w:rPr>
          <w:rFonts w:ascii="Aptos" w:hAnsi="Aptos"/>
          <w:b w:val="0"/>
          <w:color w:val="333333"/>
          <w:sz w:val="21"/>
        </w:rPr>
        <w:t>Không gọi một tình huống là phổ biến nếu chưa có nguồn.</w:t>
      </w:r>
    </w:p>
    <w:p>
      <w:pPr>
        <w:pStyle w:val="ListBullet"/>
        <w:spacing w:before="0" w:after="40" w:line="264" w:lineRule="auto"/>
      </w:pPr>
      <w:r>
        <w:rPr>
          <w:rFonts w:ascii="Aptos" w:hAnsi="Aptos"/>
          <w:b w:val="0"/>
          <w:color w:val="333333"/>
          <w:sz w:val="21"/>
        </w:rPr>
        <w:t>Không bảo đảm Train Street luôn mở hoặc có lịch cố định.</w:t>
      </w:r>
    </w:p>
    <w:p>
      <w:pPr>
        <w:pStyle w:val="ListBullet"/>
        <w:spacing w:before="0" w:after="40" w:line="264" w:lineRule="auto"/>
      </w:pPr>
      <w:r>
        <w:rPr>
          <w:rFonts w:ascii="Aptos" w:hAnsi="Aptos"/>
          <w:b w:val="0"/>
          <w:color w:val="333333"/>
          <w:sz w:val="21"/>
        </w:rPr>
        <w:t>Không dùng testimonial, booking hoặc before/after giả.</w:t>
      </w:r>
    </w:p>
    <w:p>
      <w:pPr>
        <w:pStyle w:val="ListBullet"/>
        <w:spacing w:before="0" w:after="40" w:line="264" w:lineRule="auto"/>
      </w:pPr>
      <w:r>
        <w:rPr>
          <w:rFonts w:ascii="Aptos" w:hAnsi="Aptos"/>
          <w:b w:val="0"/>
          <w:color w:val="333333"/>
          <w:sz w:val="21"/>
        </w:rPr>
        <w:t>Chỉ sử dụng hình ảnh khách khi có consent.</w:t>
      </w:r>
    </w:p>
    <w:p>
      <w:pPr>
        <w:pStyle w:val="ListBullet"/>
        <w:spacing w:before="0" w:after="40" w:line="264" w:lineRule="auto"/>
      </w:pPr>
      <w:r>
        <w:rPr>
          <w:rFonts w:ascii="Aptos" w:hAnsi="Aptos"/>
          <w:b w:val="0"/>
          <w:color w:val="333333"/>
          <w:sz w:val="21"/>
        </w:rPr>
        <w:t>Không để content utility biến thành quảng cáo ngay từ hook.</w:t>
      </w:r>
    </w:p>
    <w:p>
      <w:pPr>
        <w:pStyle w:val="ListBullet"/>
        <w:spacing w:before="0" w:after="40" w:line="264" w:lineRule="auto"/>
      </w:pPr>
      <w:r>
        <w:rPr>
          <w:rFonts w:ascii="Aptos" w:hAnsi="Aptos"/>
          <w:b w:val="0"/>
          <w:color w:val="333333"/>
          <w:sz w:val="21"/>
        </w:rPr>
        <w:t>English on-screen phải ngắn, rõ và phù hợp với người dùng English như ngôn ngữ thứ hai.</w:t>
      </w:r>
    </w:p>
    <w:p>
      <w:pPr>
        <w:pStyle w:val="Heading1"/>
        <w:keepNext/>
        <w:spacing w:before="280" w:after="120"/>
      </w:pPr>
      <w:r>
        <w:rPr>
          <w:rFonts w:ascii="Aptos" w:hAnsi="Aptos"/>
          <w:b w:val="0"/>
          <w:color w:val="000000"/>
          <w:sz w:val="34"/>
        </w:rPr>
        <w:t>Điều kiện hoàn thành chu kỳ</w:t>
      </w:r>
    </w:p>
    <w:p>
      <w:pPr>
        <w:spacing w:before="0" w:after="120" w:line="278" w:lineRule="auto"/>
      </w:pPr>
      <w:r>
        <w:rPr>
          <w:rFonts w:ascii="Aptos" w:hAnsi="Aptos"/>
          <w:b w:val="0"/>
          <w:color w:val="333333"/>
          <w:sz w:val="21"/>
        </w:rPr>
        <w:t xml:space="preserve">Sau </w:t>
      </w:r>
      <w:r>
        <w:rPr>
          <w:rFonts w:ascii="Aptos Mono" w:hAnsi="Aptos Mono"/>
          <w:b w:val="0"/>
          <w:color w:val="333333"/>
          <w:sz w:val="21"/>
        </w:rPr>
        <w:t>2026-10-14</w:t>
      </w:r>
      <w:r>
        <w:rPr>
          <w:rFonts w:ascii="Aptos" w:hAnsi="Aptos"/>
          <w:b w:val="0"/>
          <w:color w:val="333333"/>
          <w:sz w:val="21"/>
        </w:rPr>
        <w:t>, tổng kết:</w:t>
      </w:r>
    </w:p>
    <w:p>
      <w:pPr>
        <w:pStyle w:val="ListBullet"/>
        <w:spacing w:before="0" w:after="40" w:line="264" w:lineRule="auto"/>
      </w:pPr>
      <w:r>
        <w:rPr>
          <w:rFonts w:ascii="Aptos" w:hAnsi="Aptos"/>
          <w:b w:val="0"/>
          <w:color w:val="333333"/>
          <w:sz w:val="21"/>
        </w:rPr>
        <w:t>30 Reel đã đăng.</w:t>
      </w:r>
    </w:p>
    <w:p>
      <w:pPr>
        <w:pStyle w:val="ListBullet"/>
        <w:spacing w:before="0" w:after="40" w:line="264" w:lineRule="auto"/>
      </w:pPr>
      <w:r>
        <w:rPr>
          <w:rFonts w:ascii="Aptos" w:hAnsi="Aptos"/>
          <w:b w:val="0"/>
          <w:color w:val="333333"/>
          <w:sz w:val="21"/>
        </w:rPr>
        <w:t>8 Carousel đã đăng.</w:t>
      </w:r>
    </w:p>
    <w:p>
      <w:pPr>
        <w:pStyle w:val="ListBullet"/>
        <w:spacing w:before="0" w:after="40" w:line="264" w:lineRule="auto"/>
      </w:pPr>
      <w:r>
        <w:rPr>
          <w:rFonts w:ascii="Aptos" w:hAnsi="Aptos"/>
          <w:b w:val="0"/>
          <w:color w:val="333333"/>
          <w:sz w:val="21"/>
        </w:rPr>
        <w:t>Story được duy trì tối thiểu hai frame/ngày.</w:t>
      </w:r>
    </w:p>
    <w:p>
      <w:pPr>
        <w:pStyle w:val="ListBullet"/>
        <w:spacing w:before="0" w:after="40" w:line="264" w:lineRule="auto"/>
      </w:pPr>
      <w:r>
        <w:rPr>
          <w:rFonts w:ascii="Aptos" w:hAnsi="Aptos"/>
          <w:b w:val="0"/>
          <w:color w:val="333333"/>
          <w:sz w:val="21"/>
        </w:rPr>
        <w:t>Có bảng dữ liệu 24 giờ và 72 giờ cho từng Reel.</w:t>
      </w:r>
    </w:p>
    <w:p>
      <w:pPr>
        <w:pStyle w:val="ListBullet"/>
        <w:spacing w:before="0" w:after="40" w:line="264" w:lineRule="auto"/>
      </w:pPr>
      <w:r>
        <w:rPr>
          <w:rFonts w:ascii="Aptos" w:hAnsi="Aptos"/>
          <w:b w:val="0"/>
          <w:color w:val="333333"/>
          <w:sz w:val="21"/>
        </w:rPr>
        <w:t>Chọn ba format thắng để nhân thành series tháng tiếp theo.</w:t>
      </w:r>
    </w:p>
    <w:p>
      <w:pPr>
        <w:pStyle w:val="ListBullet"/>
        <w:spacing w:before="0" w:after="40" w:line="264" w:lineRule="auto"/>
      </w:pPr>
      <w:r>
        <w:rPr>
          <w:rFonts w:ascii="Aptos" w:hAnsi="Aptos"/>
          <w:b w:val="0"/>
          <w:color w:val="333333"/>
          <w:sz w:val="21"/>
        </w:rPr>
        <w:t>Xác định nội dung nào thực sự tạo profile visit, DM và booking intent.</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TravelFrame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6"/>
      </w:rPr>
      <w:t>TRAVELFRAME  CONTENT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