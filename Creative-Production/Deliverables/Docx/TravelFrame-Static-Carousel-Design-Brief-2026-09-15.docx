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Arial" w:hAnsi="Arial"/>
          <w:b/>
          <w:color w:val="AE2A1D"/>
          <w:sz w:val="22"/>
        </w:rPr>
        <w:t>TRAVELFRAME</w:t>
      </w:r>
    </w:p>
    <w:p>
      <w:pPr>
        <w:pStyle w:val="Title"/>
      </w:pPr>
      <w:r>
        <w:t>TravelFrame Static Post and Carousel Design Brief</w:t>
      </w:r>
    </w:p>
    <w:p>
      <w:pPr>
        <w:spacing w:after="400"/>
      </w:pPr>
      <w:r>
        <w:rPr>
          <w:rFonts w:ascii="Arial" w:hAnsi="Arial"/>
          <w:color w:val="101010"/>
          <w:sz w:val="24"/>
        </w:rPr>
        <w:t>Design requirements for the FILM PHOTO and HANOI Meta Ads creatives</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32"/>
        <w:gridCol w:w="7704"/>
      </w:tblGrid>
      <w:tr>
        <w:tc>
          <w:tcPr>
            <w:tcW w:type="dxa" w:w="5083"/>
            <w:shd w:fill="AE2A1D"/>
            <w:tcMar>
              <w:top w:w="110" w:type="dxa"/>
              <w:start w:w="120" w:type="dxa"/>
              <w:bottom w:w="110" w:type="dxa"/>
              <w:end w:w="120" w:type="dxa"/>
            </w:tcMar>
            <w:vAlign w:val="center"/>
          </w:tcPr>
          <w:p>
            <w:r/>
            <w:r>
              <w:rPr>
                <w:rFonts w:ascii="Arial" w:hAnsi="Arial"/>
                <w:b/>
                <w:color w:val="FFFFFF"/>
                <w:sz w:val="19"/>
              </w:rPr>
              <w:t>Campaign</w:t>
            </w:r>
          </w:p>
        </w:tc>
        <w:tc>
          <w:tcPr>
            <w:tcW w:type="dxa" w:w="5083"/>
            <w:shd w:fill="F7F2ED"/>
            <w:tcMar>
              <w:top w:w="110" w:type="dxa"/>
              <w:start w:w="120" w:type="dxa"/>
              <w:bottom w:w="110" w:type="dxa"/>
              <w:end w:w="120" w:type="dxa"/>
            </w:tcMar>
            <w:vAlign w:val="center"/>
          </w:tcPr>
          <w:p>
            <w:r/>
            <w:r>
              <w:rPr>
                <w:rFonts w:ascii="Arial" w:hAnsi="Arial"/>
                <w:color w:val="101010"/>
                <w:sz w:val="19"/>
              </w:rPr>
              <w:t>TF LEADS HANOI OFFER TEST 202609</w:t>
            </w:r>
          </w:p>
        </w:tc>
      </w:tr>
      <w:tr>
        <w:tc>
          <w:tcPr>
            <w:tcW w:type="dxa" w:w="5083"/>
            <w:shd w:fill="AE2A1D"/>
            <w:tcMar>
              <w:top w:w="110" w:type="dxa"/>
              <w:start w:w="120" w:type="dxa"/>
              <w:bottom w:w="110" w:type="dxa"/>
              <w:end w:w="120" w:type="dxa"/>
            </w:tcMar>
            <w:vAlign w:val="center"/>
          </w:tcPr>
          <w:p>
            <w:r/>
            <w:r>
              <w:rPr>
                <w:rFonts w:ascii="Arial" w:hAnsi="Arial"/>
                <w:b/>
                <w:color w:val="FFFFFF"/>
                <w:sz w:val="19"/>
              </w:rPr>
              <w:t>Recipient</w:t>
            </w:r>
          </w:p>
        </w:tc>
        <w:tc>
          <w:tcPr>
            <w:tcW w:type="dxa" w:w="5083"/>
            <w:shd w:fill="FFFFFF"/>
            <w:tcMar>
              <w:top w:w="110" w:type="dxa"/>
              <w:start w:w="120" w:type="dxa"/>
              <w:bottom w:w="110" w:type="dxa"/>
              <w:end w:w="120" w:type="dxa"/>
            </w:tcMar>
            <w:vAlign w:val="center"/>
          </w:tcPr>
          <w:p>
            <w:r/>
            <w:r>
              <w:rPr>
                <w:rFonts w:ascii="Arial" w:hAnsi="Arial"/>
                <w:color w:val="101010"/>
                <w:sz w:val="19"/>
              </w:rPr>
              <w:t>Graphic Designer and Content Marketing</w:t>
            </w:r>
          </w:p>
        </w:tc>
      </w:tr>
      <w:tr>
        <w:tc>
          <w:tcPr>
            <w:tcW w:type="dxa" w:w="5083"/>
            <w:shd w:fill="AE2A1D"/>
            <w:tcMar>
              <w:top w:w="110" w:type="dxa"/>
              <w:start w:w="120" w:type="dxa"/>
              <w:bottom w:w="110" w:type="dxa"/>
              <w:end w:w="120" w:type="dxa"/>
            </w:tcMar>
            <w:vAlign w:val="center"/>
          </w:tcPr>
          <w:p>
            <w:r/>
            <w:r>
              <w:rPr>
                <w:rFonts w:ascii="Arial" w:hAnsi="Arial"/>
                <w:b/>
                <w:color w:val="FFFFFF"/>
                <w:sz w:val="19"/>
              </w:rPr>
              <w:t>Status</w:t>
            </w:r>
          </w:p>
        </w:tc>
        <w:tc>
          <w:tcPr>
            <w:tcW w:type="dxa" w:w="5083"/>
            <w:shd w:fill="F7F2ED"/>
            <w:tcMar>
              <w:top w:w="110" w:type="dxa"/>
              <w:start w:w="120" w:type="dxa"/>
              <w:bottom w:w="110" w:type="dxa"/>
              <w:end w:w="120" w:type="dxa"/>
            </w:tcMar>
            <w:vAlign w:val="center"/>
          </w:tcPr>
          <w:p>
            <w:r/>
            <w:r>
              <w:rPr>
                <w:rFonts w:ascii="Arial" w:hAnsi="Arial"/>
                <w:color w:val="101010"/>
                <w:sz w:val="19"/>
              </w:rPr>
              <w:t>Review  Chưa publish hoặc chạy ads</w:t>
            </w:r>
          </w:p>
        </w:tc>
      </w:tr>
      <w:tr>
        <w:tc>
          <w:tcPr>
            <w:tcW w:type="dxa" w:w="5083"/>
            <w:shd w:fill="AE2A1D"/>
            <w:tcMar>
              <w:top w:w="110" w:type="dxa"/>
              <w:start w:w="120" w:type="dxa"/>
              <w:bottom w:w="110" w:type="dxa"/>
              <w:end w:w="120" w:type="dxa"/>
            </w:tcMar>
            <w:vAlign w:val="center"/>
          </w:tcPr>
          <w:p>
            <w:r/>
            <w:r>
              <w:rPr>
                <w:rFonts w:ascii="Arial" w:hAnsi="Arial"/>
                <w:b/>
                <w:color w:val="FFFFFF"/>
                <w:sz w:val="19"/>
              </w:rPr>
              <w:t>Reference date</w:t>
            </w:r>
          </w:p>
        </w:tc>
        <w:tc>
          <w:tcPr>
            <w:tcW w:type="dxa" w:w="5083"/>
            <w:shd w:fill="FFFFFF"/>
            <w:tcMar>
              <w:top w:w="110" w:type="dxa"/>
              <w:start w:w="120" w:type="dxa"/>
              <w:bottom w:w="110" w:type="dxa"/>
              <w:end w:w="120" w:type="dxa"/>
            </w:tcMar>
            <w:vAlign w:val="center"/>
          </w:tcPr>
          <w:p>
            <w:r/>
            <w:r>
              <w:rPr>
                <w:rFonts w:ascii="Arial" w:hAnsi="Arial"/>
                <w:color w:val="101010"/>
                <w:sz w:val="19"/>
              </w:rPr>
              <w:t>15 September 2026</w:t>
            </w:r>
          </w:p>
        </w:tc>
      </w:tr>
    </w:tbl>
    <w:p/>
    <w:p>
      <w:pPr>
        <w:spacing w:before="160" w:after="200"/>
      </w:pPr>
      <w:r>
        <w:rPr>
          <w:sz w:val="22"/>
        </w:rPr>
        <w:t>Tài liệu này chuyển campaign pilot 300 USD thành yêu cầu sản xuất có thể giao việc trực tiếp. Mỗi creative phải làm rõ một offer trong ba giây đầu, dùng đúng nhận diện Facebook và Instagram, và dẫn người xem tới một keyword DM.</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3"/>
        <w:gridCol w:w="2033"/>
        <w:gridCol w:w="2033"/>
        <w:gridCol w:w="2033"/>
        <w:gridCol w:w="2033"/>
      </w:tblGrid>
      <w:tr>
        <w:tc>
          <w:tcPr>
            <w:tcW w:type="dxa" w:w="2033"/>
            <w:shd w:fill="AE2A1D"/>
            <w:tcMar>
              <w:top w:w="150" w:type="dxa"/>
              <w:start w:w="80" w:type="dxa"/>
              <w:bottom w:w="150" w:type="dxa"/>
              <w:end w:w="80" w:type="dxa"/>
            </w:tcMar>
          </w:tcPr>
          <w:p>
            <w:pPr>
              <w:jc w:val="center"/>
            </w:pPr>
            <w:r/>
            <w:r>
              <w:rPr>
                <w:rFonts w:ascii="Arial" w:hAnsi="Arial"/>
                <w:b/>
                <w:color w:val="FFFFFF"/>
                <w:sz w:val="17"/>
              </w:rPr>
              <w:t>Brand red</w:t>
              <w:br/>
              <w:t>#AE2A1D</w:t>
            </w:r>
          </w:p>
        </w:tc>
        <w:tc>
          <w:tcPr>
            <w:tcW w:type="dxa" w:w="2033"/>
            <w:shd w:fill="42100E"/>
            <w:tcMar>
              <w:top w:w="150" w:type="dxa"/>
              <w:start w:w="80" w:type="dxa"/>
              <w:bottom w:w="150" w:type="dxa"/>
              <w:end w:w="80" w:type="dxa"/>
            </w:tcMar>
          </w:tcPr>
          <w:p>
            <w:pPr>
              <w:jc w:val="center"/>
            </w:pPr>
            <w:r/>
            <w:r>
              <w:rPr>
                <w:rFonts w:ascii="Arial" w:hAnsi="Arial"/>
                <w:b/>
                <w:color w:val="FFFFFF"/>
                <w:sz w:val="17"/>
              </w:rPr>
              <w:t>Deep red</w:t>
              <w:br/>
              <w:t>#42100E</w:t>
            </w:r>
          </w:p>
        </w:tc>
        <w:tc>
          <w:tcPr>
            <w:tcW w:type="dxa" w:w="2033"/>
            <w:shd w:fill="FFE050"/>
            <w:tcMar>
              <w:top w:w="150" w:type="dxa"/>
              <w:start w:w="80" w:type="dxa"/>
              <w:bottom w:w="150" w:type="dxa"/>
              <w:end w:w="80" w:type="dxa"/>
            </w:tcMar>
          </w:tcPr>
          <w:p>
            <w:pPr>
              <w:jc w:val="center"/>
            </w:pPr>
            <w:r/>
            <w:r>
              <w:rPr>
                <w:rFonts w:ascii="Arial" w:hAnsi="Arial"/>
                <w:b/>
                <w:color w:val="101010"/>
                <w:sz w:val="17"/>
              </w:rPr>
              <w:t>Highlight</w:t>
              <w:br/>
              <w:t>#FFE050</w:t>
            </w:r>
          </w:p>
        </w:tc>
        <w:tc>
          <w:tcPr>
            <w:tcW w:type="dxa" w:w="2033"/>
            <w:shd w:fill="101010"/>
            <w:tcMar>
              <w:top w:w="150" w:type="dxa"/>
              <w:start w:w="80" w:type="dxa"/>
              <w:bottom w:w="150" w:type="dxa"/>
              <w:end w:w="80" w:type="dxa"/>
            </w:tcMar>
          </w:tcPr>
          <w:p>
            <w:pPr>
              <w:jc w:val="center"/>
            </w:pPr>
            <w:r/>
            <w:r>
              <w:rPr>
                <w:rFonts w:ascii="Arial" w:hAnsi="Arial"/>
                <w:b/>
                <w:color w:val="FFFFFF"/>
                <w:sz w:val="17"/>
              </w:rPr>
              <w:t>Black</w:t>
              <w:br/>
              <w:t>#101010</w:t>
            </w:r>
          </w:p>
        </w:tc>
        <w:tc>
          <w:tcPr>
            <w:tcW w:type="dxa" w:w="2033"/>
            <w:shd w:fill="FFFFFF"/>
            <w:tcMar>
              <w:top w:w="150" w:type="dxa"/>
              <w:start w:w="80" w:type="dxa"/>
              <w:bottom w:w="150" w:type="dxa"/>
              <w:end w:w="80" w:type="dxa"/>
            </w:tcMar>
          </w:tcPr>
          <w:p>
            <w:pPr>
              <w:jc w:val="center"/>
            </w:pPr>
            <w:r/>
            <w:r>
              <w:rPr>
                <w:rFonts w:ascii="Arial" w:hAnsi="Arial"/>
                <w:b/>
                <w:color w:val="101010"/>
                <w:sz w:val="17"/>
              </w:rPr>
              <w:t>White</w:t>
              <w:br/>
              <w:t>#FFFFFF</w:t>
            </w:r>
          </w:p>
        </w:tc>
      </w:tr>
    </w:tbl>
    <w:p>
      <w:r>
        <w:br w:type="page"/>
      </w:r>
    </w:p>
    <w:p>
      <w:pPr>
        <w:pStyle w:val="Heading1"/>
        <w:keepNext/>
      </w:pPr>
      <w:r>
        <w:rPr>
          <w:sz w:val="34"/>
        </w:rPr>
        <w:t>1. Mục Tiêu</w:t>
      </w:r>
    </w:p>
    <w:p>
      <w:r>
        <w:rPr>
          <w:sz w:val="21"/>
        </w:rPr>
        <w:t>Thiết kế bộ ảnh tĩnh và carousel dành riêng cho ba offer:</w:t>
      </w:r>
    </w:p>
    <w:p>
      <w:pPr>
        <w:spacing w:after="60"/>
        <w:ind w:left="403" w:hanging="317"/>
      </w:pPr>
      <w:r>
        <w:rPr>
          <w:sz w:val="21"/>
        </w:rPr>
        <w:t xml:space="preserve">1.  </w:t>
      </w:r>
      <w:r>
        <w:rPr>
          <w:rFonts w:ascii="Arial" w:hAnsi="Arial"/>
          <w:color w:val="42100E"/>
          <w:sz w:val="20"/>
        </w:rPr>
        <w:t>FILM</w:t>
      </w:r>
      <w:r>
        <w:rPr>
          <w:sz w:val="21"/>
        </w:rPr>
        <w:t>: Khách dùng máy film của TravelFrame và tự chụp Hà Nội.</w:t>
      </w:r>
    </w:p>
    <w:p>
      <w:pPr>
        <w:spacing w:after="60"/>
        <w:ind w:left="403" w:hanging="317"/>
      </w:pPr>
      <w:r>
        <w:rPr>
          <w:sz w:val="21"/>
        </w:rPr>
        <w:t xml:space="preserve">2.  </w:t>
      </w:r>
      <w:r>
        <w:rPr>
          <w:rFonts w:ascii="Arial" w:hAnsi="Arial"/>
          <w:color w:val="42100E"/>
          <w:sz w:val="20"/>
        </w:rPr>
        <w:t>PHOTO</w:t>
      </w:r>
      <w:r>
        <w:rPr>
          <w:sz w:val="21"/>
        </w:rPr>
        <w:t>: TravelFrame trực tiếp chụp và hậu kỳ ảnh cho khách.</w:t>
      </w:r>
    </w:p>
    <w:p>
      <w:pPr>
        <w:spacing w:after="60"/>
        <w:ind w:left="403" w:hanging="317"/>
      </w:pPr>
      <w:r>
        <w:rPr>
          <w:sz w:val="21"/>
        </w:rPr>
        <w:t xml:space="preserve">3.  </w:t>
      </w:r>
      <w:r>
        <w:rPr>
          <w:rFonts w:ascii="Arial" w:hAnsi="Arial"/>
          <w:color w:val="42100E"/>
          <w:sz w:val="20"/>
        </w:rPr>
        <w:t>HANOI</w:t>
      </w:r>
      <w:r>
        <w:rPr>
          <w:sz w:val="21"/>
        </w:rPr>
        <w:t>: TravelFrame dẫn khách khám phá Hà Nội theo sở thích.</w:t>
      </w:r>
    </w:p>
    <w:p>
      <w:r>
        <w:rPr>
          <w:sz w:val="21"/>
        </w:rPr>
        <w:t>Bộ thiết kế này là asset bank để test format sau khi creative video đã có dữ liệu. Không đưa đồng thời toàn bộ static và carousel vào pilot 300 USD nếu chưa điều chỉnh ngân sách và cấu trúc ad set.</w:t>
      </w:r>
    </w:p>
    <w:p>
      <w:pPr>
        <w:pStyle w:val="Heading1"/>
        <w:keepNext/>
      </w:pPr>
      <w:r>
        <w:rPr>
          <w:sz w:val="34"/>
        </w:rPr>
        <w:t>2. Deliverables</w:t>
      </w:r>
    </w:p>
    <w:p>
      <w:r>
        <w:rPr>
          <w:sz w:val="21"/>
        </w:rPr>
        <w:t>Mỗi offer cần:</w:t>
      </w:r>
    </w:p>
    <w:p>
      <w:pPr>
        <w:spacing w:after="60"/>
        <w:ind w:left="403" w:hanging="288"/>
      </w:pPr>
      <w:r>
        <w:rPr>
          <w:sz w:val="21"/>
        </w:rPr>
        <w:t xml:space="preserve">•  Một static post/ad chính, tỷ lệ </w:t>
      </w:r>
      <w:r>
        <w:rPr>
          <w:rFonts w:ascii="Arial" w:hAnsi="Arial"/>
          <w:color w:val="42100E"/>
          <w:sz w:val="20"/>
        </w:rPr>
        <w:t>4:5</w:t>
      </w:r>
      <w:r>
        <w:rPr>
          <w:sz w:val="21"/>
        </w:rPr>
        <w:t>.</w:t>
      </w:r>
    </w:p>
    <w:p>
      <w:pPr>
        <w:spacing w:after="60"/>
        <w:ind w:left="403" w:hanging="288"/>
      </w:pPr>
      <w:r>
        <w:rPr>
          <w:sz w:val="21"/>
        </w:rPr>
        <w:t xml:space="preserve">•  Một carousel gồm 5 trang, tỷ lệ </w:t>
      </w:r>
      <w:r>
        <w:rPr>
          <w:rFonts w:ascii="Arial" w:hAnsi="Arial"/>
          <w:color w:val="42100E"/>
          <w:sz w:val="20"/>
        </w:rPr>
        <w:t>4:5</w:t>
      </w:r>
      <w:r>
        <w:rPr>
          <w:sz w:val="21"/>
        </w:rPr>
        <w:t>.</w:t>
      </w:r>
    </w:p>
    <w:p>
      <w:pPr>
        <w:spacing w:after="60"/>
        <w:ind w:left="403" w:hanging="288"/>
      </w:pPr>
      <w:r>
        <w:rPr>
          <w:sz w:val="21"/>
        </w:rPr>
        <w:t xml:space="preserve">•  Một bản Story adaptation cho static, tỷ lệ </w:t>
      </w:r>
      <w:r>
        <w:rPr>
          <w:rFonts w:ascii="Arial" w:hAnsi="Arial"/>
          <w:color w:val="42100E"/>
          <w:sz w:val="20"/>
        </w:rPr>
        <w:t>9:16</w:t>
      </w:r>
      <w:r>
        <w:rPr>
          <w:sz w:val="21"/>
        </w:rPr>
        <w:t>.</w:t>
      </w:r>
    </w:p>
    <w:p>
      <w:pPr>
        <w:spacing w:after="60"/>
        <w:ind w:left="403" w:hanging="288"/>
      </w:pPr>
      <w:r>
        <w:rPr>
          <w:sz w:val="21"/>
        </w:rPr>
        <w:t>•  Một cover carousel không có số trang.</w:t>
      </w:r>
    </w:p>
    <w:p>
      <w:pPr>
        <w:spacing w:after="60"/>
        <w:ind w:left="403" w:hanging="288"/>
      </w:pPr>
      <w:r>
        <w:rPr>
          <w:sz w:val="21"/>
        </w:rPr>
        <w:t>•  File thiết kế gốc, linked assets và font.</w:t>
      </w:r>
    </w:p>
    <w:p>
      <w:pPr>
        <w:spacing w:after="60"/>
        <w:ind w:left="403" w:hanging="288"/>
      </w:pPr>
      <w:r>
        <w:rPr>
          <w:sz w:val="21"/>
        </w:rPr>
        <w:t>•  Bản xuất sạch không logo/text để tái sử dụng.</w:t>
      </w:r>
    </w:p>
    <w:p>
      <w:r>
        <w:rPr>
          <w:sz w:val="21"/>
        </w:rPr>
        <w:t>Tổng deliverables chính:</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cantSplit/>
          <w:tblHeader w:val="true"/>
        </w:trPr>
        <w:tc>
          <w:tcPr>
            <w:tcW w:type="dxa" w:w="2541"/>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Offer</w:t>
            </w:r>
          </w:p>
        </w:tc>
        <w:tc>
          <w:tcPr>
            <w:tcW w:type="dxa" w:w="2541"/>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Static 4:5</w:t>
            </w:r>
          </w:p>
        </w:tc>
        <w:tc>
          <w:tcPr>
            <w:tcW w:type="dxa" w:w="2541"/>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Carousel</w:t>
            </w:r>
          </w:p>
        </w:tc>
        <w:tc>
          <w:tcPr>
            <w:tcW w:type="dxa" w:w="2541"/>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Story 9:16</w:t>
            </w:r>
          </w:p>
        </w:tc>
      </w:tr>
      <w:tr>
        <w:trPr>
          <w:cantSplit/>
        </w:trPr>
        <w:tc>
          <w:tcPr>
            <w:tcW w:type="dxa" w:w="2541"/>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FILM</w:t>
            </w:r>
          </w:p>
        </w:tc>
        <w:tc>
          <w:tcPr>
            <w:tcW w:type="dxa" w:w="2541"/>
            <w:tcMar>
              <w:top w:w="110" w:type="dxa"/>
              <w:start w:w="120" w:type="dxa"/>
              <w:bottom w:w="110" w:type="dxa"/>
              <w:end w:w="120" w:type="dxa"/>
            </w:tcMar>
            <w:vAlign w:val="center"/>
            <w:shd w:fill="FFFFFF"/>
          </w:tcPr>
          <w:p>
            <w:r>
              <w:rPr>
                <w:rFonts w:ascii="Arial" w:hAnsi="Arial"/>
                <w:sz w:val="18"/>
              </w:rPr>
            </w:r>
            <w:r>
              <w:rPr>
                <w:rFonts w:ascii="Arial" w:hAnsi="Arial"/>
                <w:sz w:val="18"/>
              </w:rPr>
              <w:t>1</w:t>
            </w:r>
          </w:p>
        </w:tc>
        <w:tc>
          <w:tcPr>
            <w:tcW w:type="dxa" w:w="2541"/>
            <w:tcMar>
              <w:top w:w="110" w:type="dxa"/>
              <w:start w:w="120" w:type="dxa"/>
              <w:bottom w:w="110" w:type="dxa"/>
              <w:end w:w="120" w:type="dxa"/>
            </w:tcMar>
            <w:vAlign w:val="center"/>
            <w:shd w:fill="FFFFFF"/>
          </w:tcPr>
          <w:p>
            <w:r>
              <w:rPr>
                <w:rFonts w:ascii="Arial" w:hAnsi="Arial"/>
                <w:sz w:val="18"/>
              </w:rPr>
            </w:r>
            <w:r>
              <w:rPr>
                <w:rFonts w:ascii="Arial" w:hAnsi="Arial"/>
                <w:sz w:val="18"/>
              </w:rPr>
              <w:t>5 slides</w:t>
            </w:r>
          </w:p>
        </w:tc>
        <w:tc>
          <w:tcPr>
            <w:tcW w:type="dxa" w:w="2541"/>
            <w:tcMar>
              <w:top w:w="110" w:type="dxa"/>
              <w:start w:w="120" w:type="dxa"/>
              <w:bottom w:w="110" w:type="dxa"/>
              <w:end w:w="120" w:type="dxa"/>
            </w:tcMar>
            <w:vAlign w:val="center"/>
            <w:shd w:fill="FFFFFF"/>
          </w:tcPr>
          <w:p>
            <w:r>
              <w:rPr>
                <w:rFonts w:ascii="Arial" w:hAnsi="Arial"/>
                <w:sz w:val="18"/>
              </w:rPr>
            </w:r>
            <w:r>
              <w:rPr>
                <w:rFonts w:ascii="Arial" w:hAnsi="Arial"/>
                <w:sz w:val="18"/>
              </w:rPr>
              <w:t>1</w:t>
            </w:r>
          </w:p>
        </w:tc>
      </w:tr>
      <w:tr>
        <w:trPr>
          <w:cantSplit/>
        </w:trPr>
        <w:tc>
          <w:tcPr>
            <w:tcW w:type="dxa" w:w="2541"/>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PHOTO</w:t>
            </w:r>
          </w:p>
        </w:tc>
        <w:tc>
          <w:tcPr>
            <w:tcW w:type="dxa" w:w="2541"/>
            <w:tcMar>
              <w:top w:w="110" w:type="dxa"/>
              <w:start w:w="120" w:type="dxa"/>
              <w:bottom w:w="110" w:type="dxa"/>
              <w:end w:w="120" w:type="dxa"/>
            </w:tcMar>
            <w:vAlign w:val="center"/>
            <w:shd w:fill="F7F2ED"/>
          </w:tcPr>
          <w:p>
            <w:r>
              <w:rPr>
                <w:rFonts w:ascii="Arial" w:hAnsi="Arial"/>
                <w:sz w:val="18"/>
              </w:rPr>
            </w:r>
            <w:r>
              <w:rPr>
                <w:rFonts w:ascii="Arial" w:hAnsi="Arial"/>
                <w:sz w:val="18"/>
              </w:rPr>
              <w:t>1</w:t>
            </w:r>
          </w:p>
        </w:tc>
        <w:tc>
          <w:tcPr>
            <w:tcW w:type="dxa" w:w="2541"/>
            <w:tcMar>
              <w:top w:w="110" w:type="dxa"/>
              <w:start w:w="120" w:type="dxa"/>
              <w:bottom w:w="110" w:type="dxa"/>
              <w:end w:w="120" w:type="dxa"/>
            </w:tcMar>
            <w:vAlign w:val="center"/>
            <w:shd w:fill="F7F2ED"/>
          </w:tcPr>
          <w:p>
            <w:r>
              <w:rPr>
                <w:rFonts w:ascii="Arial" w:hAnsi="Arial"/>
                <w:sz w:val="18"/>
              </w:rPr>
            </w:r>
            <w:r>
              <w:rPr>
                <w:rFonts w:ascii="Arial" w:hAnsi="Arial"/>
                <w:sz w:val="18"/>
              </w:rPr>
              <w:t>5 slides</w:t>
            </w:r>
          </w:p>
        </w:tc>
        <w:tc>
          <w:tcPr>
            <w:tcW w:type="dxa" w:w="2541"/>
            <w:tcMar>
              <w:top w:w="110" w:type="dxa"/>
              <w:start w:w="120" w:type="dxa"/>
              <w:bottom w:w="110" w:type="dxa"/>
              <w:end w:w="120" w:type="dxa"/>
            </w:tcMar>
            <w:vAlign w:val="center"/>
            <w:shd w:fill="F7F2ED"/>
          </w:tcPr>
          <w:p>
            <w:r>
              <w:rPr>
                <w:rFonts w:ascii="Arial" w:hAnsi="Arial"/>
                <w:sz w:val="18"/>
              </w:rPr>
            </w:r>
            <w:r>
              <w:rPr>
                <w:rFonts w:ascii="Arial" w:hAnsi="Arial"/>
                <w:sz w:val="18"/>
              </w:rPr>
              <w:t>1</w:t>
            </w:r>
          </w:p>
        </w:tc>
      </w:tr>
      <w:tr>
        <w:trPr>
          <w:cantSplit/>
        </w:trPr>
        <w:tc>
          <w:tcPr>
            <w:tcW w:type="dxa" w:w="2541"/>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HANOI</w:t>
            </w:r>
          </w:p>
        </w:tc>
        <w:tc>
          <w:tcPr>
            <w:tcW w:type="dxa" w:w="2541"/>
            <w:tcMar>
              <w:top w:w="110" w:type="dxa"/>
              <w:start w:w="120" w:type="dxa"/>
              <w:bottom w:w="110" w:type="dxa"/>
              <w:end w:w="120" w:type="dxa"/>
            </w:tcMar>
            <w:vAlign w:val="center"/>
            <w:shd w:fill="FFFFFF"/>
          </w:tcPr>
          <w:p>
            <w:r>
              <w:rPr>
                <w:rFonts w:ascii="Arial" w:hAnsi="Arial"/>
                <w:sz w:val="18"/>
              </w:rPr>
            </w:r>
            <w:r>
              <w:rPr>
                <w:rFonts w:ascii="Arial" w:hAnsi="Arial"/>
                <w:sz w:val="18"/>
              </w:rPr>
              <w:t>1</w:t>
            </w:r>
          </w:p>
        </w:tc>
        <w:tc>
          <w:tcPr>
            <w:tcW w:type="dxa" w:w="2541"/>
            <w:tcMar>
              <w:top w:w="110" w:type="dxa"/>
              <w:start w:w="120" w:type="dxa"/>
              <w:bottom w:w="110" w:type="dxa"/>
              <w:end w:w="120" w:type="dxa"/>
            </w:tcMar>
            <w:vAlign w:val="center"/>
            <w:shd w:fill="FFFFFF"/>
          </w:tcPr>
          <w:p>
            <w:r>
              <w:rPr>
                <w:rFonts w:ascii="Arial" w:hAnsi="Arial"/>
                <w:sz w:val="18"/>
              </w:rPr>
            </w:r>
            <w:r>
              <w:rPr>
                <w:rFonts w:ascii="Arial" w:hAnsi="Arial"/>
                <w:sz w:val="18"/>
              </w:rPr>
              <w:t>5 slides</w:t>
            </w:r>
          </w:p>
        </w:tc>
        <w:tc>
          <w:tcPr>
            <w:tcW w:type="dxa" w:w="2541"/>
            <w:tcMar>
              <w:top w:w="110" w:type="dxa"/>
              <w:start w:w="120" w:type="dxa"/>
              <w:bottom w:w="110" w:type="dxa"/>
              <w:end w:w="120" w:type="dxa"/>
            </w:tcMar>
            <w:vAlign w:val="center"/>
            <w:shd w:fill="FFFFFF"/>
          </w:tcPr>
          <w:p>
            <w:r>
              <w:rPr>
                <w:rFonts w:ascii="Arial" w:hAnsi="Arial"/>
                <w:sz w:val="18"/>
              </w:rPr>
            </w:r>
            <w:r>
              <w:rPr>
                <w:rFonts w:ascii="Arial" w:hAnsi="Arial"/>
                <w:sz w:val="18"/>
              </w:rPr>
              <w:t>1</w:t>
            </w:r>
          </w:p>
        </w:tc>
      </w:tr>
    </w:tbl>
    <w:p>
      <w:pPr>
        <w:spacing w:after="40"/>
      </w:pPr>
    </w:p>
    <w:p>
      <w:pPr>
        <w:pStyle w:val="Heading1"/>
        <w:keepNext/>
      </w:pPr>
      <w:r>
        <w:rPr>
          <w:sz w:val="34"/>
        </w:rPr>
        <w:t>3. Kích Thước Và Safe Area</w:t>
      </w:r>
    </w:p>
    <w:p>
      <w:pPr>
        <w:pStyle w:val="Heading2"/>
        <w:keepNext/>
      </w:pPr>
      <w:r>
        <w:rPr>
          <w:sz w:val="28"/>
        </w:rPr>
        <w:t>Feed Post Và Carousel</w:t>
      </w:r>
    </w:p>
    <w:p>
      <w:pPr>
        <w:spacing w:after="0" w:line="240" w:lineRule="auto"/>
        <w:ind w:left="259"/>
      </w:pPr>
      <w:r>
        <w:rPr>
          <w:rFonts w:ascii="Courier New" w:hAnsi="Courier New"/>
          <w:color w:val="42100E"/>
          <w:sz w:val="18"/>
        </w:rPr>
        <w:t>Canvas: 1080x1350 px</w:t>
      </w:r>
    </w:p>
    <w:p>
      <w:pPr>
        <w:spacing w:after="0" w:line="240" w:lineRule="auto"/>
        <w:ind w:left="259"/>
      </w:pPr>
      <w:r>
        <w:rPr>
          <w:rFonts w:ascii="Courier New" w:hAnsi="Courier New"/>
          <w:color w:val="42100E"/>
          <w:sz w:val="18"/>
        </w:rPr>
        <w:t>Aspect ratio: 4:5</w:t>
      </w:r>
    </w:p>
    <w:p>
      <w:pPr>
        <w:spacing w:after="0" w:line="240" w:lineRule="auto"/>
        <w:ind w:left="259"/>
      </w:pPr>
      <w:r>
        <w:rPr>
          <w:rFonts w:ascii="Courier New" w:hAnsi="Courier New"/>
          <w:color w:val="42100E"/>
          <w:sz w:val="18"/>
        </w:rPr>
        <w:t>Color: sRGB</w:t>
      </w:r>
    </w:p>
    <w:p>
      <w:pPr>
        <w:spacing w:after="0" w:line="240" w:lineRule="auto"/>
        <w:ind w:left="259"/>
      </w:pPr>
      <w:r>
        <w:rPr>
          <w:rFonts w:ascii="Courier New" w:hAnsi="Courier New"/>
          <w:color w:val="42100E"/>
          <w:sz w:val="18"/>
        </w:rPr>
        <w:t>Export: JPG quality 90-100 hoặc PNG khi có graphic/text sắc nét</w:t>
      </w:r>
    </w:p>
    <w:p>
      <w:pPr>
        <w:spacing w:after="40"/>
      </w:pPr>
    </w:p>
    <w:p>
      <w:r>
        <w:rPr>
          <w:sz w:val="21"/>
        </w:rPr>
        <w:t>Safe area:</w:t>
      </w:r>
    </w:p>
    <w:p>
      <w:pPr>
        <w:spacing w:after="60"/>
        <w:ind w:left="403" w:hanging="288"/>
      </w:pPr>
      <w:r>
        <w:rPr>
          <w:sz w:val="21"/>
        </w:rPr>
        <w:t>•  Trái/phải: tối thiểu 80 px.</w:t>
      </w:r>
    </w:p>
    <w:p>
      <w:pPr>
        <w:spacing w:after="60"/>
        <w:ind w:left="403" w:hanging="288"/>
      </w:pPr>
      <w:r>
        <w:rPr>
          <w:sz w:val="21"/>
        </w:rPr>
        <w:t>•  Trên: tối thiểu 90 px.</w:t>
      </w:r>
    </w:p>
    <w:p>
      <w:pPr>
        <w:spacing w:after="60"/>
        <w:ind w:left="403" w:hanging="288"/>
      </w:pPr>
      <w:r>
        <w:rPr>
          <w:sz w:val="21"/>
        </w:rPr>
        <w:t>•  Dưới: tối thiểu 120 px.</w:t>
      </w:r>
    </w:p>
    <w:p>
      <w:pPr>
        <w:spacing w:after="60"/>
        <w:ind w:left="403" w:hanging="288"/>
      </w:pPr>
      <w:r>
        <w:rPr>
          <w:sz w:val="21"/>
        </w:rPr>
        <w:t>•  Không đặt chữ hoặc logo sát mép crop.</w:t>
      </w:r>
    </w:p>
    <w:p>
      <w:pPr>
        <w:pStyle w:val="Heading2"/>
        <w:keepNext/>
      </w:pPr>
      <w:r>
        <w:rPr>
          <w:sz w:val="28"/>
        </w:rPr>
        <w:t>Story Adaptation</w:t>
      </w:r>
    </w:p>
    <w:p>
      <w:pPr>
        <w:spacing w:after="0" w:line="240" w:lineRule="auto"/>
        <w:ind w:left="259"/>
      </w:pPr>
      <w:r>
        <w:rPr>
          <w:rFonts w:ascii="Courier New" w:hAnsi="Courier New"/>
          <w:color w:val="42100E"/>
          <w:sz w:val="18"/>
        </w:rPr>
        <w:t>Canvas: 1080x1920 px</w:t>
      </w:r>
    </w:p>
    <w:p>
      <w:pPr>
        <w:spacing w:after="0" w:line="240" w:lineRule="auto"/>
        <w:ind w:left="259"/>
      </w:pPr>
      <w:r>
        <w:rPr>
          <w:rFonts w:ascii="Courier New" w:hAnsi="Courier New"/>
          <w:color w:val="42100E"/>
          <w:sz w:val="18"/>
        </w:rPr>
        <w:t>Aspect ratio: 9:16</w:t>
      </w:r>
    </w:p>
    <w:p>
      <w:pPr>
        <w:spacing w:after="0" w:line="240" w:lineRule="auto"/>
        <w:ind w:left="259"/>
      </w:pPr>
      <w:r>
        <w:rPr>
          <w:rFonts w:ascii="Courier New" w:hAnsi="Courier New"/>
          <w:color w:val="42100E"/>
          <w:sz w:val="18"/>
        </w:rPr>
        <w:t>Safe area: x=84-996, y=170-1640</w:t>
      </w:r>
    </w:p>
    <w:p>
      <w:pPr>
        <w:spacing w:after="40"/>
      </w:pPr>
    </w:p>
    <w:p>
      <w:r>
        <w:rPr>
          <w:sz w:val="21"/>
        </w:rPr>
        <w:t xml:space="preserve">Không kéo giãn thiết kế </w:t>
      </w:r>
      <w:r>
        <w:rPr>
          <w:rFonts w:ascii="Arial" w:hAnsi="Arial"/>
          <w:color w:val="42100E"/>
          <w:sz w:val="21"/>
        </w:rPr>
        <w:t>4:5</w:t>
      </w:r>
      <w:r>
        <w:rPr>
          <w:sz w:val="21"/>
        </w:rPr>
        <w:t xml:space="preserve"> thành </w:t>
      </w:r>
      <w:r>
        <w:rPr>
          <w:rFonts w:ascii="Arial" w:hAnsi="Arial"/>
          <w:color w:val="42100E"/>
          <w:sz w:val="21"/>
        </w:rPr>
        <w:t>9:16</w:t>
      </w:r>
      <w:r>
        <w:rPr>
          <w:sz w:val="21"/>
        </w:rPr>
        <w:t>. Designer phải bố cục lại theo chiều dọc.</w:t>
      </w:r>
    </w:p>
    <w:p>
      <w:pPr>
        <w:pStyle w:val="Heading1"/>
        <w:keepNext/>
      </w:pPr>
      <w:r>
        <w:rPr>
          <w:sz w:val="34"/>
        </w:rPr>
        <w:t>4. Visual System Chung</w:t>
      </w:r>
    </w:p>
    <w:p>
      <w:pPr>
        <w:pStyle w:val="Heading2"/>
        <w:keepNext/>
      </w:pPr>
      <w:r>
        <w:rPr>
          <w:sz w:val="28"/>
        </w:rPr>
        <w:t>Visual Source Of Truth</w:t>
      </w:r>
    </w:p>
    <w:p>
      <w:r>
        <w:rPr>
          <w:sz w:val="21"/>
        </w:rPr>
        <w:t xml:space="preserve">Nguồn nhận diện của campaign là Facebook Fanpage </w:t>
      </w:r>
      <w:r>
        <w:rPr>
          <w:rFonts w:ascii="Arial" w:hAnsi="Arial"/>
          <w:color w:val="42100E"/>
          <w:sz w:val="21"/>
        </w:rPr>
        <w:t>travelframe.vn</w:t>
      </w:r>
      <w:r>
        <w:rPr>
          <w:sz w:val="21"/>
        </w:rPr>
        <w:t xml:space="preserve"> và Instagram </w:t>
      </w:r>
      <w:r>
        <w:rPr>
          <w:rFonts w:ascii="Arial" w:hAnsi="Arial"/>
          <w:color w:val="42100E"/>
          <w:sz w:val="21"/>
        </w:rPr>
        <w:t>@travelframe.vn</w:t>
      </w:r>
      <w:r>
        <w:rPr>
          <w:sz w:val="21"/>
        </w:rPr>
        <w:t xml:space="preserve">, được kiểm tra ngày </w:t>
      </w:r>
      <w:r>
        <w:rPr>
          <w:rFonts w:ascii="Arial" w:hAnsi="Arial"/>
          <w:color w:val="42100E"/>
          <w:sz w:val="21"/>
        </w:rPr>
        <w:t>2026-09-15</w:t>
      </w:r>
      <w:r>
        <w:rPr>
          <w:sz w:val="21"/>
        </w:rPr>
        <w:t>.</w:t>
      </w:r>
    </w:p>
    <w:p>
      <w:r>
        <w:rPr>
          <w:sz w:val="21"/>
        </w:rPr>
        <w:t>Hai kênh cùng dùng logo đỏ gạch - trắng. Cover Facebook dùng đỏ nâu đậm; cover Instagram gần nhất sử dụng vàng sáng, đen và trắng trên ảnh du lịch. Campaign phải tiếp nối hệ màu đang xuất hiện trên kênh, không dùng palette teal cũ.</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cantSplit/>
          <w:tblHeader w:val="true"/>
        </w:trPr>
        <w:tc>
          <w:tcPr>
            <w:tcW w:type="dxa" w:w="5083"/>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Thành phần</w:t>
            </w:r>
          </w:p>
        </w:tc>
        <w:tc>
          <w:tcPr>
            <w:tcW w:type="dxa" w:w="5083"/>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Quy định</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Primary brand red</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#AE2A1D</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Deep brand red</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#42100E</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Content highlight yellow</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#FFE050</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Main black</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#101010</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Main white</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#FFFFFF</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Warm white</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#F7F2ED</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Typeface</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Arial, Helvetica hoặc sans-serif tương đương</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Corner radius</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Tối đa 8 px nếu thật sự cần</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Photography</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Ưu tiên ảnh thật, rõ chủ thể và đúng dịch vụ</w:t>
            </w:r>
          </w:p>
        </w:tc>
      </w:tr>
    </w:tbl>
    <w:p>
      <w:pPr>
        <w:spacing w:after="40"/>
      </w:pPr>
    </w:p>
    <w:p>
      <w:pPr>
        <w:pStyle w:val="Heading2"/>
        <w:keepNext/>
      </w:pPr>
      <w:r>
        <w:rPr>
          <w:sz w:val="28"/>
        </w:rPr>
        <w:t>Color Roles</w:t>
      </w:r>
    </w:p>
    <w:p>
      <w:pPr>
        <w:spacing w:after="60"/>
        <w:ind w:left="403" w:hanging="288"/>
      </w:pPr>
      <w:r>
        <w:rPr>
          <w:sz w:val="21"/>
        </w:rPr>
        <w:t xml:space="preserve">•  </w:t>
      </w:r>
      <w:r>
        <w:rPr>
          <w:rFonts w:ascii="Arial" w:hAnsi="Arial"/>
          <w:color w:val="42100E"/>
          <w:sz w:val="20"/>
        </w:rPr>
        <w:t>#AE2A1D</w:t>
      </w:r>
      <w:r>
        <w:rPr>
          <w:sz w:val="21"/>
        </w:rPr>
        <w:t>: logo, CTA, underline hoặc brand marker.</w:t>
      </w:r>
    </w:p>
    <w:p>
      <w:pPr>
        <w:spacing w:after="60"/>
        <w:ind w:left="403" w:hanging="288"/>
      </w:pPr>
      <w:r>
        <w:rPr>
          <w:sz w:val="21"/>
        </w:rPr>
        <w:t xml:space="preserve">•  </w:t>
      </w:r>
      <w:r>
        <w:rPr>
          <w:rFonts w:ascii="Arial" w:hAnsi="Arial"/>
          <w:color w:val="42100E"/>
          <w:sz w:val="20"/>
        </w:rPr>
        <w:t>#42100E</w:t>
      </w:r>
      <w:r>
        <w:rPr>
          <w:sz w:val="21"/>
        </w:rPr>
        <w:t>: nền tối, divider hoặc cover treatment có sắc đỏ nâu.</w:t>
      </w:r>
    </w:p>
    <w:p>
      <w:pPr>
        <w:spacing w:after="60"/>
        <w:ind w:left="403" w:hanging="288"/>
      </w:pPr>
      <w:r>
        <w:rPr>
          <w:sz w:val="21"/>
        </w:rPr>
        <w:t xml:space="preserve">•  </w:t>
      </w:r>
      <w:r>
        <w:rPr>
          <w:rFonts w:ascii="Arial" w:hAnsi="Arial"/>
          <w:color w:val="42100E"/>
          <w:sz w:val="20"/>
        </w:rPr>
        <w:t>#FFE050</w:t>
      </w:r>
      <w:r>
        <w:rPr>
          <w:sz w:val="21"/>
        </w:rPr>
        <w:t>: headline label, keyword hoặc chi tiết cần được nhìn thấy nhanh.</w:t>
      </w:r>
    </w:p>
    <w:p>
      <w:pPr>
        <w:spacing w:after="60"/>
        <w:ind w:left="403" w:hanging="288"/>
      </w:pPr>
      <w:r>
        <w:rPr>
          <w:sz w:val="21"/>
        </w:rPr>
        <w:t xml:space="preserve">•  </w:t>
      </w:r>
      <w:r>
        <w:rPr>
          <w:rFonts w:ascii="Arial" w:hAnsi="Arial"/>
          <w:color w:val="42100E"/>
          <w:sz w:val="20"/>
        </w:rPr>
        <w:t>#101010</w:t>
      </w:r>
      <w:r>
        <w:rPr>
          <w:sz w:val="21"/>
        </w:rPr>
        <w:t>: headline trên nền vàng hoặc trắng.</w:t>
      </w:r>
    </w:p>
    <w:p>
      <w:pPr>
        <w:spacing w:after="60"/>
        <w:ind w:left="403" w:hanging="288"/>
      </w:pPr>
      <w:r>
        <w:rPr>
          <w:sz w:val="21"/>
        </w:rPr>
        <w:t xml:space="preserve">•  </w:t>
      </w:r>
      <w:r>
        <w:rPr>
          <w:rFonts w:ascii="Arial" w:hAnsi="Arial"/>
          <w:color w:val="42100E"/>
          <w:sz w:val="20"/>
        </w:rPr>
        <w:t>#FFFFFF</w:t>
      </w:r>
      <w:r>
        <w:rPr>
          <w:sz w:val="21"/>
        </w:rPr>
        <w:t xml:space="preserve"> và </w:t>
      </w:r>
      <w:r>
        <w:rPr>
          <w:rFonts w:ascii="Arial" w:hAnsi="Arial"/>
          <w:color w:val="42100E"/>
          <w:sz w:val="20"/>
        </w:rPr>
        <w:t>#F7F2ED</w:t>
      </w:r>
      <w:r>
        <w:rPr>
          <w:sz w:val="21"/>
        </w:rPr>
        <w:t>: text trên nền đỏ, information panel hoặc khoảng thở.</w:t>
      </w:r>
    </w:p>
    <w:p>
      <w:r>
        <w:rPr>
          <w:sz w:val="21"/>
        </w:rPr>
        <w:t>Không dùng tất cả màu trên cùng một slide. Mỗi layout chỉ cần ảnh thật, một neutral pair đen - trắng và một màu nhấn đỏ hoặc vàng.</w:t>
      </w:r>
    </w:p>
    <w:p>
      <w:r>
        <w:rPr>
          <w:sz w:val="21"/>
        </w:rPr>
        <w:t>Tỷ lệ gợi ý:</w:t>
      </w:r>
    </w:p>
    <w:p>
      <w:pPr>
        <w:spacing w:after="0" w:line="240" w:lineRule="auto"/>
        <w:ind w:left="259"/>
      </w:pPr>
      <w:r>
        <w:rPr>
          <w:rFonts w:ascii="Courier New" w:hAnsi="Courier New"/>
          <w:color w:val="42100E"/>
          <w:sz w:val="18"/>
        </w:rPr>
        <w:t>Ảnh thật: 65-75%</w:t>
      </w:r>
    </w:p>
    <w:p>
      <w:pPr>
        <w:spacing w:after="0" w:line="240" w:lineRule="auto"/>
        <w:ind w:left="259"/>
      </w:pPr>
      <w:r>
        <w:rPr>
          <w:rFonts w:ascii="Courier New" w:hAnsi="Courier New"/>
          <w:color w:val="42100E"/>
          <w:sz w:val="18"/>
        </w:rPr>
        <w:t>Black/white/neutral: 15-25%</w:t>
      </w:r>
    </w:p>
    <w:p>
      <w:pPr>
        <w:spacing w:after="0" w:line="240" w:lineRule="auto"/>
        <w:ind w:left="259"/>
      </w:pPr>
      <w:r>
        <w:rPr>
          <w:rFonts w:ascii="Courier New" w:hAnsi="Courier New"/>
          <w:color w:val="42100E"/>
          <w:sz w:val="18"/>
        </w:rPr>
        <w:t>Brand red: 5-10%</w:t>
      </w:r>
    </w:p>
    <w:p>
      <w:pPr>
        <w:spacing w:after="0" w:line="240" w:lineRule="auto"/>
        <w:ind w:left="259"/>
      </w:pPr>
      <w:r>
        <w:rPr>
          <w:rFonts w:ascii="Courier New" w:hAnsi="Courier New"/>
          <w:color w:val="42100E"/>
          <w:sz w:val="18"/>
        </w:rPr>
        <w:t>Highlight yellow: tối đa 5-10%</w:t>
      </w:r>
    </w:p>
    <w:p>
      <w:pPr>
        <w:spacing w:after="40"/>
      </w:pPr>
    </w:p>
    <w:p>
      <w:pPr>
        <w:pStyle w:val="Heading2"/>
        <w:keepNext/>
      </w:pPr>
      <w:r>
        <w:rPr>
          <w:sz w:val="28"/>
        </w:rPr>
        <w:t>Nguyên Tắc Bố Cục</w:t>
      </w:r>
    </w:p>
    <w:p>
      <w:pPr>
        <w:spacing w:after="60"/>
        <w:ind w:left="403" w:hanging="288"/>
      </w:pPr>
      <w:r>
        <w:rPr>
          <w:sz w:val="21"/>
        </w:rPr>
        <w:t>•  Ảnh hoặc sản phẩm phải là tín hiệu đầu tiên, không để text chiếm toàn bộ thiết kế.</w:t>
      </w:r>
    </w:p>
    <w:p>
      <w:pPr>
        <w:spacing w:after="60"/>
        <w:ind w:left="403" w:hanging="288"/>
      </w:pPr>
      <w:r>
        <w:rPr>
          <w:sz w:val="21"/>
        </w:rPr>
        <w:t>•  Một slide chỉ truyền đạt một ý.</w:t>
      </w:r>
    </w:p>
    <w:p>
      <w:pPr>
        <w:spacing w:after="60"/>
        <w:ind w:left="403" w:hanging="288"/>
      </w:pPr>
      <w:r>
        <w:rPr>
          <w:sz w:val="21"/>
        </w:rPr>
        <w:t>•  Headline ngắn, ưu tiên 3-7 từ.</w:t>
      </w:r>
    </w:p>
    <w:p>
      <w:pPr>
        <w:spacing w:after="60"/>
        <w:ind w:left="403" w:hanging="288"/>
      </w:pPr>
      <w:r>
        <w:rPr>
          <w:sz w:val="21"/>
        </w:rPr>
        <w:t>•  Không dùng paragraph dài trên ảnh.</w:t>
      </w:r>
    </w:p>
    <w:p>
      <w:pPr>
        <w:spacing w:after="60"/>
        <w:ind w:left="403" w:hanging="288"/>
      </w:pPr>
      <w:r>
        <w:rPr>
          <w:sz w:val="21"/>
        </w:rPr>
        <w:t>•  Không đặt card trong card.</w:t>
      </w:r>
    </w:p>
    <w:p>
      <w:pPr>
        <w:spacing w:after="60"/>
        <w:ind w:left="403" w:hanging="288"/>
      </w:pPr>
      <w:r>
        <w:rPr>
          <w:sz w:val="21"/>
        </w:rPr>
        <w:t>•  Không dùng gradient, glow, bokeh hoặc decorative orb.</w:t>
      </w:r>
    </w:p>
    <w:p>
      <w:pPr>
        <w:spacing w:after="60"/>
        <w:ind w:left="403" w:hanging="288"/>
      </w:pPr>
      <w:r>
        <w:rPr>
          <w:sz w:val="21"/>
        </w:rPr>
        <w:t>•  Không phủ đỏ hoặc vàng lên toàn bộ bộ ảnh.</w:t>
      </w:r>
    </w:p>
    <w:p>
      <w:pPr>
        <w:spacing w:after="60"/>
        <w:ind w:left="403" w:hanging="288"/>
      </w:pPr>
      <w:r>
        <w:rPr>
          <w:sz w:val="21"/>
        </w:rPr>
        <w:t>•  Không biến mọi slide thành khối vàng; vàng chỉ dùng để giữ continuity với các</w:t>
      </w:r>
    </w:p>
    <w:p>
      <w:r>
        <w:rPr>
          <w:sz w:val="21"/>
        </w:rPr>
        <w:t>thumbnail Instagram hiện tại.</w:t>
      </w:r>
    </w:p>
    <w:p>
      <w:pPr>
        <w:spacing w:after="60"/>
        <w:ind w:left="403" w:hanging="288"/>
      </w:pPr>
      <w:r>
        <w:rPr>
          <w:sz w:val="21"/>
        </w:rPr>
        <w:t xml:space="preserve">•  CTA cuối ưu tiên nền đỏ </w:t>
      </w:r>
      <w:r>
        <w:rPr>
          <w:rFonts w:ascii="Arial" w:hAnsi="Arial"/>
          <w:color w:val="42100E"/>
          <w:sz w:val="20"/>
        </w:rPr>
        <w:t>#AE2A1D</w:t>
      </w:r>
      <w:r>
        <w:rPr>
          <w:sz w:val="21"/>
        </w:rPr>
        <w:t>, chữ trắng và keyword vàng hoặc trắng.</w:t>
      </w:r>
    </w:p>
    <w:p>
      <w:pPr>
        <w:spacing w:after="60"/>
        <w:ind w:left="403" w:hanging="288"/>
      </w:pPr>
      <w:r>
        <w:rPr>
          <w:sz w:val="21"/>
        </w:rPr>
        <w:t>•  Không dùng quá hai kiểu font weight trên một slide.</w:t>
      </w:r>
    </w:p>
    <w:p>
      <w:pPr>
        <w:spacing w:after="60"/>
        <w:ind w:left="403" w:hanging="288"/>
      </w:pPr>
      <w:r>
        <w:rPr>
          <w:sz w:val="21"/>
        </w:rPr>
        <w:t xml:space="preserve">•  Letter spacing bằng </w:t>
      </w:r>
      <w:r>
        <w:rPr>
          <w:rFonts w:ascii="Arial" w:hAnsi="Arial"/>
          <w:color w:val="42100E"/>
          <w:sz w:val="20"/>
        </w:rPr>
        <w:t>0</w:t>
      </w:r>
      <w:r>
        <w:rPr>
          <w:sz w:val="21"/>
        </w:rPr>
        <w:t>, trừ micro label viết hoa khi thật sự cần.</w:t>
      </w:r>
    </w:p>
    <w:p>
      <w:pPr>
        <w:pStyle w:val="Heading2"/>
        <w:keepNext/>
      </w:pPr>
      <w:r>
        <w:rPr>
          <w:sz w:val="28"/>
        </w:rPr>
        <w:t>Logo</w:t>
      </w:r>
    </w:p>
    <w:p>
      <w:pPr>
        <w:spacing w:after="60"/>
        <w:ind w:left="403" w:hanging="288"/>
      </w:pPr>
      <w:r>
        <w:rPr>
          <w:sz w:val="21"/>
        </w:rPr>
        <w:t>•  Logo xuất hiện nhỏ và nhất quán.</w:t>
      </w:r>
    </w:p>
    <w:p>
      <w:pPr>
        <w:spacing w:after="60"/>
        <w:ind w:left="403" w:hanging="288"/>
      </w:pPr>
      <w:r>
        <w:rPr>
          <w:sz w:val="21"/>
        </w:rPr>
        <w:t>•  Static post: logo ở góc hoặc final information area.</w:t>
      </w:r>
    </w:p>
    <w:p>
      <w:pPr>
        <w:spacing w:after="60"/>
        <w:ind w:left="403" w:hanging="288"/>
      </w:pPr>
      <w:r>
        <w:rPr>
          <w:sz w:val="21"/>
        </w:rPr>
        <w:t>•  Carousel: logo nhỏ ở cover và CTA slide; không cần lặp lớn ở mọi trang.</w:t>
      </w:r>
    </w:p>
    <w:p>
      <w:pPr>
        <w:spacing w:after="60"/>
        <w:ind w:left="403" w:hanging="288"/>
      </w:pPr>
      <w:r>
        <w:rPr>
          <w:sz w:val="21"/>
        </w:rPr>
        <w:t>•  Không dùng logo làm watermark che ảnh.</w:t>
      </w:r>
    </w:p>
    <w:p>
      <w:pPr>
        <w:pStyle w:val="Heading1"/>
        <w:keepNext/>
      </w:pPr>
      <w:r>
        <w:rPr>
          <w:sz w:val="34"/>
        </w:rPr>
        <w:t>5. Static Post Template</w:t>
      </w:r>
    </w:p>
    <w:p>
      <w:pPr>
        <w:pStyle w:val="Heading2"/>
        <w:keepNext/>
      </w:pPr>
      <w:r>
        <w:rPr>
          <w:sz w:val="28"/>
        </w:rPr>
        <w:t>Cấu Trúc</w:t>
      </w:r>
    </w:p>
    <w:p>
      <w:pPr>
        <w:spacing w:after="0" w:line="240" w:lineRule="auto"/>
        <w:ind w:left="259"/>
      </w:pPr>
      <w:r>
        <w:rPr>
          <w:rFonts w:ascii="Courier New" w:hAnsi="Courier New"/>
          <w:color w:val="42100E"/>
          <w:sz w:val="18"/>
        </w:rPr>
        <w:t>+----------------------------------+</w:t>
      </w:r>
    </w:p>
    <w:p>
      <w:pPr>
        <w:spacing w:after="0" w:line="240" w:lineRule="auto"/>
        <w:ind w:left="259"/>
      </w:pPr>
      <w:r>
        <w:rPr>
          <w:rFonts w:ascii="Courier New" w:hAnsi="Courier New"/>
          <w:color w:val="42100E"/>
          <w:sz w:val="18"/>
        </w:rPr>
        <w:t>| Small label / TravelFrame        |</w:t>
      </w:r>
    </w:p>
    <w:p>
      <w:pPr>
        <w:spacing w:after="0" w:line="240" w:lineRule="auto"/>
        <w:ind w:left="259"/>
      </w:pPr>
      <w:r>
        <w:rPr>
          <w:rFonts w:ascii="Courier New" w:hAnsi="Courier New"/>
          <w:color w:val="42100E"/>
          <w:sz w:val="18"/>
        </w:rPr>
        <w:t>|                                  |</w:t>
      </w:r>
    </w:p>
    <w:p>
      <w:pPr>
        <w:spacing w:after="0" w:line="240" w:lineRule="auto"/>
        <w:ind w:left="259"/>
      </w:pPr>
      <w:r>
        <w:rPr>
          <w:rFonts w:ascii="Courier New" w:hAnsi="Courier New"/>
          <w:color w:val="42100E"/>
          <w:sz w:val="18"/>
        </w:rPr>
        <w:t>|                                  |</w:t>
      </w:r>
    </w:p>
    <w:p>
      <w:pPr>
        <w:spacing w:after="0" w:line="240" w:lineRule="auto"/>
        <w:ind w:left="259"/>
      </w:pPr>
      <w:r>
        <w:rPr>
          <w:rFonts w:ascii="Courier New" w:hAnsi="Courier New"/>
          <w:color w:val="42100E"/>
          <w:sz w:val="18"/>
        </w:rPr>
        <w:t>|        Primary real image        |</w:t>
      </w:r>
    </w:p>
    <w:p>
      <w:pPr>
        <w:spacing w:after="0" w:line="240" w:lineRule="auto"/>
        <w:ind w:left="259"/>
      </w:pPr>
      <w:r>
        <w:rPr>
          <w:rFonts w:ascii="Courier New" w:hAnsi="Courier New"/>
          <w:color w:val="42100E"/>
          <w:sz w:val="18"/>
        </w:rPr>
        <w:t>|                                  |</w:t>
      </w:r>
    </w:p>
    <w:p>
      <w:pPr>
        <w:spacing w:after="0" w:line="240" w:lineRule="auto"/>
        <w:ind w:left="259"/>
      </w:pPr>
      <w:r>
        <w:rPr>
          <w:rFonts w:ascii="Courier New" w:hAnsi="Courier New"/>
          <w:color w:val="42100E"/>
          <w:sz w:val="18"/>
        </w:rPr>
        <w:t>|                                  |</w:t>
      </w:r>
    </w:p>
    <w:p>
      <w:pPr>
        <w:spacing w:after="0" w:line="240" w:lineRule="auto"/>
        <w:ind w:left="259"/>
      </w:pPr>
      <w:r>
        <w:rPr>
          <w:rFonts w:ascii="Courier New" w:hAnsi="Courier New"/>
          <w:color w:val="42100E"/>
          <w:sz w:val="18"/>
        </w:rPr>
        <w:t>| Headline                         |</w:t>
      </w:r>
    </w:p>
    <w:p>
      <w:pPr>
        <w:spacing w:after="0" w:line="240" w:lineRule="auto"/>
        <w:ind w:left="259"/>
      </w:pPr>
      <w:r>
        <w:rPr>
          <w:rFonts w:ascii="Courier New" w:hAnsi="Courier New"/>
          <w:color w:val="42100E"/>
          <w:sz w:val="18"/>
        </w:rPr>
        <w:t>| One-line value proposition       |</w:t>
      </w:r>
    </w:p>
    <w:p>
      <w:pPr>
        <w:spacing w:after="0" w:line="240" w:lineRule="auto"/>
        <w:ind w:left="259"/>
      </w:pPr>
      <w:r>
        <w:rPr>
          <w:rFonts w:ascii="Courier New" w:hAnsi="Courier New"/>
          <w:color w:val="42100E"/>
          <w:sz w:val="18"/>
        </w:rPr>
        <w:t>|                                  |</w:t>
      </w:r>
    </w:p>
    <w:p>
      <w:pPr>
        <w:spacing w:after="0" w:line="240" w:lineRule="auto"/>
        <w:ind w:left="259"/>
      </w:pPr>
      <w:r>
        <w:rPr>
          <w:rFonts w:ascii="Courier New" w:hAnsi="Courier New"/>
          <w:color w:val="42100E"/>
          <w:sz w:val="18"/>
        </w:rPr>
        <w:t>| DM keyword + simple arrow/icon   |</w:t>
      </w:r>
    </w:p>
    <w:p>
      <w:pPr>
        <w:spacing w:after="0" w:line="240" w:lineRule="auto"/>
        <w:ind w:left="259"/>
      </w:pPr>
      <w:r>
        <w:rPr>
          <w:rFonts w:ascii="Courier New" w:hAnsi="Courier New"/>
          <w:color w:val="42100E"/>
          <w:sz w:val="18"/>
        </w:rPr>
        <w:t>+----------------------------------+</w:t>
      </w:r>
    </w:p>
    <w:p>
      <w:pPr>
        <w:spacing w:after="40"/>
      </w:pPr>
    </w:p>
    <w:p>
      <w:pPr>
        <w:pStyle w:val="Heading2"/>
        <w:keepNext/>
      </w:pPr>
      <w:r>
        <w:rPr>
          <w:sz w:val="28"/>
        </w:rPr>
        <w:t>Tỷ Lệ Thị Giác</w:t>
      </w:r>
    </w:p>
    <w:p>
      <w:pPr>
        <w:spacing w:after="60"/>
        <w:ind w:left="403" w:hanging="288"/>
      </w:pPr>
      <w:r>
        <w:rPr>
          <w:sz w:val="21"/>
        </w:rPr>
        <w:t>•  65-75% diện tích dành cho hình ảnh.</w:t>
      </w:r>
    </w:p>
    <w:p>
      <w:pPr>
        <w:spacing w:after="60"/>
        <w:ind w:left="403" w:hanging="288"/>
      </w:pPr>
      <w:r>
        <w:rPr>
          <w:sz w:val="21"/>
        </w:rPr>
        <w:t>•  15-20% dành cho headline và value proposition.</w:t>
      </w:r>
    </w:p>
    <w:p>
      <w:pPr>
        <w:spacing w:after="60"/>
        <w:ind w:left="403" w:hanging="288"/>
      </w:pPr>
      <w:r>
        <w:rPr>
          <w:sz w:val="21"/>
        </w:rPr>
        <w:t>•  5-10% dành cho CTA và nhận diện thương hiệu.</w:t>
      </w:r>
    </w:p>
    <w:p>
      <w:r>
        <w:rPr>
          <w:sz w:val="21"/>
        </w:rPr>
        <w:t>Không thêm danh sách dài tính năng vào static post. Nội dung chi tiết nằm trong caption hoặc carousel.</w:t>
      </w:r>
    </w:p>
    <w:p>
      <w:pPr>
        <w:pStyle w:val="Heading1"/>
        <w:keepNext/>
      </w:pPr>
      <w:r>
        <w:rPr>
          <w:sz w:val="34"/>
        </w:rPr>
        <w:t>6. Carousel System</w:t>
      </w:r>
    </w:p>
    <w:p>
      <w:r>
        <w:rPr>
          <w:sz w:val="21"/>
        </w:rPr>
        <w:t>Mỗi carousel gồm 5 trang:</w:t>
      </w:r>
    </w:p>
    <w:p>
      <w:pPr>
        <w:spacing w:after="60"/>
        <w:ind w:left="403" w:hanging="317"/>
      </w:pPr>
      <w:r>
        <w:rPr>
          <w:sz w:val="21"/>
        </w:rPr>
        <w:t xml:space="preserve">1.  </w:t>
      </w:r>
      <w:r>
        <w:rPr>
          <w:b/>
          <w:sz w:val="21"/>
        </w:rPr>
        <w:t>Hook:</w:t>
      </w:r>
      <w:r>
        <w:rPr>
          <w:sz w:val="21"/>
        </w:rPr>
        <w:t xml:space="preserve"> Đặt tình huống hoặc mong muốn của khách.</w:t>
      </w:r>
    </w:p>
    <w:p>
      <w:pPr>
        <w:spacing w:after="60"/>
        <w:ind w:left="403" w:hanging="317"/>
      </w:pPr>
      <w:r>
        <w:rPr>
          <w:sz w:val="21"/>
        </w:rPr>
        <w:t xml:space="preserve">2.  </w:t>
      </w:r>
      <w:r>
        <w:rPr>
          <w:b/>
          <w:sz w:val="21"/>
        </w:rPr>
        <w:t>What it is:</w:t>
      </w:r>
      <w:r>
        <w:rPr>
          <w:sz w:val="21"/>
        </w:rPr>
        <w:t xml:space="preserve"> Giải thích offer.</w:t>
      </w:r>
    </w:p>
    <w:p>
      <w:pPr>
        <w:spacing w:after="60"/>
        <w:ind w:left="403" w:hanging="317"/>
      </w:pPr>
      <w:r>
        <w:rPr>
          <w:sz w:val="21"/>
        </w:rPr>
        <w:t xml:space="preserve">3.  </w:t>
      </w:r>
      <w:r>
        <w:rPr>
          <w:b/>
          <w:sz w:val="21"/>
        </w:rPr>
        <w:t>How it works:</w:t>
      </w:r>
      <w:r>
        <w:rPr>
          <w:sz w:val="21"/>
        </w:rPr>
        <w:t xml:space="preserve"> Cho thấy hoạt động thật.</w:t>
      </w:r>
    </w:p>
    <w:p>
      <w:pPr>
        <w:spacing w:after="60"/>
        <w:ind w:left="403" w:hanging="317"/>
      </w:pPr>
      <w:r>
        <w:rPr>
          <w:sz w:val="21"/>
        </w:rPr>
        <w:t xml:space="preserve">4.  </w:t>
      </w:r>
      <w:r>
        <w:rPr>
          <w:b/>
          <w:sz w:val="21"/>
        </w:rPr>
        <w:t>What you receive:</w:t>
      </w:r>
      <w:r>
        <w:rPr>
          <w:sz w:val="21"/>
        </w:rPr>
        <w:t xml:space="preserve"> Làm rõ kết quả hoặc giá trị.</w:t>
      </w:r>
    </w:p>
    <w:p>
      <w:pPr>
        <w:spacing w:after="60"/>
        <w:ind w:left="403" w:hanging="317"/>
      </w:pPr>
      <w:r>
        <w:rPr>
          <w:sz w:val="21"/>
        </w:rPr>
        <w:t xml:space="preserve">5.  </w:t>
      </w:r>
      <w:r>
        <w:rPr>
          <w:b/>
          <w:sz w:val="21"/>
        </w:rPr>
        <w:t>CTA:</w:t>
      </w:r>
      <w:r>
        <w:rPr>
          <w:sz w:val="21"/>
        </w:rPr>
        <w:t xml:space="preserve"> Keyword DM và bước tiếp theo.</w:t>
      </w:r>
    </w:p>
    <w:p>
      <w:pPr>
        <w:pStyle w:val="Heading2"/>
        <w:keepNext/>
      </w:pPr>
      <w:r>
        <w:rPr>
          <w:sz w:val="28"/>
        </w:rPr>
        <w:t>Navigation</w:t>
      </w:r>
    </w:p>
    <w:p>
      <w:pPr>
        <w:spacing w:after="60"/>
        <w:ind w:left="403" w:hanging="288"/>
      </w:pPr>
      <w:r>
        <w:rPr>
          <w:sz w:val="21"/>
        </w:rPr>
        <w:t xml:space="preserve">•  Slide 1-4 có chỉ báo nhỏ </w:t>
      </w:r>
      <w:r>
        <w:rPr>
          <w:rFonts w:ascii="Arial" w:hAnsi="Arial"/>
          <w:color w:val="42100E"/>
          <w:sz w:val="20"/>
        </w:rPr>
        <w:t>1/5</w:t>
      </w:r>
      <w:r>
        <w:rPr>
          <w:sz w:val="21"/>
        </w:rPr>
        <w:t xml:space="preserve">, </w:t>
      </w:r>
      <w:r>
        <w:rPr>
          <w:rFonts w:ascii="Arial" w:hAnsi="Arial"/>
          <w:color w:val="42100E"/>
          <w:sz w:val="20"/>
        </w:rPr>
        <w:t>2/5</w:t>
      </w:r>
      <w:r>
        <w:rPr>
          <w:sz w:val="21"/>
        </w:rPr>
        <w:t xml:space="preserve">, </w:t>
      </w:r>
      <w:r>
        <w:rPr>
          <w:rFonts w:ascii="Arial" w:hAnsi="Arial"/>
          <w:color w:val="42100E"/>
          <w:sz w:val="20"/>
        </w:rPr>
        <w:t>3/5</w:t>
      </w:r>
      <w:r>
        <w:rPr>
          <w:sz w:val="21"/>
        </w:rPr>
        <w:t xml:space="preserve">, </w:t>
      </w:r>
      <w:r>
        <w:rPr>
          <w:rFonts w:ascii="Arial" w:hAnsi="Arial"/>
          <w:color w:val="42100E"/>
          <w:sz w:val="20"/>
        </w:rPr>
        <w:t>4/5</w:t>
      </w:r>
      <w:r>
        <w:rPr>
          <w:sz w:val="21"/>
        </w:rPr>
        <w:t>.</w:t>
      </w:r>
    </w:p>
    <w:p>
      <w:pPr>
        <w:spacing w:after="60"/>
        <w:ind w:left="403" w:hanging="288"/>
      </w:pPr>
      <w:r>
        <w:rPr>
          <w:sz w:val="21"/>
        </w:rPr>
        <w:t xml:space="preserve">•  Có arrow hoặc cụm </w:t>
      </w:r>
      <w:r>
        <w:rPr>
          <w:rFonts w:ascii="Arial" w:hAnsi="Arial"/>
          <w:color w:val="42100E"/>
          <w:sz w:val="20"/>
        </w:rPr>
        <w:t>Swipe</w:t>
      </w:r>
      <w:r>
        <w:rPr>
          <w:sz w:val="21"/>
        </w:rPr>
        <w:t xml:space="preserve"> nhỏ trên slide 1-4.</w:t>
      </w:r>
    </w:p>
    <w:p>
      <w:pPr>
        <w:spacing w:after="60"/>
        <w:ind w:left="403" w:hanging="288"/>
      </w:pPr>
      <w:r>
        <w:rPr>
          <w:sz w:val="21"/>
        </w:rPr>
        <w:t xml:space="preserve">•  Không đặt </w:t>
      </w:r>
      <w:r>
        <w:rPr>
          <w:rFonts w:ascii="Arial" w:hAnsi="Arial"/>
          <w:color w:val="42100E"/>
          <w:sz w:val="20"/>
        </w:rPr>
        <w:t>Swipe</w:t>
      </w:r>
      <w:r>
        <w:rPr>
          <w:sz w:val="21"/>
        </w:rPr>
        <w:t xml:space="preserve"> như CTA chính.</w:t>
      </w:r>
    </w:p>
    <w:p>
      <w:pPr>
        <w:spacing w:after="60"/>
        <w:ind w:left="403" w:hanging="288"/>
      </w:pPr>
      <w:r>
        <w:rPr>
          <w:sz w:val="21"/>
        </w:rPr>
        <w:t>•  Slide 5 không cần mời swipe tiếp.</w:t>
      </w:r>
    </w:p>
    <w:p>
      <w:pPr>
        <w:pStyle w:val="Heading2"/>
        <w:keepNext/>
      </w:pPr>
      <w:r>
        <w:rPr>
          <w:sz w:val="28"/>
        </w:rPr>
        <w:t>Continuity</w:t>
      </w:r>
    </w:p>
    <w:p>
      <w:pPr>
        <w:spacing w:after="60"/>
        <w:ind w:left="403" w:hanging="288"/>
      </w:pPr>
      <w:r>
        <w:rPr>
          <w:sz w:val="21"/>
        </w:rPr>
        <w:t>•  Dùng một vị trí cố định cho headline.</w:t>
      </w:r>
    </w:p>
    <w:p>
      <w:pPr>
        <w:spacing w:after="60"/>
        <w:ind w:left="403" w:hanging="288"/>
      </w:pPr>
      <w:r>
        <w:rPr>
          <w:sz w:val="21"/>
        </w:rPr>
        <w:t>•  Giữ cùng grid, logo size và page indicator.</w:t>
      </w:r>
    </w:p>
    <w:p>
      <w:pPr>
        <w:spacing w:after="60"/>
        <w:ind w:left="403" w:hanging="288"/>
      </w:pPr>
      <w:r>
        <w:rPr>
          <w:sz w:val="21"/>
        </w:rPr>
        <w:t>•  Có thể dùng crop ảnh khác nhau nhưng color treatment phải thống nhất.</w:t>
      </w:r>
    </w:p>
    <w:p>
      <w:pPr>
        <w:spacing w:after="60"/>
        <w:ind w:left="403" w:hanging="288"/>
      </w:pPr>
      <w:r>
        <w:rPr>
          <w:sz w:val="21"/>
        </w:rPr>
        <w:t>•  Không dùng cùng một ảnh hero cho quá hai slide.</w:t>
      </w:r>
    </w:p>
    <w:p>
      <w:pPr>
        <w:pStyle w:val="Heading1"/>
        <w:pageBreakBefore/>
        <w:keepNext/>
      </w:pPr>
      <w:r>
        <w:rPr>
          <w:sz w:val="34"/>
        </w:rPr>
        <w:t>7. Offer 01 - FILM Static Post</w:t>
      </w:r>
    </w:p>
    <w:p>
      <w:pPr>
        <w:pStyle w:val="Heading2"/>
        <w:keepNext/>
      </w:pPr>
      <w:r>
        <w:rPr>
          <w:sz w:val="28"/>
        </w:rPr>
        <w:t>Strategic Job</w:t>
      </w:r>
    </w:p>
    <w:p>
      <w:r>
        <w:rPr>
          <w:sz w:val="21"/>
        </w:rPr>
        <w:t>Cho người xem hiểu ngay rằng họ là người chụp, còn TravelFrame cung cấp máy, hướng dẫn và xử lý film.</w:t>
      </w:r>
    </w:p>
    <w:p>
      <w:pPr>
        <w:pStyle w:val="Heading2"/>
        <w:keepNext/>
      </w:pPr>
      <w:r>
        <w:rPr>
          <w:sz w:val="28"/>
        </w:rPr>
        <w:t>Headline</w:t>
      </w:r>
    </w:p>
    <w:p>
      <w:pPr>
        <w:spacing w:after="0" w:line="240" w:lineRule="auto"/>
        <w:ind w:left="259"/>
      </w:pPr>
      <w:r>
        <w:rPr>
          <w:rFonts w:ascii="Courier New" w:hAnsi="Courier New"/>
          <w:color w:val="42100E"/>
          <w:sz w:val="18"/>
        </w:rPr>
        <w:t>SHOOT HANOI</w:t>
      </w:r>
    </w:p>
    <w:p>
      <w:pPr>
        <w:spacing w:after="0" w:line="240" w:lineRule="auto"/>
        <w:ind w:left="259"/>
      </w:pPr>
      <w:r>
        <w:rPr>
          <w:rFonts w:ascii="Courier New" w:hAnsi="Courier New"/>
          <w:color w:val="42100E"/>
          <w:sz w:val="18"/>
        </w:rPr>
        <w:t>ON FILM</w:t>
      </w:r>
    </w:p>
    <w:p>
      <w:pPr>
        <w:spacing w:after="40"/>
      </w:pPr>
    </w:p>
    <w:p>
      <w:pPr>
        <w:pStyle w:val="Heading2"/>
        <w:keepNext/>
      </w:pPr>
      <w:r>
        <w:rPr>
          <w:sz w:val="28"/>
        </w:rPr>
        <w:t>Supporting Copy</w:t>
      </w:r>
    </w:p>
    <w:p>
      <w:pPr>
        <w:spacing w:after="0" w:line="240" w:lineRule="auto"/>
        <w:ind w:left="259"/>
      </w:pPr>
      <w:r>
        <w:rPr>
          <w:rFonts w:ascii="Courier New" w:hAnsi="Courier New"/>
          <w:color w:val="42100E"/>
          <w:sz w:val="18"/>
        </w:rPr>
        <w:t>Camera, film and local guidance included.</w:t>
      </w:r>
    </w:p>
    <w:p>
      <w:pPr>
        <w:spacing w:after="40"/>
      </w:pPr>
    </w:p>
    <w:p>
      <w:pPr>
        <w:pStyle w:val="Heading2"/>
        <w:keepNext/>
      </w:pPr>
      <w:r>
        <w:rPr>
          <w:sz w:val="28"/>
        </w:rPr>
        <w:t>CTA</w:t>
      </w:r>
    </w:p>
    <w:p>
      <w:pPr>
        <w:spacing w:after="0" w:line="240" w:lineRule="auto"/>
        <w:ind w:left="259"/>
      </w:pPr>
      <w:r>
        <w:rPr>
          <w:rFonts w:ascii="Courier New" w:hAnsi="Courier New"/>
          <w:color w:val="42100E"/>
          <w:sz w:val="18"/>
        </w:rPr>
        <w:t>DM “FILM” TO TRY IT</w:t>
      </w:r>
    </w:p>
    <w:p>
      <w:pPr>
        <w:spacing w:after="40"/>
      </w:pPr>
    </w:p>
    <w:p>
      <w:pPr>
        <w:pStyle w:val="Heading2"/>
        <w:keepNext/>
      </w:pPr>
      <w:r>
        <w:rPr>
          <w:sz w:val="28"/>
        </w:rPr>
        <w:t>Visual</w:t>
      </w:r>
    </w:p>
    <w:p>
      <w:pPr>
        <w:spacing w:after="60"/>
        <w:ind w:left="403" w:hanging="288"/>
      </w:pPr>
      <w:r>
        <w:rPr>
          <w:sz w:val="21"/>
        </w:rPr>
        <w:t>•  Hero image: khách đang cầm máy film và chụp một cảnh Hà Nội.</w:t>
      </w:r>
    </w:p>
    <w:p>
      <w:pPr>
        <w:spacing w:after="60"/>
        <w:ind w:left="403" w:hanging="288"/>
      </w:pPr>
      <w:r>
        <w:rPr>
          <w:sz w:val="21"/>
        </w:rPr>
        <w:t>•  Góc máy ưu tiên over-shoulder để thấy cả máy và subject.</w:t>
      </w:r>
    </w:p>
    <w:p>
      <w:pPr>
        <w:spacing w:after="60"/>
        <w:ind w:left="403" w:hanging="288"/>
      </w:pPr>
      <w:r>
        <w:rPr>
          <w:sz w:val="21"/>
        </w:rPr>
        <w:t>•  Có thể thêm một dải contact sheet nhỏ ở mép dưới.</w:t>
      </w:r>
    </w:p>
    <w:p>
      <w:pPr>
        <w:spacing w:after="60"/>
        <w:ind w:left="403" w:hanging="288"/>
      </w:pPr>
      <w:r>
        <w:rPr>
          <w:sz w:val="21"/>
        </w:rPr>
        <w:t>•  Headline có thể đặt trên label vàng với chữ đen; CTA dùng đỏ - trắng.</w:t>
      </w:r>
    </w:p>
    <w:p>
      <w:pPr>
        <w:spacing w:after="60"/>
        <w:ind w:left="403" w:hanging="288"/>
      </w:pPr>
      <w:r>
        <w:rPr>
          <w:sz w:val="21"/>
        </w:rPr>
        <w:t>•  Contact sheet phải là ảnh film thật hoặc được ghi là visual mockup nội bộ.</w:t>
      </w:r>
    </w:p>
    <w:p>
      <w:pPr>
        <w:spacing w:after="60"/>
        <w:ind w:left="403" w:hanging="288"/>
      </w:pPr>
      <w:r>
        <w:rPr>
          <w:sz w:val="21"/>
        </w:rPr>
        <w:t>•  Máy film phải nhìn rõ và không bị nhầm thành digital camera.</w:t>
      </w:r>
    </w:p>
    <w:p>
      <w:pPr>
        <w:pStyle w:val="Heading2"/>
        <w:keepNext/>
      </w:pPr>
      <w:r>
        <w:rPr>
          <w:sz w:val="28"/>
        </w:rPr>
        <w:t>Không Dùng</w:t>
      </w:r>
    </w:p>
    <w:p>
      <w:pPr>
        <w:spacing w:after="60"/>
        <w:ind w:left="403" w:hanging="288"/>
      </w:pPr>
      <w:r>
        <w:rPr>
          <w:sz w:val="21"/>
        </w:rPr>
        <w:t>•  Màu sepia phủ toàn ảnh.</w:t>
      </w:r>
    </w:p>
    <w:p>
      <w:pPr>
        <w:spacing w:after="60"/>
        <w:ind w:left="403" w:hanging="288"/>
      </w:pPr>
      <w:r>
        <w:rPr>
          <w:sz w:val="21"/>
        </w:rPr>
        <w:t>•  Fake dust, scratch hoặc light leak quá mạnh.</w:t>
      </w:r>
    </w:p>
    <w:p>
      <w:pPr>
        <w:spacing w:after="60"/>
        <w:ind w:left="403" w:hanging="288"/>
      </w:pPr>
      <w:r>
        <w:rPr>
          <w:sz w:val="21"/>
        </w:rPr>
        <w:t xml:space="preserve">•  </w:t>
      </w:r>
      <w:r>
        <w:rPr>
          <w:rFonts w:ascii="Arial" w:hAnsi="Arial"/>
          <w:color w:val="42100E"/>
          <w:sz w:val="20"/>
        </w:rPr>
        <w:t>Become a professional photographer</w:t>
      </w:r>
      <w:r>
        <w:rPr>
          <w:sz w:val="21"/>
        </w:rPr>
        <w:t>.</w:t>
      </w:r>
    </w:p>
    <w:p>
      <w:pPr>
        <w:spacing w:after="60"/>
        <w:ind w:left="403" w:hanging="288"/>
      </w:pPr>
      <w:r>
        <w:rPr>
          <w:sz w:val="21"/>
        </w:rPr>
        <w:t>•  Số exposure hoặc thời gian nhận film chưa được xác nhận.</w:t>
      </w:r>
    </w:p>
    <w:p>
      <w:pPr>
        <w:pStyle w:val="Heading1"/>
        <w:pageBreakBefore/>
        <w:keepNext/>
      </w:pPr>
      <w:r>
        <w:rPr>
          <w:sz w:val="34"/>
        </w:rPr>
        <w:t>8. Offer 01 - FILM Carousel</w:t>
      </w:r>
    </w:p>
    <w:p>
      <w:pPr>
        <w:pStyle w:val="Heading2"/>
        <w:keepNext/>
      </w:pPr>
      <w:r>
        <w:rPr>
          <w:sz w:val="28"/>
        </w:rPr>
        <w:t>Slide 1 - Hook</w:t>
      </w:r>
    </w:p>
    <w:p>
      <w:pPr>
        <w:spacing w:after="0" w:line="240" w:lineRule="auto"/>
        <w:ind w:left="259"/>
      </w:pPr>
      <w:r>
        <w:rPr>
          <w:rFonts w:ascii="Courier New" w:hAnsi="Courier New"/>
          <w:color w:val="42100E"/>
          <w:sz w:val="18"/>
        </w:rPr>
        <w:t>WHAT IF YOU</w:t>
      </w:r>
    </w:p>
    <w:p>
      <w:pPr>
        <w:spacing w:after="0" w:line="240" w:lineRule="auto"/>
        <w:ind w:left="259"/>
      </w:pPr>
      <w:r>
        <w:rPr>
          <w:rFonts w:ascii="Courier New" w:hAnsi="Courier New"/>
          <w:color w:val="42100E"/>
          <w:sz w:val="18"/>
        </w:rPr>
        <w:t>PHOTOGRAPHED HANOI</w:t>
      </w:r>
    </w:p>
    <w:p>
      <w:pPr>
        <w:spacing w:after="0" w:line="240" w:lineRule="auto"/>
        <w:ind w:left="259"/>
      </w:pPr>
      <w:r>
        <w:rPr>
          <w:rFonts w:ascii="Courier New" w:hAnsi="Courier New"/>
          <w:color w:val="42100E"/>
          <w:sz w:val="18"/>
        </w:rPr>
        <w:t>YOURSELF?</w:t>
      </w:r>
    </w:p>
    <w:p>
      <w:pPr>
        <w:spacing w:after="40"/>
      </w:pPr>
    </w:p>
    <w:p>
      <w:r>
        <w:rPr>
          <w:sz w:val="21"/>
        </w:rPr>
        <w:t>Visual: khách nhận máy film từ host.</w:t>
      </w:r>
    </w:p>
    <w:p>
      <w:pPr>
        <w:pStyle w:val="Heading2"/>
        <w:keepNext/>
      </w:pPr>
      <w:r>
        <w:rPr>
          <w:sz w:val="28"/>
        </w:rPr>
        <w:t>Slide 2 - Camera Included</w:t>
      </w:r>
    </w:p>
    <w:p>
      <w:pPr>
        <w:spacing w:after="0" w:line="240" w:lineRule="auto"/>
        <w:ind w:left="259"/>
      </w:pPr>
      <w:r>
        <w:rPr>
          <w:rFonts w:ascii="Courier New" w:hAnsi="Courier New"/>
          <w:color w:val="42100E"/>
          <w:sz w:val="18"/>
        </w:rPr>
        <w:t>WE PROVIDE</w:t>
      </w:r>
    </w:p>
    <w:p>
      <w:pPr>
        <w:spacing w:after="0" w:line="240" w:lineRule="auto"/>
        <w:ind w:left="259"/>
      </w:pPr>
      <w:r>
        <w:rPr>
          <w:rFonts w:ascii="Courier New" w:hAnsi="Courier New"/>
          <w:color w:val="42100E"/>
          <w:sz w:val="18"/>
        </w:rPr>
        <w:t>THE FILM CAMERA</w:t>
      </w:r>
    </w:p>
    <w:p>
      <w:pPr>
        <w:spacing w:after="40"/>
      </w:pPr>
    </w:p>
    <w:p>
      <w:r>
        <w:rPr>
          <w:sz w:val="21"/>
        </w:rPr>
        <w:t>Supporting copy:</w:t>
      </w:r>
    </w:p>
    <w:p>
      <w:pPr>
        <w:spacing w:after="0" w:line="240" w:lineRule="auto"/>
        <w:ind w:left="259"/>
      </w:pPr>
      <w:r>
        <w:rPr>
          <w:rFonts w:ascii="Courier New" w:hAnsi="Courier New"/>
          <w:color w:val="42100E"/>
          <w:sz w:val="18"/>
        </w:rPr>
        <w:t>No experience needed.</w:t>
      </w:r>
    </w:p>
    <w:p>
      <w:pPr>
        <w:spacing w:after="40"/>
      </w:pPr>
    </w:p>
    <w:p>
      <w:r>
        <w:rPr>
          <w:sz w:val="21"/>
        </w:rPr>
        <w:t>Visual: close-up máy và thao tác lên film hoặc điều chỉnh máy.</w:t>
      </w:r>
    </w:p>
    <w:p>
      <w:pPr>
        <w:pStyle w:val="Heading2"/>
        <w:keepNext/>
      </w:pPr>
      <w:r>
        <w:rPr>
          <w:sz w:val="28"/>
        </w:rPr>
        <w:t>Slide 3 - Guided Photo Walk</w:t>
      </w:r>
    </w:p>
    <w:p>
      <w:pPr>
        <w:spacing w:after="0" w:line="240" w:lineRule="auto"/>
        <w:ind w:left="259"/>
      </w:pPr>
      <w:r>
        <w:rPr>
          <w:rFonts w:ascii="Courier New" w:hAnsi="Courier New"/>
          <w:color w:val="42100E"/>
          <w:sz w:val="18"/>
        </w:rPr>
        <w:t>LEARN WHILE</w:t>
      </w:r>
    </w:p>
    <w:p>
      <w:pPr>
        <w:spacing w:after="0" w:line="240" w:lineRule="auto"/>
        <w:ind w:left="259"/>
      </w:pPr>
      <w:r>
        <w:rPr>
          <w:rFonts w:ascii="Courier New" w:hAnsi="Courier New"/>
          <w:color w:val="42100E"/>
          <w:sz w:val="18"/>
        </w:rPr>
        <w:t>YOU EXPLORE</w:t>
      </w:r>
    </w:p>
    <w:p>
      <w:pPr>
        <w:spacing w:after="40"/>
      </w:pPr>
    </w:p>
    <w:p>
      <w:r>
        <w:rPr>
          <w:sz w:val="21"/>
        </w:rPr>
        <w:t>Supporting copy:</w:t>
      </w:r>
    </w:p>
    <w:p>
      <w:pPr>
        <w:spacing w:after="0" w:line="240" w:lineRule="auto"/>
        <w:ind w:left="259"/>
      </w:pPr>
      <w:r>
        <w:rPr>
          <w:rFonts w:ascii="Courier New" w:hAnsi="Courier New"/>
          <w:color w:val="42100E"/>
          <w:sz w:val="18"/>
        </w:rPr>
        <w:t>Light, focus, framing and the little details.</w:t>
      </w:r>
    </w:p>
    <w:p>
      <w:pPr>
        <w:spacing w:after="40"/>
      </w:pPr>
    </w:p>
    <w:p>
      <w:r>
        <w:rPr>
          <w:sz w:val="21"/>
        </w:rPr>
        <w:t>Visual: host hướng dẫn khách chụp ngoài phố.</w:t>
      </w:r>
    </w:p>
    <w:p>
      <w:pPr>
        <w:pStyle w:val="Heading2"/>
        <w:keepNext/>
      </w:pPr>
      <w:r>
        <w:rPr>
          <w:sz w:val="28"/>
        </w:rPr>
        <w:t>Slide 4 - Film Processing</w:t>
      </w:r>
    </w:p>
    <w:p>
      <w:pPr>
        <w:spacing w:after="0" w:line="240" w:lineRule="auto"/>
        <w:ind w:left="259"/>
      </w:pPr>
      <w:r>
        <w:rPr>
          <w:rFonts w:ascii="Courier New" w:hAnsi="Courier New"/>
          <w:color w:val="42100E"/>
          <w:sz w:val="18"/>
        </w:rPr>
        <w:t>YOU TAKE THE PHOTOS.</w:t>
      </w:r>
    </w:p>
    <w:p>
      <w:pPr>
        <w:spacing w:after="0" w:line="240" w:lineRule="auto"/>
        <w:ind w:left="259"/>
      </w:pPr>
      <w:r>
        <w:rPr>
          <w:rFonts w:ascii="Courier New" w:hAnsi="Courier New"/>
          <w:color w:val="42100E"/>
          <w:sz w:val="18"/>
        </w:rPr>
        <w:t>WE HANDLE THE FILM.</w:t>
      </w:r>
    </w:p>
    <w:p>
      <w:pPr>
        <w:spacing w:after="40"/>
      </w:pPr>
    </w:p>
    <w:p>
      <w:r>
        <w:rPr>
          <w:sz w:val="21"/>
        </w:rPr>
        <w:t>Supporting copy:</w:t>
      </w:r>
    </w:p>
    <w:p>
      <w:pPr>
        <w:spacing w:after="0" w:line="240" w:lineRule="auto"/>
        <w:ind w:left="259"/>
      </w:pPr>
      <w:r>
        <w:rPr>
          <w:rFonts w:ascii="Courier New" w:hAnsi="Courier New"/>
          <w:color w:val="42100E"/>
          <w:sz w:val="18"/>
        </w:rPr>
        <w:t>Developing and digital scans included.</w:t>
      </w:r>
    </w:p>
    <w:p>
      <w:pPr>
        <w:spacing w:after="40"/>
      </w:pPr>
    </w:p>
    <w:p>
      <w:r>
        <w:rPr>
          <w:sz w:val="21"/>
        </w:rPr>
        <w:t>Visual: film roll, negative hoặc scan thật. Không giả vờ TravelFrame có lab riêng nếu dịch vụ được thực hiện qua đối tác.</w:t>
      </w:r>
    </w:p>
    <w:p>
      <w:pPr>
        <w:pStyle w:val="Heading2"/>
        <w:keepNext/>
      </w:pPr>
      <w:r>
        <w:rPr>
          <w:sz w:val="28"/>
        </w:rPr>
        <w:t>Slide 5 - CTA</w:t>
      </w:r>
    </w:p>
    <w:p>
      <w:pPr>
        <w:spacing w:after="0" w:line="240" w:lineRule="auto"/>
        <w:ind w:left="259"/>
      </w:pPr>
      <w:r>
        <w:rPr>
          <w:rFonts w:ascii="Courier New" w:hAnsi="Courier New"/>
          <w:color w:val="42100E"/>
          <w:sz w:val="18"/>
        </w:rPr>
        <w:t>READY TO SEE HANOI</w:t>
      </w:r>
    </w:p>
    <w:p>
      <w:pPr>
        <w:spacing w:after="0" w:line="240" w:lineRule="auto"/>
        <w:ind w:left="259"/>
      </w:pPr>
      <w:r>
        <w:rPr>
          <w:rFonts w:ascii="Courier New" w:hAnsi="Courier New"/>
          <w:color w:val="42100E"/>
          <w:sz w:val="18"/>
        </w:rPr>
        <w:t>THROUGH YOUR OWN LENS?</w:t>
      </w:r>
    </w:p>
    <w:p>
      <w:pPr>
        <w:spacing w:after="0" w:line="240" w:lineRule="auto"/>
        <w:ind w:left="259"/>
      </w:pPr>
      <w:r>
        <w:rPr>
          <w:rFonts w:ascii="Courier New" w:hAnsi="Courier New"/>
          <w:color w:val="42100E"/>
          <w:sz w:val="18"/>
        </w:rPr>
      </w:r>
    </w:p>
    <w:p>
      <w:pPr>
        <w:spacing w:after="0" w:line="240" w:lineRule="auto"/>
        <w:ind w:left="259"/>
      </w:pPr>
      <w:r>
        <w:rPr>
          <w:rFonts w:ascii="Courier New" w:hAnsi="Courier New"/>
          <w:color w:val="42100E"/>
          <w:sz w:val="18"/>
        </w:rPr>
        <w:t>DM “FILM”</w:t>
      </w:r>
    </w:p>
    <w:p>
      <w:pPr>
        <w:spacing w:after="40"/>
      </w:pPr>
    </w:p>
    <w:p>
      <w:r>
        <w:rPr>
          <w:sz w:val="21"/>
        </w:rPr>
        <w:t>Visual: ảnh do khách chụp hoặc khách xem scan trên điện thoại.</w:t>
      </w:r>
    </w:p>
    <w:p>
      <w:pPr>
        <w:pStyle w:val="Heading1"/>
        <w:pageBreakBefore/>
        <w:keepNext/>
      </w:pPr>
      <w:r>
        <w:rPr>
          <w:sz w:val="34"/>
        </w:rPr>
        <w:t>9. Offer 02 - PHOTO Static Post</w:t>
      </w:r>
    </w:p>
    <w:p>
      <w:pPr>
        <w:pStyle w:val="Heading2"/>
        <w:keepNext/>
      </w:pPr>
      <w:r>
        <w:rPr>
          <w:sz w:val="28"/>
        </w:rPr>
        <w:t>Strategic Job</w:t>
      </w:r>
    </w:p>
    <w:p>
      <w:r>
        <w:rPr>
          <w:sz w:val="21"/>
        </w:rPr>
        <w:t>Bán sự thoải mái và chất lượng đầu ra: khách tận hưởng Hà Nội, TravelFrame chụp và hậu kỳ.</w:t>
      </w:r>
    </w:p>
    <w:p>
      <w:pPr>
        <w:pStyle w:val="Heading2"/>
        <w:keepNext/>
      </w:pPr>
      <w:r>
        <w:rPr>
          <w:sz w:val="28"/>
        </w:rPr>
        <w:t>Headline</w:t>
      </w:r>
    </w:p>
    <w:p>
      <w:pPr>
        <w:spacing w:after="0" w:line="240" w:lineRule="auto"/>
        <w:ind w:left="259"/>
      </w:pPr>
      <w:r>
        <w:rPr>
          <w:rFonts w:ascii="Courier New" w:hAnsi="Courier New"/>
          <w:color w:val="42100E"/>
          <w:sz w:val="18"/>
        </w:rPr>
        <w:t>YOUR PRIVATE</w:t>
      </w:r>
    </w:p>
    <w:p>
      <w:pPr>
        <w:spacing w:after="0" w:line="240" w:lineRule="auto"/>
        <w:ind w:left="259"/>
      </w:pPr>
      <w:r>
        <w:rPr>
          <w:rFonts w:ascii="Courier New" w:hAnsi="Courier New"/>
          <w:color w:val="42100E"/>
          <w:sz w:val="18"/>
        </w:rPr>
        <w:t>HANOI PHOTOGRAPHER</w:t>
      </w:r>
    </w:p>
    <w:p>
      <w:pPr>
        <w:spacing w:after="40"/>
      </w:pPr>
    </w:p>
    <w:p>
      <w:pPr>
        <w:pStyle w:val="Heading2"/>
        <w:keepNext/>
      </w:pPr>
      <w:r>
        <w:rPr>
          <w:sz w:val="28"/>
        </w:rPr>
        <w:t>Supporting Copy</w:t>
      </w:r>
    </w:p>
    <w:p>
      <w:pPr>
        <w:spacing w:after="0" w:line="240" w:lineRule="auto"/>
        <w:ind w:left="259"/>
      </w:pPr>
      <w:r>
        <w:rPr>
          <w:rFonts w:ascii="Courier New" w:hAnsi="Courier New"/>
          <w:color w:val="42100E"/>
          <w:sz w:val="18"/>
        </w:rPr>
        <w:t>Natural guidance. Your edited photo story.</w:t>
      </w:r>
    </w:p>
    <w:p>
      <w:pPr>
        <w:spacing w:after="40"/>
      </w:pPr>
    </w:p>
    <w:p>
      <w:pPr>
        <w:pStyle w:val="Heading2"/>
        <w:keepNext/>
      </w:pPr>
      <w:r>
        <w:rPr>
          <w:sz w:val="28"/>
        </w:rPr>
        <w:t>CTA</w:t>
      </w:r>
    </w:p>
    <w:p>
      <w:pPr>
        <w:spacing w:after="0" w:line="240" w:lineRule="auto"/>
        <w:ind w:left="259"/>
      </w:pPr>
      <w:r>
        <w:rPr>
          <w:rFonts w:ascii="Courier New" w:hAnsi="Courier New"/>
          <w:color w:val="42100E"/>
          <w:sz w:val="18"/>
        </w:rPr>
        <w:t>DM “PHOTO” TO CHECK AVAILABILITY</w:t>
      </w:r>
    </w:p>
    <w:p>
      <w:pPr>
        <w:spacing w:after="40"/>
      </w:pPr>
    </w:p>
    <w:p>
      <w:pPr>
        <w:pStyle w:val="Heading2"/>
        <w:keepNext/>
      </w:pPr>
      <w:r>
        <w:rPr>
          <w:sz w:val="28"/>
        </w:rPr>
        <w:t>Visual</w:t>
      </w:r>
    </w:p>
    <w:p>
      <w:pPr>
        <w:spacing w:after="60"/>
        <w:ind w:left="403" w:hanging="288"/>
      </w:pPr>
      <w:r>
        <w:rPr>
          <w:sz w:val="21"/>
        </w:rPr>
        <w:t>•  Dùng một final photo mạnh làm hero.</w:t>
      </w:r>
    </w:p>
    <w:p>
      <w:pPr>
        <w:spacing w:after="60"/>
        <w:ind w:left="403" w:hanging="288"/>
      </w:pPr>
      <w:r>
        <w:rPr>
          <w:sz w:val="21"/>
        </w:rPr>
        <w:t>•  Có thể thêm một BTS inset nhỏ để chứng minh photographer thật sự đồng hành.</w:t>
      </w:r>
    </w:p>
    <w:p>
      <w:pPr>
        <w:spacing w:after="60"/>
        <w:ind w:left="403" w:hanging="288"/>
      </w:pPr>
      <w:r>
        <w:rPr>
          <w:sz w:val="21"/>
        </w:rPr>
        <w:t>•  Dùng đỏ - trắng cho brand marker; vàng chỉ dùng cho hook hoặc keyword.</w:t>
      </w:r>
    </w:p>
    <w:p>
      <w:pPr>
        <w:spacing w:after="60"/>
        <w:ind w:left="403" w:hanging="288"/>
      </w:pPr>
      <w:r>
        <w:rPr>
          <w:sz w:val="21"/>
        </w:rPr>
        <w:t>•  Final photo và BTS phải thuộc cùng buổi chụp.</w:t>
      </w:r>
    </w:p>
    <w:p>
      <w:pPr>
        <w:spacing w:after="60"/>
        <w:ind w:left="403" w:hanging="288"/>
      </w:pPr>
      <w:r>
        <w:rPr>
          <w:sz w:val="21"/>
        </w:rPr>
        <w:t>•  Gương mặt, màu da và bối cảnh phải rõ.</w:t>
      </w:r>
    </w:p>
    <w:p>
      <w:pPr>
        <w:spacing w:after="60"/>
        <w:ind w:left="403" w:hanging="288"/>
      </w:pPr>
      <w:r>
        <w:rPr>
          <w:sz w:val="21"/>
        </w:rPr>
        <w:t>•  Không dùng stock photo như portfolio TravelFrame.</w:t>
      </w:r>
    </w:p>
    <w:p>
      <w:pPr>
        <w:pStyle w:val="Heading2"/>
        <w:keepNext/>
      </w:pPr>
      <w:r>
        <w:rPr>
          <w:sz w:val="28"/>
        </w:rPr>
        <w:t>Không Dùng</w:t>
      </w:r>
    </w:p>
    <w:p>
      <w:pPr>
        <w:spacing w:after="60"/>
        <w:ind w:left="403" w:hanging="288"/>
      </w:pPr>
      <w:r>
        <w:rPr>
          <w:sz w:val="21"/>
        </w:rPr>
        <w:t>•  Before/after chỉnh sửa cơ thể hoặc khuôn mặt.</w:t>
      </w:r>
    </w:p>
    <w:p>
      <w:pPr>
        <w:spacing w:after="60"/>
        <w:ind w:left="403" w:hanging="288"/>
      </w:pPr>
      <w:r>
        <w:rPr>
          <w:sz w:val="21"/>
        </w:rPr>
        <w:t xml:space="preserve">•  </w:t>
      </w:r>
      <w:r>
        <w:rPr>
          <w:rFonts w:ascii="Arial" w:hAnsi="Arial"/>
          <w:color w:val="42100E"/>
          <w:sz w:val="20"/>
        </w:rPr>
        <w:t>Best photographer in Hanoi</w:t>
      </w:r>
      <w:r>
        <w:rPr>
          <w:sz w:val="21"/>
        </w:rPr>
        <w:t>.</w:t>
      </w:r>
    </w:p>
    <w:p>
      <w:pPr>
        <w:spacing w:after="60"/>
        <w:ind w:left="403" w:hanging="288"/>
      </w:pPr>
      <w:r>
        <w:rPr>
          <w:sz w:val="21"/>
        </w:rPr>
        <w:t xml:space="preserve">•  </w:t>
      </w:r>
      <w:r>
        <w:rPr>
          <w:rFonts w:ascii="Arial" w:hAnsi="Arial"/>
          <w:color w:val="42100E"/>
          <w:sz w:val="20"/>
        </w:rPr>
        <w:t>Guaranteed perfect photos</w:t>
      </w:r>
      <w:r>
        <w:rPr>
          <w:sz w:val="21"/>
        </w:rPr>
        <w:t>.</w:t>
      </w:r>
    </w:p>
    <w:p>
      <w:pPr>
        <w:spacing w:after="60"/>
        <w:ind w:left="403" w:hanging="288"/>
      </w:pPr>
      <w:r>
        <w:rPr>
          <w:sz w:val="21"/>
        </w:rPr>
        <w:t>•  Số ảnh, giá hoặc thời gian bàn giao chưa được duyệt.</w:t>
      </w:r>
    </w:p>
    <w:p>
      <w:pPr>
        <w:pStyle w:val="Heading1"/>
        <w:pageBreakBefore/>
        <w:keepNext/>
      </w:pPr>
      <w:r>
        <w:rPr>
          <w:sz w:val="34"/>
        </w:rPr>
        <w:t>10. Offer 02 - PHOTO Carousel</w:t>
      </w:r>
    </w:p>
    <w:p>
      <w:pPr>
        <w:pStyle w:val="Heading2"/>
        <w:keepNext/>
      </w:pPr>
      <w:r>
        <w:rPr>
          <w:sz w:val="28"/>
        </w:rPr>
        <w:t>Slide 1 - Hook</w:t>
      </w:r>
    </w:p>
    <w:p>
      <w:pPr>
        <w:spacing w:after="0" w:line="240" w:lineRule="auto"/>
        <w:ind w:left="259"/>
      </w:pPr>
      <w:r>
        <w:rPr>
          <w:rFonts w:ascii="Courier New" w:hAnsi="Courier New"/>
          <w:color w:val="42100E"/>
          <w:sz w:val="18"/>
        </w:rPr>
        <w:t>LOVE THE TRIP.</w:t>
      </w:r>
    </w:p>
    <w:p>
      <w:pPr>
        <w:spacing w:after="0" w:line="240" w:lineRule="auto"/>
        <w:ind w:left="259"/>
      </w:pPr>
      <w:r>
        <w:rPr>
          <w:rFonts w:ascii="Courier New" w:hAnsi="Courier New"/>
          <w:color w:val="42100E"/>
          <w:sz w:val="18"/>
        </w:rPr>
        <w:t>NOT THE CAMERA?</w:t>
      </w:r>
    </w:p>
    <w:p>
      <w:pPr>
        <w:spacing w:after="40"/>
      </w:pPr>
    </w:p>
    <w:p>
      <w:r>
        <w:rPr>
          <w:sz w:val="21"/>
        </w:rPr>
        <w:t>Supporting copy:</w:t>
      </w:r>
    </w:p>
    <w:p>
      <w:pPr>
        <w:spacing w:after="0" w:line="240" w:lineRule="auto"/>
        <w:ind w:left="259"/>
      </w:pPr>
      <w:r>
        <w:rPr>
          <w:rFonts w:ascii="Courier New" w:hAnsi="Courier New"/>
          <w:color w:val="42100E"/>
          <w:sz w:val="18"/>
        </w:rPr>
        <w:t>We can help with that.</w:t>
      </w:r>
    </w:p>
    <w:p>
      <w:pPr>
        <w:spacing w:after="40"/>
      </w:pPr>
    </w:p>
    <w:p>
      <w:r>
        <w:rPr>
          <w:sz w:val="21"/>
        </w:rPr>
        <w:t>Visual: khách đang tận hưởng Hà Nội, không nhìn thẳng máy ảnh.</w:t>
      </w:r>
    </w:p>
    <w:p>
      <w:pPr>
        <w:pStyle w:val="Heading2"/>
        <w:keepNext/>
      </w:pPr>
      <w:r>
        <w:rPr>
          <w:sz w:val="28"/>
        </w:rPr>
        <w:t>Slide 2 - No Posing Experience</w:t>
      </w:r>
    </w:p>
    <w:p>
      <w:pPr>
        <w:spacing w:after="0" w:line="240" w:lineRule="auto"/>
        <w:ind w:left="259"/>
      </w:pPr>
      <w:r>
        <w:rPr>
          <w:rFonts w:ascii="Courier New" w:hAnsi="Courier New"/>
          <w:color w:val="42100E"/>
          <w:sz w:val="18"/>
        </w:rPr>
        <w:t>YOU DO NOT NEED</w:t>
      </w:r>
    </w:p>
    <w:p>
      <w:pPr>
        <w:spacing w:after="0" w:line="240" w:lineRule="auto"/>
        <w:ind w:left="259"/>
      </w:pPr>
      <w:r>
        <w:rPr>
          <w:rFonts w:ascii="Courier New" w:hAnsi="Courier New"/>
          <w:color w:val="42100E"/>
          <w:sz w:val="18"/>
        </w:rPr>
        <w:t>TO KNOW HOW TO POSE</w:t>
      </w:r>
    </w:p>
    <w:p>
      <w:pPr>
        <w:spacing w:after="40"/>
      </w:pPr>
    </w:p>
    <w:p>
      <w:r>
        <w:rPr>
          <w:sz w:val="21"/>
        </w:rPr>
        <w:t>Supporting copy:</w:t>
      </w:r>
    </w:p>
    <w:p>
      <w:pPr>
        <w:spacing w:after="0" w:line="240" w:lineRule="auto"/>
        <w:ind w:left="259"/>
      </w:pPr>
      <w:r>
        <w:rPr>
          <w:rFonts w:ascii="Courier New" w:hAnsi="Courier New"/>
          <w:color w:val="42100E"/>
          <w:sz w:val="18"/>
        </w:rPr>
        <w:t>We guide you naturally.</w:t>
      </w:r>
    </w:p>
    <w:p>
      <w:pPr>
        <w:spacing w:after="40"/>
      </w:pPr>
    </w:p>
    <w:p>
      <w:r>
        <w:rPr>
          <w:sz w:val="21"/>
        </w:rPr>
        <w:t>Visual: BTS photographer hướng dẫn dáng đi, tay hoặc hướng nhìn.</w:t>
      </w:r>
    </w:p>
    <w:p>
      <w:pPr>
        <w:pStyle w:val="Heading2"/>
        <w:keepNext/>
      </w:pPr>
      <w:r>
        <w:rPr>
          <w:sz w:val="28"/>
        </w:rPr>
        <w:t>Slide 3 - The Experience</w:t>
      </w:r>
    </w:p>
    <w:p>
      <w:pPr>
        <w:spacing w:after="0" w:line="240" w:lineRule="auto"/>
        <w:ind w:left="259"/>
      </w:pPr>
      <w:r>
        <w:rPr>
          <w:rFonts w:ascii="Courier New" w:hAnsi="Courier New"/>
          <w:color w:val="42100E"/>
          <w:sz w:val="18"/>
        </w:rPr>
        <w:t>EXPLORE HANOI</w:t>
      </w:r>
    </w:p>
    <w:p>
      <w:pPr>
        <w:spacing w:after="0" w:line="240" w:lineRule="auto"/>
        <w:ind w:left="259"/>
      </w:pPr>
      <w:r>
        <w:rPr>
          <w:rFonts w:ascii="Courier New" w:hAnsi="Courier New"/>
          <w:color w:val="42100E"/>
          <w:sz w:val="18"/>
        </w:rPr>
        <w:t>AT YOUR OWN PACE</w:t>
      </w:r>
    </w:p>
    <w:p>
      <w:pPr>
        <w:spacing w:after="40"/>
      </w:pPr>
    </w:p>
    <w:p>
      <w:r>
        <w:rPr>
          <w:sz w:val="21"/>
        </w:rPr>
        <w:t>Visual: photographer và khách cùng di chuyển qua một bối cảnh Hà Nội.</w:t>
      </w:r>
    </w:p>
    <w:p>
      <w:pPr>
        <w:pStyle w:val="Heading2"/>
        <w:keepNext/>
      </w:pPr>
      <w:r>
        <w:rPr>
          <w:sz w:val="28"/>
        </w:rPr>
        <w:t>Slide 4 - The Result</w:t>
      </w:r>
    </w:p>
    <w:p>
      <w:pPr>
        <w:spacing w:after="0" w:line="240" w:lineRule="auto"/>
        <w:ind w:left="259"/>
      </w:pPr>
      <w:r>
        <w:rPr>
          <w:rFonts w:ascii="Courier New" w:hAnsi="Courier New"/>
          <w:color w:val="42100E"/>
          <w:sz w:val="18"/>
        </w:rPr>
        <w:t>YOUR TRIP,</w:t>
      </w:r>
    </w:p>
    <w:p>
      <w:pPr>
        <w:spacing w:after="0" w:line="240" w:lineRule="auto"/>
        <w:ind w:left="259"/>
      </w:pPr>
      <w:r>
        <w:rPr>
          <w:rFonts w:ascii="Courier New" w:hAnsi="Courier New"/>
          <w:color w:val="42100E"/>
          <w:sz w:val="18"/>
        </w:rPr>
        <w:t>EDITED INTO A STORY</w:t>
      </w:r>
    </w:p>
    <w:p>
      <w:pPr>
        <w:spacing w:after="40"/>
      </w:pPr>
    </w:p>
    <w:p>
      <w:r>
        <w:rPr>
          <w:sz w:val="21"/>
        </w:rPr>
        <w:t>Visual: 2-3 final photos lớn, cùng một visual style. Không làm collage quá dày.</w:t>
      </w:r>
    </w:p>
    <w:p>
      <w:pPr>
        <w:pStyle w:val="Heading2"/>
        <w:keepNext/>
      </w:pPr>
      <w:r>
        <w:rPr>
          <w:sz w:val="28"/>
        </w:rPr>
        <w:t>Slide 5 - CTA</w:t>
      </w:r>
    </w:p>
    <w:p>
      <w:pPr>
        <w:spacing w:after="0" w:line="240" w:lineRule="auto"/>
        <w:ind w:left="259"/>
      </w:pPr>
      <w:r>
        <w:rPr>
          <w:rFonts w:ascii="Courier New" w:hAnsi="Courier New"/>
          <w:color w:val="42100E"/>
          <w:sz w:val="18"/>
        </w:rPr>
        <w:t>TELL US YOUR DATE</w:t>
      </w:r>
    </w:p>
    <w:p>
      <w:pPr>
        <w:spacing w:after="0" w:line="240" w:lineRule="auto"/>
        <w:ind w:left="259"/>
      </w:pPr>
      <w:r>
        <w:rPr>
          <w:rFonts w:ascii="Courier New" w:hAnsi="Courier New"/>
          <w:color w:val="42100E"/>
          <w:sz w:val="18"/>
        </w:rPr>
        <w:t>AND WHO YOU ARE TRAVELLING WITH</w:t>
      </w:r>
    </w:p>
    <w:p>
      <w:pPr>
        <w:spacing w:after="0" w:line="240" w:lineRule="auto"/>
        <w:ind w:left="259"/>
      </w:pPr>
      <w:r>
        <w:rPr>
          <w:rFonts w:ascii="Courier New" w:hAnsi="Courier New"/>
          <w:color w:val="42100E"/>
          <w:sz w:val="18"/>
        </w:rPr>
      </w:r>
    </w:p>
    <w:p>
      <w:pPr>
        <w:spacing w:after="0" w:line="240" w:lineRule="auto"/>
        <w:ind w:left="259"/>
      </w:pPr>
      <w:r>
        <w:rPr>
          <w:rFonts w:ascii="Courier New" w:hAnsi="Courier New"/>
          <w:color w:val="42100E"/>
          <w:sz w:val="18"/>
        </w:rPr>
        <w:t>DM “PHOTO”</w:t>
      </w:r>
    </w:p>
    <w:p>
      <w:pPr>
        <w:spacing w:after="40"/>
      </w:pPr>
    </w:p>
    <w:p>
      <w:r>
        <w:rPr>
          <w:sz w:val="21"/>
        </w:rPr>
        <w:t>Visual: khách xem gallery hoặc một final portrait có khoảng trống cho text.</w:t>
      </w:r>
    </w:p>
    <w:p>
      <w:pPr>
        <w:pStyle w:val="Heading1"/>
        <w:pageBreakBefore/>
        <w:keepNext/>
      </w:pPr>
      <w:r>
        <w:rPr>
          <w:sz w:val="34"/>
        </w:rPr>
        <w:t>11. Offer 03 - HANOI Static Post</w:t>
      </w:r>
    </w:p>
    <w:p>
      <w:pPr>
        <w:pStyle w:val="Heading2"/>
        <w:keepNext/>
      </w:pPr>
      <w:r>
        <w:rPr>
          <w:sz w:val="28"/>
        </w:rPr>
        <w:t>Strategic Job</w:t>
      </w:r>
    </w:p>
    <w:p>
      <w:r>
        <w:rPr>
          <w:sz w:val="21"/>
        </w:rPr>
        <w:t>Bán local guidance và trải nghiệm riêng, không bán một danh sách địa điểm đại trà.</w:t>
      </w:r>
    </w:p>
    <w:p>
      <w:pPr>
        <w:pStyle w:val="Heading2"/>
        <w:keepNext/>
      </w:pPr>
      <w:r>
        <w:rPr>
          <w:sz w:val="28"/>
        </w:rPr>
        <w:t>Headline</w:t>
      </w:r>
    </w:p>
    <w:p>
      <w:pPr>
        <w:spacing w:after="0" w:line="240" w:lineRule="auto"/>
        <w:ind w:left="259"/>
      </w:pPr>
      <w:r>
        <w:rPr>
          <w:rFonts w:ascii="Courier New" w:hAnsi="Courier New"/>
          <w:color w:val="42100E"/>
          <w:sz w:val="18"/>
        </w:rPr>
        <w:t>EXPLORE HANOI</w:t>
      </w:r>
    </w:p>
    <w:p>
      <w:pPr>
        <w:spacing w:after="0" w:line="240" w:lineRule="auto"/>
        <w:ind w:left="259"/>
      </w:pPr>
      <w:r>
        <w:rPr>
          <w:rFonts w:ascii="Courier New" w:hAnsi="Courier New"/>
          <w:color w:val="42100E"/>
          <w:sz w:val="18"/>
        </w:rPr>
        <w:t>WITH A LOCAL</w:t>
      </w:r>
    </w:p>
    <w:p>
      <w:pPr>
        <w:spacing w:after="40"/>
      </w:pPr>
    </w:p>
    <w:p>
      <w:pPr>
        <w:pStyle w:val="Heading2"/>
        <w:keepNext/>
      </w:pPr>
      <w:r>
        <w:rPr>
          <w:sz w:val="28"/>
        </w:rPr>
        <w:t>Supporting Copy</w:t>
      </w:r>
    </w:p>
    <w:p>
      <w:pPr>
        <w:spacing w:after="0" w:line="240" w:lineRule="auto"/>
        <w:ind w:left="259"/>
      </w:pPr>
      <w:r>
        <w:rPr>
          <w:rFonts w:ascii="Courier New" w:hAnsi="Courier New"/>
          <w:color w:val="42100E"/>
          <w:sz w:val="18"/>
        </w:rPr>
        <w:t>A private route shaped around you.</w:t>
      </w:r>
    </w:p>
    <w:p>
      <w:pPr>
        <w:spacing w:after="40"/>
      </w:pPr>
    </w:p>
    <w:p>
      <w:pPr>
        <w:pStyle w:val="Heading2"/>
        <w:keepNext/>
      </w:pPr>
      <w:r>
        <w:rPr>
          <w:sz w:val="28"/>
        </w:rPr>
        <w:t>CTA</w:t>
      </w:r>
    </w:p>
    <w:p>
      <w:pPr>
        <w:spacing w:after="0" w:line="240" w:lineRule="auto"/>
        <w:ind w:left="259"/>
      </w:pPr>
      <w:r>
        <w:rPr>
          <w:rFonts w:ascii="Courier New" w:hAnsi="Courier New"/>
          <w:color w:val="42100E"/>
          <w:sz w:val="18"/>
        </w:rPr>
        <w:t>DM “HANOI” TO PLAN YOUR WALK</w:t>
      </w:r>
    </w:p>
    <w:p>
      <w:pPr>
        <w:spacing w:after="40"/>
      </w:pPr>
    </w:p>
    <w:p>
      <w:pPr>
        <w:pStyle w:val="Heading2"/>
        <w:keepNext/>
      </w:pPr>
      <w:r>
        <w:rPr>
          <w:sz w:val="28"/>
        </w:rPr>
        <w:t>Visual</w:t>
      </w:r>
    </w:p>
    <w:p>
      <w:pPr>
        <w:spacing w:after="60"/>
        <w:ind w:left="403" w:hanging="288"/>
      </w:pPr>
      <w:r>
        <w:rPr>
          <w:sz w:val="21"/>
        </w:rPr>
        <w:t>•  Hero image: local host và khách đang tương tác hoặc cùng đi bộ.</w:t>
      </w:r>
    </w:p>
    <w:p>
      <w:pPr>
        <w:spacing w:after="60"/>
        <w:ind w:left="403" w:hanging="288"/>
      </w:pPr>
      <w:r>
        <w:rPr>
          <w:sz w:val="21"/>
        </w:rPr>
        <w:t>•  Cần nhìn thấy mối quan hệ host-khách, không chỉ là cảnh thành phố.</w:t>
      </w:r>
    </w:p>
    <w:p>
      <w:pPr>
        <w:spacing w:after="60"/>
        <w:ind w:left="403" w:hanging="288"/>
      </w:pPr>
      <w:r>
        <w:rPr>
          <w:sz w:val="21"/>
        </w:rPr>
        <w:t xml:space="preserve">•  Có thể dùng ba micro labels: </w:t>
      </w:r>
      <w:r>
        <w:rPr>
          <w:rFonts w:ascii="Arial" w:hAnsi="Arial"/>
          <w:color w:val="42100E"/>
          <w:sz w:val="20"/>
        </w:rPr>
        <w:t>Food</w:t>
      </w:r>
      <w:r>
        <w:rPr>
          <w:sz w:val="21"/>
        </w:rPr>
        <w:t xml:space="preserve">, </w:t>
      </w:r>
      <w:r>
        <w:rPr>
          <w:rFonts w:ascii="Arial" w:hAnsi="Arial"/>
          <w:color w:val="42100E"/>
          <w:sz w:val="20"/>
        </w:rPr>
        <w:t>Local life</w:t>
      </w:r>
      <w:r>
        <w:rPr>
          <w:sz w:val="21"/>
        </w:rPr>
        <w:t xml:space="preserve">, </w:t>
      </w:r>
      <w:r>
        <w:rPr>
          <w:rFonts w:ascii="Arial" w:hAnsi="Arial"/>
          <w:color w:val="42100E"/>
          <w:sz w:val="20"/>
        </w:rPr>
        <w:t>Photography</w:t>
      </w:r>
      <w:r>
        <w:rPr>
          <w:sz w:val="21"/>
        </w:rPr>
        <w:t>.</w:t>
      </w:r>
    </w:p>
    <w:p>
      <w:pPr>
        <w:spacing w:after="60"/>
        <w:ind w:left="403" w:hanging="288"/>
      </w:pPr>
      <w:r>
        <w:rPr>
          <w:sz w:val="21"/>
        </w:rPr>
        <w:t>•  Micro label có thể dùng nền vàng, chữ đen; CTA vẫn dùng đỏ - trắng.</w:t>
      </w:r>
    </w:p>
    <w:p>
      <w:pPr>
        <w:spacing w:after="60"/>
        <w:ind w:left="403" w:hanging="288"/>
      </w:pPr>
      <w:r>
        <w:rPr>
          <w:sz w:val="21"/>
        </w:rPr>
        <w:t>•  Micro labels dùng text phẳng, không biến thành một cụm pill dày đặc.</w:t>
      </w:r>
    </w:p>
    <w:p>
      <w:pPr>
        <w:pStyle w:val="Heading2"/>
        <w:keepNext/>
      </w:pPr>
      <w:r>
        <w:rPr>
          <w:sz w:val="28"/>
        </w:rPr>
        <w:t>Không Dùng</w:t>
      </w:r>
    </w:p>
    <w:p>
      <w:pPr>
        <w:spacing w:after="60"/>
        <w:ind w:left="403" w:hanging="288"/>
      </w:pPr>
      <w:r>
        <w:rPr>
          <w:sz w:val="21"/>
        </w:rPr>
        <w:t>•  Bản đồ giả hoặc route cố định chưa xác nhận.</w:t>
      </w:r>
    </w:p>
    <w:p>
      <w:pPr>
        <w:spacing w:after="60"/>
        <w:ind w:left="403" w:hanging="288"/>
      </w:pPr>
      <w:r>
        <w:rPr>
          <w:sz w:val="21"/>
        </w:rPr>
        <w:t>•  Train Street như hero image.</w:t>
      </w:r>
    </w:p>
    <w:p>
      <w:pPr>
        <w:spacing w:after="60"/>
        <w:ind w:left="403" w:hanging="288"/>
      </w:pPr>
      <w:r>
        <w:rPr>
          <w:sz w:val="21"/>
        </w:rPr>
        <w:t xml:space="preserve">•  </w:t>
      </w:r>
      <w:r>
        <w:rPr>
          <w:rFonts w:ascii="Arial" w:hAnsi="Arial"/>
          <w:color w:val="42100E"/>
          <w:sz w:val="20"/>
        </w:rPr>
        <w:t>Secret places only locals know</w:t>
      </w:r>
      <w:r>
        <w:rPr>
          <w:sz w:val="21"/>
        </w:rPr>
        <w:t>.</w:t>
      </w:r>
    </w:p>
    <w:p>
      <w:pPr>
        <w:spacing w:after="60"/>
        <w:ind w:left="403" w:hanging="288"/>
      </w:pPr>
      <w:r>
        <w:rPr>
          <w:sz w:val="21"/>
        </w:rPr>
        <w:t xml:space="preserve">•  </w:t>
      </w:r>
      <w:r>
        <w:rPr>
          <w:rFonts w:ascii="Arial" w:hAnsi="Arial"/>
          <w:color w:val="42100E"/>
          <w:sz w:val="20"/>
        </w:rPr>
        <w:t>Licensed guide</w:t>
      </w:r>
      <w:r>
        <w:rPr>
          <w:sz w:val="21"/>
        </w:rPr>
        <w:t xml:space="preserve">, </w:t>
      </w:r>
      <w:r>
        <w:rPr>
          <w:rFonts w:ascii="Arial" w:hAnsi="Arial"/>
          <w:color w:val="42100E"/>
          <w:sz w:val="20"/>
        </w:rPr>
        <w:t>exclusive access</w:t>
      </w:r>
      <w:r>
        <w:rPr>
          <w:sz w:val="21"/>
        </w:rPr>
        <w:t xml:space="preserve"> hoặc inclusions chưa được xác minh.</w:t>
      </w:r>
    </w:p>
    <w:p>
      <w:pPr>
        <w:pStyle w:val="Heading1"/>
        <w:pageBreakBefore/>
        <w:keepNext/>
      </w:pPr>
      <w:r>
        <w:rPr>
          <w:sz w:val="34"/>
        </w:rPr>
        <w:t>12. Offer 03 - HANOI Carousel</w:t>
      </w:r>
    </w:p>
    <w:p>
      <w:pPr>
        <w:pStyle w:val="Heading2"/>
        <w:keepNext/>
      </w:pPr>
      <w:r>
        <w:rPr>
          <w:sz w:val="28"/>
        </w:rPr>
        <w:t>Slide 1 - Hook</w:t>
      </w:r>
    </w:p>
    <w:p>
      <w:pPr>
        <w:spacing w:after="0" w:line="240" w:lineRule="auto"/>
        <w:ind w:left="259"/>
      </w:pPr>
      <w:r>
        <w:rPr>
          <w:rFonts w:ascii="Courier New" w:hAnsi="Courier New"/>
          <w:color w:val="42100E"/>
          <w:sz w:val="18"/>
        </w:rPr>
        <w:t>NOT SURE WHERE</w:t>
      </w:r>
    </w:p>
    <w:p>
      <w:pPr>
        <w:spacing w:after="0" w:line="240" w:lineRule="auto"/>
        <w:ind w:left="259"/>
      </w:pPr>
      <w:r>
        <w:rPr>
          <w:rFonts w:ascii="Courier New" w:hAnsi="Courier New"/>
          <w:color w:val="42100E"/>
          <w:sz w:val="18"/>
        </w:rPr>
        <w:t>TO BEGIN IN HANOI?</w:t>
      </w:r>
    </w:p>
    <w:p>
      <w:pPr>
        <w:spacing w:after="40"/>
      </w:pPr>
    </w:p>
    <w:p>
      <w:r>
        <w:rPr>
          <w:sz w:val="21"/>
        </w:rPr>
        <w:t>Visual: khách nhìn bản đồ hoặc đứng giữa một khu phố.</w:t>
      </w:r>
    </w:p>
    <w:p>
      <w:pPr>
        <w:pStyle w:val="Heading2"/>
        <w:keepNext/>
      </w:pPr>
      <w:r>
        <w:rPr>
          <w:sz w:val="28"/>
        </w:rPr>
        <w:t>Slide 2 - Start With Your Interests</w:t>
      </w:r>
    </w:p>
    <w:p>
      <w:pPr>
        <w:spacing w:after="0" w:line="240" w:lineRule="auto"/>
        <w:ind w:left="259"/>
      </w:pPr>
      <w:r>
        <w:rPr>
          <w:rFonts w:ascii="Courier New" w:hAnsi="Courier New"/>
          <w:color w:val="42100E"/>
          <w:sz w:val="18"/>
        </w:rPr>
        <w:t>WHAT KIND OF HANOI</w:t>
      </w:r>
    </w:p>
    <w:p>
      <w:pPr>
        <w:spacing w:after="0" w:line="240" w:lineRule="auto"/>
        <w:ind w:left="259"/>
      </w:pPr>
      <w:r>
        <w:rPr>
          <w:rFonts w:ascii="Courier New" w:hAnsi="Courier New"/>
          <w:color w:val="42100E"/>
          <w:sz w:val="18"/>
        </w:rPr>
        <w:t>DO YOU WANT TO SEE?</w:t>
      </w:r>
    </w:p>
    <w:p>
      <w:pPr>
        <w:spacing w:after="40"/>
      </w:pPr>
    </w:p>
    <w:p>
      <w:r>
        <w:rPr>
          <w:sz w:val="21"/>
        </w:rPr>
        <w:t>Labels:</w:t>
      </w:r>
    </w:p>
    <w:p>
      <w:pPr>
        <w:spacing w:after="0" w:line="240" w:lineRule="auto"/>
        <w:ind w:left="259"/>
      </w:pPr>
      <w:r>
        <w:rPr>
          <w:rFonts w:ascii="Courier New" w:hAnsi="Courier New"/>
          <w:color w:val="42100E"/>
          <w:sz w:val="18"/>
        </w:rPr>
        <w:t>Food</w:t>
      </w:r>
    </w:p>
    <w:p>
      <w:pPr>
        <w:spacing w:after="0" w:line="240" w:lineRule="auto"/>
        <w:ind w:left="259"/>
      </w:pPr>
      <w:r>
        <w:rPr>
          <w:rFonts w:ascii="Courier New" w:hAnsi="Courier New"/>
          <w:color w:val="42100E"/>
          <w:sz w:val="18"/>
        </w:rPr>
        <w:t>Heritage</w:t>
      </w:r>
    </w:p>
    <w:p>
      <w:pPr>
        <w:spacing w:after="0" w:line="240" w:lineRule="auto"/>
        <w:ind w:left="259"/>
      </w:pPr>
      <w:r>
        <w:rPr>
          <w:rFonts w:ascii="Courier New" w:hAnsi="Courier New"/>
          <w:color w:val="42100E"/>
          <w:sz w:val="18"/>
        </w:rPr>
        <w:t>Local life</w:t>
      </w:r>
    </w:p>
    <w:p>
      <w:pPr>
        <w:spacing w:after="0" w:line="240" w:lineRule="auto"/>
        <w:ind w:left="259"/>
      </w:pPr>
      <w:r>
        <w:rPr>
          <w:rFonts w:ascii="Courier New" w:hAnsi="Courier New"/>
          <w:color w:val="42100E"/>
          <w:sz w:val="18"/>
        </w:rPr>
        <w:t>Photography</w:t>
      </w:r>
    </w:p>
    <w:p>
      <w:pPr>
        <w:spacing w:after="40"/>
      </w:pPr>
    </w:p>
    <w:p>
      <w:r>
        <w:rPr>
          <w:sz w:val="21"/>
        </w:rPr>
        <w:t>Visual: bốn hình nhỏ hoặc một ảnh chính có các subject rõ ràng. Không dùng icon thay cho toàn bộ bằng chứng hình ảnh.</w:t>
      </w:r>
    </w:p>
    <w:p>
      <w:pPr>
        <w:pStyle w:val="Heading2"/>
        <w:keepNext/>
      </w:pPr>
      <w:r>
        <w:rPr>
          <w:sz w:val="28"/>
        </w:rPr>
        <w:t>Slide 3 - Local Guidance</w:t>
      </w:r>
    </w:p>
    <w:p>
      <w:pPr>
        <w:spacing w:after="0" w:line="240" w:lineRule="auto"/>
        <w:ind w:left="259"/>
      </w:pPr>
      <w:r>
        <w:rPr>
          <w:rFonts w:ascii="Courier New" w:hAnsi="Courier New"/>
          <w:color w:val="42100E"/>
          <w:sz w:val="18"/>
        </w:rPr>
        <w:t>EXPLORE WITH A LOCAL</w:t>
      </w:r>
    </w:p>
    <w:p>
      <w:pPr>
        <w:spacing w:after="0" w:line="240" w:lineRule="auto"/>
        <w:ind w:left="259"/>
      </w:pPr>
      <w:r>
        <w:rPr>
          <w:rFonts w:ascii="Courier New" w:hAnsi="Courier New"/>
          <w:color w:val="42100E"/>
          <w:sz w:val="18"/>
        </w:rPr>
        <w:t>WHO LISTENS FIRST</w:t>
      </w:r>
    </w:p>
    <w:p>
      <w:pPr>
        <w:spacing w:after="40"/>
      </w:pPr>
    </w:p>
    <w:p>
      <w:r>
        <w:rPr>
          <w:sz w:val="21"/>
        </w:rPr>
        <w:t>Visual: host hỏi chuyện hoặc giải thích một chi tiết cho khách.</w:t>
      </w:r>
    </w:p>
    <w:p>
      <w:pPr>
        <w:pStyle w:val="Heading2"/>
        <w:keepNext/>
      </w:pPr>
      <w:r>
        <w:rPr>
          <w:sz w:val="28"/>
        </w:rPr>
        <w:t>Slide 4 - Your Pace</w:t>
      </w:r>
    </w:p>
    <w:p>
      <w:pPr>
        <w:spacing w:after="0" w:line="240" w:lineRule="auto"/>
        <w:ind w:left="259"/>
      </w:pPr>
      <w:r>
        <w:rPr>
          <w:rFonts w:ascii="Courier New" w:hAnsi="Courier New"/>
          <w:color w:val="42100E"/>
          <w:sz w:val="18"/>
        </w:rPr>
        <w:t>A PRIVATE ROUTE,</w:t>
      </w:r>
    </w:p>
    <w:p>
      <w:pPr>
        <w:spacing w:after="0" w:line="240" w:lineRule="auto"/>
        <w:ind w:left="259"/>
      </w:pPr>
      <w:r>
        <w:rPr>
          <w:rFonts w:ascii="Courier New" w:hAnsi="Courier New"/>
          <w:color w:val="42100E"/>
          <w:sz w:val="18"/>
        </w:rPr>
        <w:t>SHAPED AROUND YOU</w:t>
      </w:r>
    </w:p>
    <w:p>
      <w:pPr>
        <w:spacing w:after="40"/>
      </w:pPr>
    </w:p>
    <w:p>
      <w:r>
        <w:rPr>
          <w:sz w:val="21"/>
        </w:rPr>
        <w:t>Supporting copy:</w:t>
      </w:r>
    </w:p>
    <w:p>
      <w:pPr>
        <w:spacing w:after="0" w:line="240" w:lineRule="auto"/>
        <w:ind w:left="259"/>
      </w:pPr>
      <w:r>
        <w:rPr>
          <w:rFonts w:ascii="Courier New" w:hAnsi="Courier New"/>
          <w:color w:val="42100E"/>
          <w:sz w:val="18"/>
        </w:rPr>
        <w:t>Walk, pause, eat and explore at a pace that feels right.</w:t>
      </w:r>
    </w:p>
    <w:p>
      <w:pPr>
        <w:spacing w:after="40"/>
      </w:pPr>
    </w:p>
    <w:p>
      <w:r>
        <w:rPr>
          <w:sz w:val="21"/>
        </w:rPr>
        <w:t>Visual: cafe, phố hoặc khoảnh khắc nghỉ chân tự nhiên.</w:t>
      </w:r>
    </w:p>
    <w:p>
      <w:pPr>
        <w:pStyle w:val="Heading2"/>
        <w:keepNext/>
      </w:pPr>
      <w:r>
        <w:rPr>
          <w:sz w:val="28"/>
        </w:rPr>
        <w:t>Slide 5 - CTA</w:t>
      </w:r>
    </w:p>
    <w:p>
      <w:pPr>
        <w:spacing w:after="0" w:line="240" w:lineRule="auto"/>
        <w:ind w:left="259"/>
      </w:pPr>
      <w:r>
        <w:rPr>
          <w:rFonts w:ascii="Courier New" w:hAnsi="Courier New"/>
          <w:color w:val="42100E"/>
          <w:sz w:val="18"/>
        </w:rPr>
        <w:t>SEND US YOUR DATE,</w:t>
      </w:r>
    </w:p>
    <w:p>
      <w:pPr>
        <w:spacing w:after="0" w:line="240" w:lineRule="auto"/>
        <w:ind w:left="259"/>
      </w:pPr>
      <w:r>
        <w:rPr>
          <w:rFonts w:ascii="Courier New" w:hAnsi="Courier New"/>
          <w:color w:val="42100E"/>
          <w:sz w:val="18"/>
        </w:rPr>
        <w:t>GROUP SIZE AND INTERESTS</w:t>
      </w:r>
    </w:p>
    <w:p>
      <w:pPr>
        <w:spacing w:after="0" w:line="240" w:lineRule="auto"/>
        <w:ind w:left="259"/>
      </w:pPr>
      <w:r>
        <w:rPr>
          <w:rFonts w:ascii="Courier New" w:hAnsi="Courier New"/>
          <w:color w:val="42100E"/>
          <w:sz w:val="18"/>
        </w:rPr>
      </w:r>
    </w:p>
    <w:p>
      <w:pPr>
        <w:spacing w:after="0" w:line="240" w:lineRule="auto"/>
        <w:ind w:left="259"/>
      </w:pPr>
      <w:r>
        <w:rPr>
          <w:rFonts w:ascii="Courier New" w:hAnsi="Courier New"/>
          <w:color w:val="42100E"/>
          <w:sz w:val="18"/>
        </w:rPr>
        <w:t>DM “HANOI”</w:t>
      </w:r>
    </w:p>
    <w:p>
      <w:pPr>
        <w:spacing w:after="40"/>
      </w:pPr>
    </w:p>
    <w:p>
      <w:r>
        <w:rPr>
          <w:sz w:val="21"/>
        </w:rPr>
        <w:t>Visual: host và khách tiếp tục đi bộ, có negative space cho text.</w:t>
      </w:r>
    </w:p>
    <w:p>
      <w:pPr>
        <w:pStyle w:val="Heading1"/>
        <w:keepNext/>
      </w:pPr>
      <w:r>
        <w:rPr>
          <w:sz w:val="34"/>
        </w:rPr>
        <w:t>13. Caption Handoff</w:t>
      </w:r>
    </w:p>
    <w:p>
      <w:r>
        <w:rPr>
          <w:sz w:val="21"/>
        </w:rPr>
        <w:t>Designer không đặt toàn bộ caption vào hình. Marketing dùng các caption sau khi đăng hoặc chạy quảng cáo.</w:t>
      </w:r>
    </w:p>
    <w:p>
      <w:pPr>
        <w:pStyle w:val="Heading2"/>
        <w:keepNext/>
      </w:pPr>
      <w:r>
        <w:rPr>
          <w:sz w:val="28"/>
        </w:rPr>
        <w:t>FILM</w:t>
      </w:r>
    </w:p>
    <w:p>
      <w:pPr>
        <w:spacing w:after="0" w:line="240" w:lineRule="auto"/>
        <w:ind w:left="259"/>
      </w:pPr>
      <w:r>
        <w:rPr>
          <w:rFonts w:ascii="Courier New" w:hAnsi="Courier New"/>
          <w:color w:val="42100E"/>
          <w:sz w:val="18"/>
        </w:rPr>
        <w:t>See Hanoi through your own lens.</w:t>
      </w:r>
    </w:p>
    <w:p>
      <w:pPr>
        <w:spacing w:after="0" w:line="240" w:lineRule="auto"/>
        <w:ind w:left="259"/>
      </w:pPr>
      <w:r>
        <w:rPr>
          <w:rFonts w:ascii="Courier New" w:hAnsi="Courier New"/>
          <w:color w:val="42100E"/>
          <w:sz w:val="18"/>
        </w:rPr>
      </w:r>
    </w:p>
    <w:p>
      <w:pPr>
        <w:spacing w:after="0" w:line="240" w:lineRule="auto"/>
        <w:ind w:left="259"/>
      </w:pPr>
      <w:r>
        <w:rPr>
          <w:rFonts w:ascii="Courier New" w:hAnsi="Courier New"/>
          <w:color w:val="42100E"/>
          <w:sz w:val="18"/>
        </w:rPr>
        <w:t>TravelFrame provides the film camera and local guidance. You take the</w:t>
      </w:r>
    </w:p>
    <w:p>
      <w:pPr>
        <w:spacing w:after="0" w:line="240" w:lineRule="auto"/>
        <w:ind w:left="259"/>
      </w:pPr>
      <w:r>
        <w:rPr>
          <w:rFonts w:ascii="Courier New" w:hAnsi="Courier New"/>
          <w:color w:val="42100E"/>
          <w:sz w:val="18"/>
        </w:rPr>
        <w:t>photographs, and we handle the film developing and digital scans.</w:t>
      </w:r>
    </w:p>
    <w:p>
      <w:pPr>
        <w:spacing w:after="0" w:line="240" w:lineRule="auto"/>
        <w:ind w:left="259"/>
      </w:pPr>
      <w:r>
        <w:rPr>
          <w:rFonts w:ascii="Courier New" w:hAnsi="Courier New"/>
          <w:color w:val="42100E"/>
          <w:sz w:val="18"/>
        </w:rPr>
      </w:r>
    </w:p>
    <w:p>
      <w:pPr>
        <w:spacing w:after="0" w:line="240" w:lineRule="auto"/>
        <w:ind w:left="259"/>
      </w:pPr>
      <w:r>
        <w:rPr>
          <w:rFonts w:ascii="Courier New" w:hAnsi="Courier New"/>
          <w:color w:val="42100E"/>
          <w:sz w:val="18"/>
        </w:rPr>
        <w:t>DM “FILM” to learn how the experience works.</w:t>
      </w:r>
    </w:p>
    <w:p>
      <w:pPr>
        <w:spacing w:after="40"/>
      </w:pPr>
    </w:p>
    <w:p>
      <w:pPr>
        <w:pStyle w:val="Heading2"/>
        <w:keepNext/>
      </w:pPr>
      <w:r>
        <w:rPr>
          <w:sz w:val="28"/>
        </w:rPr>
        <w:t>PHOTO</w:t>
      </w:r>
    </w:p>
    <w:p>
      <w:pPr>
        <w:spacing w:after="0" w:line="240" w:lineRule="auto"/>
        <w:ind w:left="259"/>
      </w:pPr>
      <w:r>
        <w:rPr>
          <w:rFonts w:ascii="Courier New" w:hAnsi="Courier New"/>
          <w:color w:val="42100E"/>
          <w:sz w:val="18"/>
        </w:rPr>
        <w:t>You do not need to know how to pose.</w:t>
      </w:r>
    </w:p>
    <w:p>
      <w:pPr>
        <w:spacing w:after="0" w:line="240" w:lineRule="auto"/>
        <w:ind w:left="259"/>
      </w:pPr>
      <w:r>
        <w:rPr>
          <w:rFonts w:ascii="Courier New" w:hAnsi="Courier New"/>
          <w:color w:val="42100E"/>
          <w:sz w:val="18"/>
        </w:rPr>
      </w:r>
    </w:p>
    <w:p>
      <w:pPr>
        <w:spacing w:after="0" w:line="240" w:lineRule="auto"/>
        <w:ind w:left="259"/>
      </w:pPr>
      <w:r>
        <w:rPr>
          <w:rFonts w:ascii="Courier New" w:hAnsi="Courier New"/>
          <w:color w:val="42100E"/>
          <w:sz w:val="18"/>
        </w:rPr>
        <w:t>Explore Hanoi at your own pace while a TravelFrame photographer guides you</w:t>
      </w:r>
    </w:p>
    <w:p>
      <w:pPr>
        <w:spacing w:after="0" w:line="240" w:lineRule="auto"/>
        <w:ind w:left="259"/>
      </w:pPr>
      <w:r>
        <w:rPr>
          <w:rFonts w:ascii="Courier New" w:hAnsi="Courier New"/>
          <w:color w:val="42100E"/>
          <w:sz w:val="18"/>
        </w:rPr>
        <w:t>naturally, captures the moments and edits your final photo story.</w:t>
      </w:r>
    </w:p>
    <w:p>
      <w:pPr>
        <w:spacing w:after="0" w:line="240" w:lineRule="auto"/>
        <w:ind w:left="259"/>
      </w:pPr>
      <w:r>
        <w:rPr>
          <w:rFonts w:ascii="Courier New" w:hAnsi="Courier New"/>
          <w:color w:val="42100E"/>
          <w:sz w:val="18"/>
        </w:rPr>
      </w:r>
    </w:p>
    <w:p>
      <w:pPr>
        <w:spacing w:after="0" w:line="240" w:lineRule="auto"/>
        <w:ind w:left="259"/>
      </w:pPr>
      <w:r>
        <w:rPr>
          <w:rFonts w:ascii="Courier New" w:hAnsi="Courier New"/>
          <w:color w:val="42100E"/>
          <w:sz w:val="18"/>
        </w:rPr>
        <w:t>DM “PHOTO” with your date and group size.</w:t>
      </w:r>
    </w:p>
    <w:p>
      <w:pPr>
        <w:spacing w:after="40"/>
      </w:pPr>
    </w:p>
    <w:p>
      <w:pPr>
        <w:pStyle w:val="Heading2"/>
        <w:keepNext/>
      </w:pPr>
      <w:r>
        <w:rPr>
          <w:sz w:val="28"/>
        </w:rPr>
        <w:t>HANOI</w:t>
      </w:r>
    </w:p>
    <w:p>
      <w:pPr>
        <w:spacing w:after="0" w:line="240" w:lineRule="auto"/>
        <w:ind w:left="259"/>
      </w:pPr>
      <w:r>
        <w:rPr>
          <w:rFonts w:ascii="Courier New" w:hAnsi="Courier New"/>
          <w:color w:val="42100E"/>
          <w:sz w:val="18"/>
        </w:rPr>
        <w:t>Tell us what you are curious about and TravelFrame will suggest a private Hanoi</w:t>
      </w:r>
    </w:p>
    <w:p>
      <w:pPr>
        <w:spacing w:after="0" w:line="240" w:lineRule="auto"/>
        <w:ind w:left="259"/>
      </w:pPr>
      <w:r>
        <w:rPr>
          <w:rFonts w:ascii="Courier New" w:hAnsi="Courier New"/>
          <w:color w:val="42100E"/>
          <w:sz w:val="18"/>
        </w:rPr>
        <w:t>route shaped around your pace and interests.</w:t>
      </w:r>
    </w:p>
    <w:p>
      <w:pPr>
        <w:spacing w:after="0" w:line="240" w:lineRule="auto"/>
        <w:ind w:left="259"/>
      </w:pPr>
      <w:r>
        <w:rPr>
          <w:rFonts w:ascii="Courier New" w:hAnsi="Courier New"/>
          <w:color w:val="42100E"/>
          <w:sz w:val="18"/>
        </w:rPr>
      </w:r>
    </w:p>
    <w:p>
      <w:pPr>
        <w:spacing w:after="0" w:line="240" w:lineRule="auto"/>
        <w:ind w:left="259"/>
      </w:pPr>
      <w:r>
        <w:rPr>
          <w:rFonts w:ascii="Courier New" w:hAnsi="Courier New"/>
          <w:color w:val="42100E"/>
          <w:sz w:val="18"/>
        </w:rPr>
        <w:t>DM “HANOI” with your date and group size.</w:t>
      </w:r>
    </w:p>
    <w:p>
      <w:pPr>
        <w:spacing w:after="40"/>
      </w:pPr>
    </w:p>
    <w:p>
      <w:pPr>
        <w:pStyle w:val="Heading1"/>
        <w:keepNext/>
      </w:pPr>
      <w:r>
        <w:rPr>
          <w:sz w:val="34"/>
        </w:rPr>
        <w:t>14. File Naming</w:t>
      </w:r>
    </w:p>
    <w:p>
      <w:pPr>
        <w:spacing w:after="0" w:line="240" w:lineRule="auto"/>
        <w:ind w:left="259"/>
      </w:pPr>
      <w:r>
        <w:rPr>
          <w:rFonts w:ascii="Courier New" w:hAnsi="Courier New"/>
          <w:color w:val="42100E"/>
          <w:sz w:val="18"/>
        </w:rPr>
        <w:t>TF_STATIC_FILM_V1_4x5.jpg</w:t>
      </w:r>
    </w:p>
    <w:p>
      <w:pPr>
        <w:spacing w:after="0" w:line="240" w:lineRule="auto"/>
        <w:ind w:left="259"/>
      </w:pPr>
      <w:r>
        <w:rPr>
          <w:rFonts w:ascii="Courier New" w:hAnsi="Courier New"/>
          <w:color w:val="42100E"/>
          <w:sz w:val="18"/>
        </w:rPr>
        <w:t>TF_STATIC_FILM_V1_9x16.jpg</w:t>
      </w:r>
    </w:p>
    <w:p>
      <w:pPr>
        <w:spacing w:after="0" w:line="240" w:lineRule="auto"/>
        <w:ind w:left="259"/>
      </w:pPr>
      <w:r>
        <w:rPr>
          <w:rFonts w:ascii="Courier New" w:hAnsi="Courier New"/>
          <w:color w:val="42100E"/>
          <w:sz w:val="18"/>
        </w:rPr>
        <w:t>TF_CAROUSEL_FILM_V1_S01.jpg</w:t>
      </w:r>
    </w:p>
    <w:p>
      <w:pPr>
        <w:spacing w:after="0" w:line="240" w:lineRule="auto"/>
        <w:ind w:left="259"/>
      </w:pPr>
      <w:r>
        <w:rPr>
          <w:rFonts w:ascii="Courier New" w:hAnsi="Courier New"/>
          <w:color w:val="42100E"/>
          <w:sz w:val="18"/>
        </w:rPr>
        <w:t>TF_CAROUSEL_FILM_V1_S02.jpg</w:t>
      </w:r>
    </w:p>
    <w:p>
      <w:pPr>
        <w:spacing w:after="0" w:line="240" w:lineRule="auto"/>
        <w:ind w:left="259"/>
      </w:pPr>
      <w:r>
        <w:rPr>
          <w:rFonts w:ascii="Courier New" w:hAnsi="Courier New"/>
          <w:color w:val="42100E"/>
          <w:sz w:val="18"/>
        </w:rPr>
        <w:t>TF_CAROUSEL_FILM_V1_S03.jpg</w:t>
      </w:r>
    </w:p>
    <w:p>
      <w:pPr>
        <w:spacing w:after="0" w:line="240" w:lineRule="auto"/>
        <w:ind w:left="259"/>
      </w:pPr>
      <w:r>
        <w:rPr>
          <w:rFonts w:ascii="Courier New" w:hAnsi="Courier New"/>
          <w:color w:val="42100E"/>
          <w:sz w:val="18"/>
        </w:rPr>
        <w:t>TF_CAROUSEL_FILM_V1_S04.jpg</w:t>
      </w:r>
    </w:p>
    <w:p>
      <w:pPr>
        <w:spacing w:after="0" w:line="240" w:lineRule="auto"/>
        <w:ind w:left="259"/>
      </w:pPr>
      <w:r>
        <w:rPr>
          <w:rFonts w:ascii="Courier New" w:hAnsi="Courier New"/>
          <w:color w:val="42100E"/>
          <w:sz w:val="18"/>
        </w:rPr>
        <w:t>TF_CAROUSEL_FILM_V1_S05.jpg</w:t>
      </w:r>
    </w:p>
    <w:p>
      <w:pPr>
        <w:spacing w:after="0" w:line="240" w:lineRule="auto"/>
        <w:ind w:left="259"/>
      </w:pPr>
      <w:r>
        <w:rPr>
          <w:rFonts w:ascii="Courier New" w:hAnsi="Courier New"/>
          <w:color w:val="42100E"/>
          <w:sz w:val="18"/>
        </w:rPr>
      </w:r>
    </w:p>
    <w:p>
      <w:pPr>
        <w:spacing w:after="0" w:line="240" w:lineRule="auto"/>
        <w:ind w:left="259"/>
      </w:pPr>
      <w:r>
        <w:rPr>
          <w:rFonts w:ascii="Courier New" w:hAnsi="Courier New"/>
          <w:color w:val="42100E"/>
          <w:sz w:val="18"/>
        </w:rPr>
        <w:t>TF_STATIC_PHOTO_V1_4x5.jpg</w:t>
      </w:r>
    </w:p>
    <w:p>
      <w:pPr>
        <w:spacing w:after="0" w:line="240" w:lineRule="auto"/>
        <w:ind w:left="259"/>
      </w:pPr>
      <w:r>
        <w:rPr>
          <w:rFonts w:ascii="Courier New" w:hAnsi="Courier New"/>
          <w:color w:val="42100E"/>
          <w:sz w:val="18"/>
        </w:rPr>
        <w:t>TF_STATIC_PHOTO_V1_9x16.jpg</w:t>
      </w:r>
    </w:p>
    <w:p>
      <w:pPr>
        <w:spacing w:after="0" w:line="240" w:lineRule="auto"/>
        <w:ind w:left="259"/>
      </w:pPr>
      <w:r>
        <w:rPr>
          <w:rFonts w:ascii="Courier New" w:hAnsi="Courier New"/>
          <w:color w:val="42100E"/>
          <w:sz w:val="18"/>
        </w:rPr>
        <w:t>TF_CAROUSEL_PHOTO_V1_S01.jpg</w:t>
      </w:r>
    </w:p>
    <w:p>
      <w:pPr>
        <w:spacing w:after="0" w:line="240" w:lineRule="auto"/>
        <w:ind w:left="259"/>
      </w:pPr>
      <w:r>
        <w:rPr>
          <w:rFonts w:ascii="Courier New" w:hAnsi="Courier New"/>
          <w:color w:val="42100E"/>
          <w:sz w:val="18"/>
        </w:rPr>
        <w:t>TF_CAROUSEL_PHOTO_V1_S02.jpg</w:t>
      </w:r>
    </w:p>
    <w:p>
      <w:pPr>
        <w:spacing w:after="0" w:line="240" w:lineRule="auto"/>
        <w:ind w:left="259"/>
      </w:pPr>
      <w:r>
        <w:rPr>
          <w:rFonts w:ascii="Courier New" w:hAnsi="Courier New"/>
          <w:color w:val="42100E"/>
          <w:sz w:val="18"/>
        </w:rPr>
        <w:t>TF_CAROUSEL_PHOTO_V1_S03.jpg</w:t>
      </w:r>
    </w:p>
    <w:p>
      <w:pPr>
        <w:spacing w:after="0" w:line="240" w:lineRule="auto"/>
        <w:ind w:left="259"/>
      </w:pPr>
      <w:r>
        <w:rPr>
          <w:rFonts w:ascii="Courier New" w:hAnsi="Courier New"/>
          <w:color w:val="42100E"/>
          <w:sz w:val="18"/>
        </w:rPr>
        <w:t>TF_CAROUSEL_PHOTO_V1_S04.jpg</w:t>
      </w:r>
    </w:p>
    <w:p>
      <w:pPr>
        <w:spacing w:after="0" w:line="240" w:lineRule="auto"/>
        <w:ind w:left="259"/>
      </w:pPr>
      <w:r>
        <w:rPr>
          <w:rFonts w:ascii="Courier New" w:hAnsi="Courier New"/>
          <w:color w:val="42100E"/>
          <w:sz w:val="18"/>
        </w:rPr>
        <w:t>TF_CAROUSEL_PHOTO_V1_S05.jpg</w:t>
      </w:r>
    </w:p>
    <w:p>
      <w:pPr>
        <w:spacing w:after="0" w:line="240" w:lineRule="auto"/>
        <w:ind w:left="259"/>
      </w:pPr>
      <w:r>
        <w:rPr>
          <w:rFonts w:ascii="Courier New" w:hAnsi="Courier New"/>
          <w:color w:val="42100E"/>
          <w:sz w:val="18"/>
        </w:rPr>
      </w:r>
    </w:p>
    <w:p>
      <w:pPr>
        <w:spacing w:after="0" w:line="240" w:lineRule="auto"/>
        <w:ind w:left="259"/>
      </w:pPr>
      <w:r>
        <w:rPr>
          <w:rFonts w:ascii="Courier New" w:hAnsi="Courier New"/>
          <w:color w:val="42100E"/>
          <w:sz w:val="18"/>
        </w:rPr>
        <w:t>TF_STATIC_HANOI_V1_4x5.jpg</w:t>
      </w:r>
    </w:p>
    <w:p>
      <w:pPr>
        <w:spacing w:after="0" w:line="240" w:lineRule="auto"/>
        <w:ind w:left="259"/>
      </w:pPr>
      <w:r>
        <w:rPr>
          <w:rFonts w:ascii="Courier New" w:hAnsi="Courier New"/>
          <w:color w:val="42100E"/>
          <w:sz w:val="18"/>
        </w:rPr>
        <w:t>TF_STATIC_HANOI_V1_9x16.jpg</w:t>
      </w:r>
    </w:p>
    <w:p>
      <w:pPr>
        <w:spacing w:after="0" w:line="240" w:lineRule="auto"/>
        <w:ind w:left="259"/>
      </w:pPr>
      <w:r>
        <w:rPr>
          <w:rFonts w:ascii="Courier New" w:hAnsi="Courier New"/>
          <w:color w:val="42100E"/>
          <w:sz w:val="18"/>
        </w:rPr>
        <w:t>TF_CAROUSEL_HANOI_V1_S01.jpg</w:t>
      </w:r>
    </w:p>
    <w:p>
      <w:pPr>
        <w:spacing w:after="0" w:line="240" w:lineRule="auto"/>
        <w:ind w:left="259"/>
      </w:pPr>
      <w:r>
        <w:rPr>
          <w:rFonts w:ascii="Courier New" w:hAnsi="Courier New"/>
          <w:color w:val="42100E"/>
          <w:sz w:val="18"/>
        </w:rPr>
        <w:t>TF_CAROUSEL_HANOI_V1_S02.jpg</w:t>
      </w:r>
    </w:p>
    <w:p>
      <w:pPr>
        <w:spacing w:after="0" w:line="240" w:lineRule="auto"/>
        <w:ind w:left="259"/>
      </w:pPr>
      <w:r>
        <w:rPr>
          <w:rFonts w:ascii="Courier New" w:hAnsi="Courier New"/>
          <w:color w:val="42100E"/>
          <w:sz w:val="18"/>
        </w:rPr>
        <w:t>TF_CAROUSEL_HANOI_V1_S03.jpg</w:t>
      </w:r>
    </w:p>
    <w:p>
      <w:pPr>
        <w:spacing w:after="0" w:line="240" w:lineRule="auto"/>
        <w:ind w:left="259"/>
      </w:pPr>
      <w:r>
        <w:rPr>
          <w:rFonts w:ascii="Courier New" w:hAnsi="Courier New"/>
          <w:color w:val="42100E"/>
          <w:sz w:val="18"/>
        </w:rPr>
        <w:t>TF_CAROUSEL_HANOI_V1_S04.jpg</w:t>
      </w:r>
    </w:p>
    <w:p>
      <w:pPr>
        <w:spacing w:after="0" w:line="240" w:lineRule="auto"/>
        <w:ind w:left="259"/>
      </w:pPr>
      <w:r>
        <w:rPr>
          <w:rFonts w:ascii="Courier New" w:hAnsi="Courier New"/>
          <w:color w:val="42100E"/>
          <w:sz w:val="18"/>
        </w:rPr>
        <w:t>TF_CAROUSEL_HANOI_V1_S05.jpg</w:t>
      </w:r>
    </w:p>
    <w:p>
      <w:pPr>
        <w:spacing w:after="40"/>
      </w:pPr>
    </w:p>
    <w:p>
      <w:r>
        <w:rPr>
          <w:sz w:val="21"/>
        </w:rPr>
        <w:t>Source structure:</w:t>
      </w:r>
    </w:p>
    <w:p>
      <w:pPr>
        <w:spacing w:after="0" w:line="240" w:lineRule="auto"/>
        <w:ind w:left="259"/>
      </w:pPr>
      <w:r>
        <w:rPr>
          <w:rFonts w:ascii="Courier New" w:hAnsi="Courier New"/>
          <w:color w:val="42100E"/>
          <w:sz w:val="18"/>
        </w:rPr>
        <w:t>01_SOURCE_PHOTOS/</w:t>
      </w:r>
    </w:p>
    <w:p>
      <w:pPr>
        <w:spacing w:after="0" w:line="240" w:lineRule="auto"/>
        <w:ind w:left="259"/>
      </w:pPr>
      <w:r>
        <w:rPr>
          <w:rFonts w:ascii="Courier New" w:hAnsi="Courier New"/>
          <w:color w:val="42100E"/>
          <w:sz w:val="18"/>
        </w:rPr>
        <w:t>02_COPY/</w:t>
      </w:r>
    </w:p>
    <w:p>
      <w:pPr>
        <w:spacing w:after="0" w:line="240" w:lineRule="auto"/>
        <w:ind w:left="259"/>
      </w:pPr>
      <w:r>
        <w:rPr>
          <w:rFonts w:ascii="Courier New" w:hAnsi="Courier New"/>
          <w:color w:val="42100E"/>
          <w:sz w:val="18"/>
        </w:rPr>
        <w:t>03_DESIGN_SOURCE/</w:t>
      </w:r>
    </w:p>
    <w:p>
      <w:pPr>
        <w:spacing w:after="0" w:line="240" w:lineRule="auto"/>
        <w:ind w:left="259"/>
      </w:pPr>
      <w:r>
        <w:rPr>
          <w:rFonts w:ascii="Courier New" w:hAnsi="Courier New"/>
          <w:color w:val="42100E"/>
          <w:sz w:val="18"/>
        </w:rPr>
        <w:t>04_EXPORT_REVIEW/</w:t>
      </w:r>
    </w:p>
    <w:p>
      <w:pPr>
        <w:spacing w:after="0" w:line="240" w:lineRule="auto"/>
        <w:ind w:left="259"/>
      </w:pPr>
      <w:r>
        <w:rPr>
          <w:rFonts w:ascii="Courier New" w:hAnsi="Courier New"/>
          <w:color w:val="42100E"/>
          <w:sz w:val="18"/>
        </w:rPr>
        <w:t>05_EXPORT_FINAL/</w:t>
      </w:r>
    </w:p>
    <w:p>
      <w:pPr>
        <w:spacing w:after="0" w:line="240" w:lineRule="auto"/>
        <w:ind w:left="259"/>
      </w:pPr>
      <w:r>
        <w:rPr>
          <w:rFonts w:ascii="Courier New" w:hAnsi="Courier New"/>
          <w:color w:val="42100E"/>
          <w:sz w:val="18"/>
        </w:rPr>
        <w:t>06_LICENSE_AND_CONSENT/</w:t>
      </w:r>
    </w:p>
    <w:p>
      <w:pPr>
        <w:spacing w:after="40"/>
      </w:pPr>
    </w:p>
    <w:p>
      <w:pPr>
        <w:pStyle w:val="Heading1"/>
        <w:pageBreakBefore/>
        <w:keepNext/>
      </w:pPr>
      <w:r>
        <w:rPr>
          <w:sz w:val="34"/>
        </w:rPr>
        <w:t>15. Review Process</w:t>
      </w:r>
    </w:p>
    <w:p>
      <w:pPr>
        <w:pStyle w:val="Heading2"/>
        <w:keepNext/>
      </w:pPr>
      <w:r>
        <w:rPr>
          <w:sz w:val="28"/>
        </w:rPr>
        <w:t>Round 1 - Layout</w:t>
      </w:r>
    </w:p>
    <w:p>
      <w:r>
        <w:rPr>
          <w:sz w:val="21"/>
        </w:rPr>
        <w:t>Designer bàn giao:</w:t>
      </w:r>
    </w:p>
    <w:p>
      <w:pPr>
        <w:spacing w:after="60"/>
        <w:ind w:left="403" w:hanging="288"/>
      </w:pPr>
      <w:r>
        <w:rPr>
          <w:sz w:val="21"/>
        </w:rPr>
        <w:t>•  Wireframe hoặc low-resolution layout.</w:t>
      </w:r>
    </w:p>
    <w:p>
      <w:pPr>
        <w:spacing w:after="60"/>
        <w:ind w:left="403" w:hanging="288"/>
      </w:pPr>
      <w:r>
        <w:rPr>
          <w:sz w:val="21"/>
        </w:rPr>
        <w:t>•  Ba static posts.</w:t>
      </w:r>
    </w:p>
    <w:p>
      <w:pPr>
        <w:spacing w:after="60"/>
        <w:ind w:left="403" w:hanging="288"/>
      </w:pPr>
      <w:r>
        <w:rPr>
          <w:sz w:val="21"/>
        </w:rPr>
        <w:t>•  Slide 1 và slide 5 của ba carousel.</w:t>
      </w:r>
    </w:p>
    <w:p>
      <w:r>
        <w:rPr>
          <w:sz w:val="21"/>
        </w:rPr>
        <w:t>Review:</w:t>
      </w:r>
    </w:p>
    <w:p>
      <w:pPr>
        <w:spacing w:after="60"/>
        <w:ind w:left="403" w:hanging="288"/>
      </w:pPr>
      <w:r>
        <w:rPr>
          <w:sz w:val="21"/>
        </w:rPr>
        <w:t>•  Offer có hiểu được trong 1-2 giây không?</w:t>
      </w:r>
    </w:p>
    <w:p>
      <w:pPr>
        <w:spacing w:after="60"/>
        <w:ind w:left="403" w:hanging="288"/>
      </w:pPr>
      <w:r>
        <w:rPr>
          <w:sz w:val="21"/>
        </w:rPr>
        <w:t>•  Hero image có chứng minh đúng dịch vụ không?</w:t>
      </w:r>
    </w:p>
    <w:p>
      <w:pPr>
        <w:spacing w:after="60"/>
        <w:ind w:left="403" w:hanging="288"/>
      </w:pPr>
      <w:r>
        <w:rPr>
          <w:sz w:val="21"/>
        </w:rPr>
        <w:t>•  Headline và keyword có đúng không?</w:t>
      </w:r>
    </w:p>
    <w:p>
      <w:pPr>
        <w:spacing w:after="60"/>
        <w:ind w:left="403" w:hanging="288"/>
      </w:pPr>
      <w:r>
        <w:rPr>
          <w:sz w:val="21"/>
        </w:rPr>
        <w:t xml:space="preserve">•  Grid có hoạt động ở cả </w:t>
      </w:r>
      <w:r>
        <w:rPr>
          <w:rFonts w:ascii="Arial" w:hAnsi="Arial"/>
          <w:color w:val="42100E"/>
          <w:sz w:val="20"/>
        </w:rPr>
        <w:t>4:5</w:t>
      </w:r>
      <w:r>
        <w:rPr>
          <w:sz w:val="21"/>
        </w:rPr>
        <w:t xml:space="preserve"> và </w:t>
      </w:r>
      <w:r>
        <w:rPr>
          <w:rFonts w:ascii="Arial" w:hAnsi="Arial"/>
          <w:color w:val="42100E"/>
          <w:sz w:val="20"/>
        </w:rPr>
        <w:t>9:16</w:t>
      </w:r>
      <w:r>
        <w:rPr>
          <w:sz w:val="21"/>
        </w:rPr>
        <w:t xml:space="preserve"> không?</w:t>
      </w:r>
    </w:p>
    <w:p>
      <w:pPr>
        <w:pStyle w:val="Heading2"/>
        <w:keepNext/>
      </w:pPr>
      <w:r>
        <w:rPr>
          <w:sz w:val="28"/>
        </w:rPr>
        <w:t>Round 2 - Full Carousel</w:t>
      </w:r>
    </w:p>
    <w:p>
      <w:r>
        <w:rPr>
          <w:sz w:val="21"/>
        </w:rPr>
        <w:t>Designer bàn giao:</w:t>
      </w:r>
    </w:p>
    <w:p>
      <w:pPr>
        <w:spacing w:after="60"/>
        <w:ind w:left="403" w:hanging="288"/>
      </w:pPr>
      <w:r>
        <w:rPr>
          <w:sz w:val="21"/>
        </w:rPr>
        <w:t>•  Đủ 15 carousel slides.</w:t>
      </w:r>
    </w:p>
    <w:p>
      <w:pPr>
        <w:spacing w:after="60"/>
        <w:ind w:left="403" w:hanging="288"/>
      </w:pPr>
      <w:r>
        <w:rPr>
          <w:sz w:val="21"/>
        </w:rPr>
        <w:t>•  Ba Story adaptations.</w:t>
      </w:r>
    </w:p>
    <w:p>
      <w:pPr>
        <w:spacing w:after="60"/>
        <w:ind w:left="403" w:hanging="288"/>
      </w:pPr>
      <w:r>
        <w:rPr>
          <w:sz w:val="21"/>
        </w:rPr>
        <w:t>•  Color và typography gần final.</w:t>
      </w:r>
    </w:p>
    <w:p>
      <w:r>
        <w:rPr>
          <w:sz w:val="21"/>
        </w:rPr>
        <w:t>Review:</w:t>
      </w:r>
    </w:p>
    <w:p>
      <w:pPr>
        <w:spacing w:after="60"/>
        <w:ind w:left="403" w:hanging="288"/>
      </w:pPr>
      <w:r>
        <w:rPr>
          <w:sz w:val="21"/>
        </w:rPr>
        <w:t>•  Mỗi slide chỉ có một ý.</w:t>
      </w:r>
    </w:p>
    <w:p>
      <w:pPr>
        <w:spacing w:after="60"/>
        <w:ind w:left="403" w:hanging="288"/>
      </w:pPr>
      <w:r>
        <w:rPr>
          <w:sz w:val="21"/>
        </w:rPr>
        <w:t>•  Trình tự kể chuyện rõ.</w:t>
      </w:r>
    </w:p>
    <w:p>
      <w:pPr>
        <w:spacing w:after="60"/>
        <w:ind w:left="403" w:hanging="288"/>
      </w:pPr>
      <w:r>
        <w:rPr>
          <w:sz w:val="21"/>
        </w:rPr>
        <w:t>•  Không có unsupported claim.</w:t>
      </w:r>
    </w:p>
    <w:p>
      <w:pPr>
        <w:spacing w:after="60"/>
        <w:ind w:left="403" w:hanging="288"/>
      </w:pPr>
      <w:r>
        <w:rPr>
          <w:sz w:val="21"/>
        </w:rPr>
        <w:t>•  Ảnh có consent và source rõ ràng.</w:t>
      </w:r>
    </w:p>
    <w:p>
      <w:pPr>
        <w:pStyle w:val="Heading2"/>
        <w:keepNext/>
      </w:pPr>
      <w:r>
        <w:rPr>
          <w:sz w:val="28"/>
        </w:rPr>
        <w:t>Round 3 - Final</w:t>
      </w:r>
    </w:p>
    <w:p>
      <w:r>
        <w:rPr>
          <w:sz w:val="21"/>
        </w:rPr>
        <w:t>Designer bàn giao:</w:t>
      </w:r>
    </w:p>
    <w:p>
      <w:pPr>
        <w:spacing w:after="60"/>
        <w:ind w:left="403" w:hanging="288"/>
      </w:pPr>
      <w:r>
        <w:rPr>
          <w:sz w:val="21"/>
        </w:rPr>
        <w:t>•  Final JPG/PNG.</w:t>
      </w:r>
    </w:p>
    <w:p>
      <w:pPr>
        <w:spacing w:after="60"/>
        <w:ind w:left="403" w:hanging="288"/>
      </w:pPr>
      <w:r>
        <w:rPr>
          <w:sz w:val="21"/>
        </w:rPr>
        <w:t>•  Clean versions.</w:t>
      </w:r>
    </w:p>
    <w:p>
      <w:pPr>
        <w:spacing w:after="60"/>
        <w:ind w:left="403" w:hanging="288"/>
      </w:pPr>
      <w:r>
        <w:rPr>
          <w:sz w:val="21"/>
        </w:rPr>
        <w:t>•  Collected source files.</w:t>
      </w:r>
    </w:p>
    <w:p>
      <w:pPr>
        <w:spacing w:after="60"/>
        <w:ind w:left="403" w:hanging="288"/>
      </w:pPr>
      <w:r>
        <w:rPr>
          <w:sz w:val="21"/>
        </w:rPr>
        <w:t>•  Font và asset register.</w:t>
      </w:r>
    </w:p>
    <w:p>
      <w:r>
        <w:rPr>
          <w:sz w:val="21"/>
        </w:rPr>
        <w:t>Không publish hoặc đưa vào Ads Manager trước khi Rocky duyệt final.</w:t>
      </w:r>
    </w:p>
    <w:p>
      <w:pPr>
        <w:pStyle w:val="Heading1"/>
        <w:keepNext/>
      </w:pPr>
      <w:r>
        <w:rPr>
          <w:sz w:val="34"/>
        </w:rPr>
        <w:t>16. Pass/Fail Checklist</w:t>
      </w:r>
    </w:p>
    <w:p>
      <w:pPr>
        <w:spacing w:after="60"/>
        <w:ind w:left="403" w:hanging="317"/>
      </w:pPr>
      <w:r>
        <w:rPr>
          <w:sz w:val="21"/>
        </w:rPr>
        <w:t>☐ Mỗi static chỉ truyền đạt một offer.</w:t>
      </w:r>
    </w:p>
    <w:p>
      <w:pPr>
        <w:spacing w:after="60"/>
        <w:ind w:left="403" w:hanging="317"/>
      </w:pPr>
      <w:r>
        <w:rPr>
          <w:sz w:val="21"/>
        </w:rPr>
        <w:t>☐ Slide đầu của carousel hiểu được mà không cần đọc caption.</w:t>
      </w:r>
    </w:p>
    <w:p>
      <w:pPr>
        <w:spacing w:after="60"/>
        <w:ind w:left="403" w:hanging="317"/>
      </w:pPr>
      <w:r>
        <w:rPr>
          <w:sz w:val="21"/>
        </w:rPr>
        <w:t xml:space="preserve">☐ Keyword đúng: </w:t>
      </w:r>
      <w:r>
        <w:rPr>
          <w:rFonts w:ascii="Arial" w:hAnsi="Arial"/>
          <w:color w:val="42100E"/>
          <w:sz w:val="20"/>
        </w:rPr>
        <w:t>FILM</w:t>
      </w:r>
      <w:r>
        <w:rPr>
          <w:sz w:val="21"/>
        </w:rPr>
        <w:t xml:space="preserve">, </w:t>
      </w:r>
      <w:r>
        <w:rPr>
          <w:rFonts w:ascii="Arial" w:hAnsi="Arial"/>
          <w:color w:val="42100E"/>
          <w:sz w:val="20"/>
        </w:rPr>
        <w:t>PHOTO</w:t>
      </w:r>
      <w:r>
        <w:rPr>
          <w:sz w:val="21"/>
        </w:rPr>
        <w:t xml:space="preserve"> hoặc </w:t>
      </w:r>
      <w:r>
        <w:rPr>
          <w:rFonts w:ascii="Arial" w:hAnsi="Arial"/>
          <w:color w:val="42100E"/>
          <w:sz w:val="20"/>
        </w:rPr>
        <w:t>HANOI</w:t>
      </w:r>
      <w:r>
        <w:rPr>
          <w:sz w:val="21"/>
        </w:rPr>
        <w:t>.</w:t>
      </w:r>
    </w:p>
    <w:p>
      <w:pPr>
        <w:spacing w:after="60"/>
        <w:ind w:left="403" w:hanging="317"/>
      </w:pPr>
      <w:r>
        <w:rPr>
          <w:sz w:val="21"/>
        </w:rPr>
        <w:t>☐ CTA xuất hiện rõ ở static và slide cuối.</w:t>
      </w:r>
    </w:p>
    <w:p>
      <w:pPr>
        <w:spacing w:after="60"/>
        <w:ind w:left="403" w:hanging="317"/>
      </w:pPr>
      <w:r>
        <w:rPr>
          <w:sz w:val="21"/>
        </w:rPr>
        <w:t>☐ Text không bị crop hoặc quá nhỏ trên điện thoại.</w:t>
      </w:r>
    </w:p>
    <w:p>
      <w:pPr>
        <w:spacing w:after="60"/>
        <w:ind w:left="403" w:hanging="317"/>
      </w:pPr>
      <w:r>
        <w:rPr>
          <w:sz w:val="21"/>
        </w:rPr>
        <w:t>☐ Ảnh thật là tín hiệu chính, graphic chỉ hỗ trợ.</w:t>
      </w:r>
    </w:p>
    <w:p>
      <w:pPr>
        <w:spacing w:after="60"/>
        <w:ind w:left="403" w:hanging="317"/>
      </w:pPr>
      <w:r>
        <w:rPr>
          <w:sz w:val="21"/>
        </w:rPr>
        <w:t>☐ Không có giá hoặc delivery SLA chưa được duyệt.</w:t>
      </w:r>
    </w:p>
    <w:p>
      <w:pPr>
        <w:spacing w:after="60"/>
        <w:ind w:left="403" w:hanging="317"/>
      </w:pPr>
      <w:r>
        <w:rPr>
          <w:sz w:val="21"/>
        </w:rPr>
        <w:t>☐ Không có fake urgency, testimonial hoặc superlative chưa xác minh.</w:t>
      </w:r>
    </w:p>
    <w:p>
      <w:pPr>
        <w:spacing w:after="60"/>
        <w:ind w:left="403" w:hanging="317"/>
      </w:pPr>
      <w:r>
        <w:rPr>
          <w:sz w:val="21"/>
        </w:rPr>
        <w:t>☐ Không dùng stock như bằng chứng khách hàng thật.</w:t>
      </w:r>
    </w:p>
    <w:p>
      <w:pPr>
        <w:spacing w:after="60"/>
        <w:ind w:left="403" w:hanging="317"/>
      </w:pPr>
      <w:r>
        <w:rPr>
          <w:sz w:val="21"/>
        </w:rPr>
        <w:t>☐ Không cam kết Train Street hoặc địa điểm cố định.</w:t>
      </w:r>
    </w:p>
    <w:p>
      <w:pPr>
        <w:spacing w:after="60"/>
        <w:ind w:left="403" w:hanging="317"/>
      </w:pPr>
      <w:r>
        <w:rPr>
          <w:sz w:val="21"/>
        </w:rPr>
        <w:t>☐ Màu da và màu ảnh tự nhiên.</w:t>
      </w:r>
    </w:p>
    <w:p>
      <w:pPr>
        <w:spacing w:after="60"/>
        <w:ind w:left="403" w:hanging="317"/>
      </w:pPr>
      <w:r>
        <w:rPr>
          <w:sz w:val="21"/>
        </w:rPr>
        <w:t>☐ Thiết kế dùng đúng hệ đỏ - trắng và vàng - đen của Facebook/Instagram.</w:t>
      </w:r>
    </w:p>
    <w:p>
      <w:pPr>
        <w:spacing w:after="60"/>
        <w:ind w:left="403" w:hanging="317"/>
      </w:pPr>
      <w:r>
        <w:rPr>
          <w:sz w:val="21"/>
        </w:rPr>
        <w:t>☐ Không có teal nếu chưa có brand guideline mới phê duyệt.</w:t>
      </w:r>
    </w:p>
    <w:p>
      <w:pPr>
        <w:spacing w:after="60"/>
        <w:ind w:left="403" w:hanging="317"/>
      </w:pPr>
      <w:r>
        <w:rPr>
          <w:sz w:val="21"/>
        </w:rPr>
        <w:t xml:space="preserve">☐ File </w:t>
      </w:r>
      <w:r>
        <w:rPr>
          <w:rFonts w:ascii="Arial" w:hAnsi="Arial"/>
          <w:color w:val="42100E"/>
          <w:sz w:val="20"/>
        </w:rPr>
        <w:t>4:5</w:t>
      </w:r>
      <w:r>
        <w:rPr>
          <w:sz w:val="21"/>
        </w:rPr>
        <w:t xml:space="preserve"> và </w:t>
      </w:r>
      <w:r>
        <w:rPr>
          <w:rFonts w:ascii="Arial" w:hAnsi="Arial"/>
          <w:color w:val="42100E"/>
          <w:sz w:val="20"/>
        </w:rPr>
        <w:t>9:16</w:t>
      </w:r>
      <w:r>
        <w:rPr>
          <w:sz w:val="21"/>
        </w:rPr>
        <w:t xml:space="preserve"> được kiểm tra riêng.</w:t>
      </w:r>
    </w:p>
    <w:p>
      <w:pPr>
        <w:spacing w:after="60"/>
        <w:ind w:left="403" w:hanging="317"/>
      </w:pPr>
      <w:r>
        <w:rPr>
          <w:sz w:val="21"/>
        </w:rPr>
        <w:t>☐ Assets có quyền sử dụng paid ads.</w:t>
      </w:r>
    </w:p>
    <w:p>
      <w:pPr>
        <w:spacing w:after="60"/>
        <w:ind w:left="403" w:hanging="317"/>
      </w:pPr>
      <w:r>
        <w:rPr>
          <w:sz w:val="21"/>
        </w:rPr>
        <w:t>☐ Rocky đã duyệt final.</w:t>
      </w:r>
    </w:p>
    <w:p>
      <w:pPr>
        <w:pStyle w:val="Heading1"/>
        <w:keepNext/>
      </w:pPr>
      <w:r>
        <w:rPr>
          <w:sz w:val="34"/>
        </w:rPr>
        <w:t>17. Nguồn Liên Quan</w:t>
      </w:r>
    </w:p>
    <w:p>
      <w:pPr>
        <w:spacing w:after="60"/>
        <w:ind w:left="403" w:hanging="288"/>
      </w:pPr>
      <w:r>
        <w:rPr>
          <w:sz w:val="21"/>
        </w:rPr>
        <w:t xml:space="preserve">•  </w:t>
      </w:r>
      <w:r>
        <w:rPr>
          <w:rFonts w:ascii="Arial" w:hAnsi="Arial"/>
          <w:color w:val="42100E"/>
          <w:sz w:val="20"/>
        </w:rPr>
        <w:t>CREATIVE-PRODUCTION-BRIEF.md</w:t>
      </w:r>
      <w:r>
        <w:rPr>
          <w:sz w:val="21"/>
        </w:rPr>
        <w:t>: yêu cầu video và production system.</w:t>
      </w:r>
    </w:p>
    <w:p>
      <w:pPr>
        <w:spacing w:after="60"/>
        <w:ind w:left="403" w:hanging="288"/>
      </w:pPr>
      <w:r>
        <w:rPr>
          <w:sz w:val="21"/>
        </w:rPr>
        <w:t xml:space="preserve">•  </w:t>
      </w:r>
      <w:r>
        <w:rPr>
          <w:rFonts w:ascii="Arial" w:hAnsi="Arial"/>
          <w:color w:val="42100E"/>
          <w:sz w:val="20"/>
        </w:rPr>
        <w:t>Marketing-Growth/Plans/TravelFrame-Meta-Ads-300USD-Pilot-2026-09-15.md</w:t>
      </w:r>
      <w:r>
        <w:rPr>
          <w:sz w:val="21"/>
        </w:rPr>
        <w:t>:</w:t>
      </w:r>
    </w:p>
    <w:p>
      <w:r>
        <w:rPr>
          <w:sz w:val="21"/>
        </w:rPr>
        <w:t>campaign, ngân sách, DM flow và quy tắc chọn winner.</w:t>
      </w:r>
    </w:p>
    <w:sectPr w:rsidR="00FC693F" w:rsidRPr="0006063C" w:rsidSect="00034616">
      <w:headerReference w:type="default" r:id="rId9"/>
      <w:footerReference w:type="default" r:id="rId10"/>
      <w:pgSz w:w="12240" w:h="15840"/>
      <w:pgMar w:top="979"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10101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AE2A1D"/>
        <w:sz w:val="16"/>
      </w:rPr>
      <w:t>TRAVELFRAME   CREATIVE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rial" w:hAnsi="Arial"/>
      <w:color w:val="1010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TravelFrame Static Post and Carousel Design Brief</dc:title>
  <dc:subject>Design requirements for the FILM PHOTO and HANOI Meta Ads creatives</dc:subject>
  <dc:creator>TravelFrame</dc:creator>
  <cp:keywords>TravelFrame, Meta Ads, creative brief, Hanoi</cp:keywords>
  <dc:description>generated by python-docx</dc:description>
  <cp:lastModifiedBy/>
  <cp:revision>1</cp:revision>
  <dcterms:created xsi:type="dcterms:W3CDTF">2013-12-23T23:15:00Z</dcterms:created>
  <dcterms:modified xsi:type="dcterms:W3CDTF">2013-12-23T23:15:00Z</dcterms:modified>
  <cp:category/>
</cp:coreProperties>
</file>