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Arial" w:hAnsi="Arial"/>
          <w:b/>
          <w:color w:val="AE2A1D"/>
          <w:sz w:val="22"/>
        </w:rPr>
        <w:t>TRAVELFRAME</w:t>
      </w:r>
    </w:p>
    <w:p>
      <w:pPr>
        <w:pStyle w:val="Title"/>
      </w:pPr>
      <w:r>
        <w:t>TravelFrame Video Creative Production Brief</w:t>
      </w:r>
    </w:p>
    <w:p>
      <w:pPr>
        <w:spacing w:after="400"/>
      </w:pPr>
      <w:r>
        <w:rPr>
          <w:rFonts w:ascii="Arial" w:hAnsi="Arial"/>
          <w:color w:val="101010"/>
          <w:sz w:val="24"/>
        </w:rPr>
        <w:t>Production requirements for the FILM PHOTO and HANOI Meta Ads creatives</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32"/>
        <w:gridCol w:w="7704"/>
      </w:tblGrid>
      <w:tr>
        <w:tc>
          <w:tcPr>
            <w:tcW w:type="dxa" w:w="5083"/>
            <w:shd w:fill="AE2A1D"/>
            <w:tcMar>
              <w:top w:w="110" w:type="dxa"/>
              <w:start w:w="120" w:type="dxa"/>
              <w:bottom w:w="110" w:type="dxa"/>
              <w:end w:w="120" w:type="dxa"/>
            </w:tcMar>
            <w:vAlign w:val="center"/>
          </w:tcPr>
          <w:p>
            <w:r/>
            <w:r>
              <w:rPr>
                <w:rFonts w:ascii="Arial" w:hAnsi="Arial"/>
                <w:b/>
                <w:color w:val="FFFFFF"/>
                <w:sz w:val="19"/>
              </w:rPr>
              <w:t>Campaign</w:t>
            </w:r>
          </w:p>
        </w:tc>
        <w:tc>
          <w:tcPr>
            <w:tcW w:type="dxa" w:w="5083"/>
            <w:shd w:fill="F7F2ED"/>
            <w:tcMar>
              <w:top w:w="110" w:type="dxa"/>
              <w:start w:w="120" w:type="dxa"/>
              <w:bottom w:w="110" w:type="dxa"/>
              <w:end w:w="120" w:type="dxa"/>
            </w:tcMar>
            <w:vAlign w:val="center"/>
          </w:tcPr>
          <w:p>
            <w:r/>
            <w:r>
              <w:rPr>
                <w:rFonts w:ascii="Arial" w:hAnsi="Arial"/>
                <w:color w:val="101010"/>
                <w:sz w:val="19"/>
              </w:rPr>
              <w:t>TF LEADS HANOI OFFER TEST 202609</w:t>
            </w:r>
          </w:p>
        </w:tc>
      </w:tr>
      <w:tr>
        <w:tc>
          <w:tcPr>
            <w:tcW w:type="dxa" w:w="5083"/>
            <w:shd w:fill="AE2A1D"/>
            <w:tcMar>
              <w:top w:w="110" w:type="dxa"/>
              <w:start w:w="120" w:type="dxa"/>
              <w:bottom w:w="110" w:type="dxa"/>
              <w:end w:w="120" w:type="dxa"/>
            </w:tcMar>
            <w:vAlign w:val="center"/>
          </w:tcPr>
          <w:p>
            <w:r/>
            <w:r>
              <w:rPr>
                <w:rFonts w:ascii="Arial" w:hAnsi="Arial"/>
                <w:b/>
                <w:color w:val="FFFFFF"/>
                <w:sz w:val="19"/>
              </w:rPr>
              <w:t>Recipient</w:t>
            </w:r>
          </w:p>
        </w:tc>
        <w:tc>
          <w:tcPr>
            <w:tcW w:type="dxa" w:w="5083"/>
            <w:shd w:fill="FFFFFF"/>
            <w:tcMar>
              <w:top w:w="110" w:type="dxa"/>
              <w:start w:w="120" w:type="dxa"/>
              <w:bottom w:w="110" w:type="dxa"/>
              <w:end w:w="120" w:type="dxa"/>
            </w:tcMar>
            <w:vAlign w:val="center"/>
          </w:tcPr>
          <w:p>
            <w:r/>
            <w:r>
              <w:rPr>
                <w:rFonts w:ascii="Arial" w:hAnsi="Arial"/>
                <w:color w:val="101010"/>
                <w:sz w:val="19"/>
              </w:rPr>
              <w:t>Graphic Designer and Video Editor</w:t>
            </w:r>
          </w:p>
        </w:tc>
      </w:tr>
      <w:tr>
        <w:tc>
          <w:tcPr>
            <w:tcW w:type="dxa" w:w="5083"/>
            <w:shd w:fill="AE2A1D"/>
            <w:tcMar>
              <w:top w:w="110" w:type="dxa"/>
              <w:start w:w="120" w:type="dxa"/>
              <w:bottom w:w="110" w:type="dxa"/>
              <w:end w:w="120" w:type="dxa"/>
            </w:tcMar>
            <w:vAlign w:val="center"/>
          </w:tcPr>
          <w:p>
            <w:r/>
            <w:r>
              <w:rPr>
                <w:rFonts w:ascii="Arial" w:hAnsi="Arial"/>
                <w:b/>
                <w:color w:val="FFFFFF"/>
                <w:sz w:val="19"/>
              </w:rPr>
              <w:t>Status</w:t>
            </w:r>
          </w:p>
        </w:tc>
        <w:tc>
          <w:tcPr>
            <w:tcW w:type="dxa" w:w="5083"/>
            <w:shd w:fill="F7F2ED"/>
            <w:tcMar>
              <w:top w:w="110" w:type="dxa"/>
              <w:start w:w="120" w:type="dxa"/>
              <w:bottom w:w="110" w:type="dxa"/>
              <w:end w:w="120" w:type="dxa"/>
            </w:tcMar>
            <w:vAlign w:val="center"/>
          </w:tcPr>
          <w:p>
            <w:r/>
            <w:r>
              <w:rPr>
                <w:rFonts w:ascii="Arial" w:hAnsi="Arial"/>
                <w:color w:val="101010"/>
                <w:sz w:val="19"/>
              </w:rPr>
              <w:t>Review  Chưa publish hoặc chạy ads</w:t>
            </w:r>
          </w:p>
        </w:tc>
      </w:tr>
      <w:tr>
        <w:tc>
          <w:tcPr>
            <w:tcW w:type="dxa" w:w="5083"/>
            <w:shd w:fill="AE2A1D"/>
            <w:tcMar>
              <w:top w:w="110" w:type="dxa"/>
              <w:start w:w="120" w:type="dxa"/>
              <w:bottom w:w="110" w:type="dxa"/>
              <w:end w:w="120" w:type="dxa"/>
            </w:tcMar>
            <w:vAlign w:val="center"/>
          </w:tcPr>
          <w:p>
            <w:r/>
            <w:r>
              <w:rPr>
                <w:rFonts w:ascii="Arial" w:hAnsi="Arial"/>
                <w:b/>
                <w:color w:val="FFFFFF"/>
                <w:sz w:val="19"/>
              </w:rPr>
              <w:t>Reference date</w:t>
            </w:r>
          </w:p>
        </w:tc>
        <w:tc>
          <w:tcPr>
            <w:tcW w:type="dxa" w:w="5083"/>
            <w:shd w:fill="FFFFFF"/>
            <w:tcMar>
              <w:top w:w="110" w:type="dxa"/>
              <w:start w:w="120" w:type="dxa"/>
              <w:bottom w:w="110" w:type="dxa"/>
              <w:end w:w="120" w:type="dxa"/>
            </w:tcMar>
            <w:vAlign w:val="center"/>
          </w:tcPr>
          <w:p>
            <w:r/>
            <w:r>
              <w:rPr>
                <w:rFonts w:ascii="Arial" w:hAnsi="Arial"/>
                <w:color w:val="101010"/>
                <w:sz w:val="19"/>
              </w:rPr>
              <w:t>15 September 2026</w:t>
            </w:r>
          </w:p>
        </w:tc>
      </w:tr>
    </w:tbl>
    <w:p/>
    <w:p>
      <w:pPr>
        <w:spacing w:before="160" w:after="200"/>
      </w:pPr>
      <w:r>
        <w:rPr>
          <w:sz w:val="22"/>
        </w:rPr>
        <w:t>Tài liệu này chuyển campaign pilot 300 USD thành yêu cầu sản xuất có thể giao việc trực tiếp. Mỗi creative phải làm rõ một offer trong ba giây đầu, dùng đúng nhận diện Facebook và Instagram, và dẫn người xem tới một keyword DM.</w:t>
      </w:r>
    </w:p>
    <w:tbl>
      <w:tblPr>
        <w:tblW w:type="auto" w:w="0"/>
        <w:jc w:val="left"/>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3"/>
        <w:gridCol w:w="2033"/>
        <w:gridCol w:w="2033"/>
        <w:gridCol w:w="2033"/>
        <w:gridCol w:w="2033"/>
      </w:tblGrid>
      <w:tr>
        <w:tc>
          <w:tcPr>
            <w:tcW w:type="dxa" w:w="2033"/>
            <w:shd w:fill="AE2A1D"/>
            <w:tcMar>
              <w:top w:w="150" w:type="dxa"/>
              <w:start w:w="80" w:type="dxa"/>
              <w:bottom w:w="150" w:type="dxa"/>
              <w:end w:w="80" w:type="dxa"/>
            </w:tcMar>
          </w:tcPr>
          <w:p>
            <w:pPr>
              <w:jc w:val="center"/>
            </w:pPr>
            <w:r/>
            <w:r>
              <w:rPr>
                <w:rFonts w:ascii="Arial" w:hAnsi="Arial"/>
                <w:b/>
                <w:color w:val="FFFFFF"/>
                <w:sz w:val="17"/>
              </w:rPr>
              <w:t>Brand red</w:t>
              <w:br/>
              <w:t>#AE2A1D</w:t>
            </w:r>
          </w:p>
        </w:tc>
        <w:tc>
          <w:tcPr>
            <w:tcW w:type="dxa" w:w="2033"/>
            <w:shd w:fill="42100E"/>
            <w:tcMar>
              <w:top w:w="150" w:type="dxa"/>
              <w:start w:w="80" w:type="dxa"/>
              <w:bottom w:w="150" w:type="dxa"/>
              <w:end w:w="80" w:type="dxa"/>
            </w:tcMar>
          </w:tcPr>
          <w:p>
            <w:pPr>
              <w:jc w:val="center"/>
            </w:pPr>
            <w:r/>
            <w:r>
              <w:rPr>
                <w:rFonts w:ascii="Arial" w:hAnsi="Arial"/>
                <w:b/>
                <w:color w:val="FFFFFF"/>
                <w:sz w:val="17"/>
              </w:rPr>
              <w:t>Deep red</w:t>
              <w:br/>
              <w:t>#42100E</w:t>
            </w:r>
          </w:p>
        </w:tc>
        <w:tc>
          <w:tcPr>
            <w:tcW w:type="dxa" w:w="2033"/>
            <w:shd w:fill="FFE050"/>
            <w:tcMar>
              <w:top w:w="150" w:type="dxa"/>
              <w:start w:w="80" w:type="dxa"/>
              <w:bottom w:w="150" w:type="dxa"/>
              <w:end w:w="80" w:type="dxa"/>
            </w:tcMar>
          </w:tcPr>
          <w:p>
            <w:pPr>
              <w:jc w:val="center"/>
            </w:pPr>
            <w:r/>
            <w:r>
              <w:rPr>
                <w:rFonts w:ascii="Arial" w:hAnsi="Arial"/>
                <w:b/>
                <w:color w:val="101010"/>
                <w:sz w:val="17"/>
              </w:rPr>
              <w:t>Highlight</w:t>
              <w:br/>
              <w:t>#FFE050</w:t>
            </w:r>
          </w:p>
        </w:tc>
        <w:tc>
          <w:tcPr>
            <w:tcW w:type="dxa" w:w="2033"/>
            <w:shd w:fill="101010"/>
            <w:tcMar>
              <w:top w:w="150" w:type="dxa"/>
              <w:start w:w="80" w:type="dxa"/>
              <w:bottom w:w="150" w:type="dxa"/>
              <w:end w:w="80" w:type="dxa"/>
            </w:tcMar>
          </w:tcPr>
          <w:p>
            <w:pPr>
              <w:jc w:val="center"/>
            </w:pPr>
            <w:r/>
            <w:r>
              <w:rPr>
                <w:rFonts w:ascii="Arial" w:hAnsi="Arial"/>
                <w:b/>
                <w:color w:val="FFFFFF"/>
                <w:sz w:val="17"/>
              </w:rPr>
              <w:t>Black</w:t>
              <w:br/>
              <w:t>#101010</w:t>
            </w:r>
          </w:p>
        </w:tc>
        <w:tc>
          <w:tcPr>
            <w:tcW w:type="dxa" w:w="2033"/>
            <w:shd w:fill="FFFFFF"/>
            <w:tcMar>
              <w:top w:w="150" w:type="dxa"/>
              <w:start w:w="80" w:type="dxa"/>
              <w:bottom w:w="150" w:type="dxa"/>
              <w:end w:w="80" w:type="dxa"/>
            </w:tcMar>
          </w:tcPr>
          <w:p>
            <w:pPr>
              <w:jc w:val="center"/>
            </w:pPr>
            <w:r/>
            <w:r>
              <w:rPr>
                <w:rFonts w:ascii="Arial" w:hAnsi="Arial"/>
                <w:b/>
                <w:color w:val="101010"/>
                <w:sz w:val="17"/>
              </w:rPr>
              <w:t>White</w:t>
              <w:br/>
              <w:t>#FFFFFF</w:t>
            </w:r>
          </w:p>
        </w:tc>
      </w:tr>
    </w:tbl>
    <w:p>
      <w:r>
        <w:br w:type="page"/>
      </w:r>
    </w:p>
    <w:p>
      <w:pPr>
        <w:pStyle w:val="Heading1"/>
        <w:keepNext/>
      </w:pPr>
      <w:r>
        <w:rPr>
          <w:sz w:val="34"/>
        </w:rPr>
        <w:t>1. Mục Tiêu Sản Xuất</w:t>
      </w:r>
    </w:p>
    <w:p>
      <w:r>
        <w:rPr>
          <w:sz w:val="21"/>
        </w:rPr>
        <w:t>Tạo ba video creative, mỗi video kiểm tra một nhu cầu dịch vụ riêng:</w:t>
      </w:r>
    </w:p>
    <w:p>
      <w:pPr>
        <w:spacing w:after="60"/>
        <w:ind w:left="403" w:hanging="317"/>
      </w:pPr>
      <w:r>
        <w:rPr>
          <w:sz w:val="21"/>
        </w:rPr>
        <w:t xml:space="preserve">1.  </w:t>
      </w:r>
      <w:r>
        <w:rPr>
          <w:rFonts w:ascii="Arial" w:hAnsi="Arial"/>
          <w:color w:val="42100E"/>
          <w:sz w:val="20"/>
        </w:rPr>
        <w:t>FILM</w:t>
      </w:r>
      <w:r>
        <w:rPr>
          <w:sz w:val="21"/>
        </w:rPr>
        <w:t>: Khách trở thành film photographer, sử dụng máy của TravelFrame và tự</w:t>
      </w:r>
    </w:p>
    <w:p>
      <w:r>
        <w:rPr>
          <w:sz w:val="21"/>
        </w:rPr>
        <w:t>chụp Hà Nội dưới sự hướng dẫn của host.</w:t>
      </w:r>
    </w:p>
    <w:p>
      <w:pPr>
        <w:spacing w:after="60"/>
        <w:ind w:left="403" w:hanging="317"/>
      </w:pPr>
      <w:r>
        <w:rPr>
          <w:sz w:val="21"/>
        </w:rPr>
        <w:t xml:space="preserve">2.  </w:t>
      </w:r>
      <w:r>
        <w:rPr>
          <w:rFonts w:ascii="Arial" w:hAnsi="Arial"/>
          <w:color w:val="42100E"/>
          <w:sz w:val="20"/>
        </w:rPr>
        <w:t>PHOTO</w:t>
      </w:r>
      <w:r>
        <w:rPr>
          <w:sz w:val="21"/>
        </w:rPr>
        <w:t>: TravelFrame trực tiếp chụp và hậu kỳ ảnh cho khách.</w:t>
      </w:r>
    </w:p>
    <w:p>
      <w:pPr>
        <w:spacing w:after="60"/>
        <w:ind w:left="403" w:hanging="317"/>
      </w:pPr>
      <w:r>
        <w:rPr>
          <w:sz w:val="21"/>
        </w:rPr>
        <w:t xml:space="preserve">3.  </w:t>
      </w:r>
      <w:r>
        <w:rPr>
          <w:rFonts w:ascii="Arial" w:hAnsi="Arial"/>
          <w:color w:val="42100E"/>
          <w:sz w:val="20"/>
        </w:rPr>
        <w:t>HANOI</w:t>
      </w:r>
      <w:r>
        <w:rPr>
          <w:sz w:val="21"/>
        </w:rPr>
        <w:t>: TravelFrame dẫn khách khám phá Hà Nội theo sở thích.</w:t>
      </w:r>
    </w:p>
    <w:p>
      <w:r>
        <w:rPr>
          <w:sz w:val="21"/>
        </w:rPr>
        <w:t>Người xem phải hiểu được offer trong ba giây đầu và biết chính xác keyword cần gửi qua Instagram DM.</w:t>
      </w:r>
    </w:p>
    <w:p>
      <w:pPr>
        <w:pStyle w:val="Heading1"/>
        <w:keepNext/>
      </w:pPr>
      <w:r>
        <w:rPr>
          <w:sz w:val="34"/>
        </w:rPr>
        <w:t>2. Đối Tượng Xem</w:t>
      </w:r>
    </w:p>
    <w:p>
      <w:pPr>
        <w:spacing w:after="60"/>
        <w:ind w:left="403" w:hanging="288"/>
      </w:pPr>
      <w:r>
        <w:rPr>
          <w:sz w:val="21"/>
        </w:rPr>
        <w:t>•  Du khách quốc tế, khoảng 23-55 tuổi.</w:t>
      </w:r>
    </w:p>
    <w:p>
      <w:pPr>
        <w:spacing w:after="60"/>
        <w:ind w:left="403" w:hanging="288"/>
      </w:pPr>
      <w:r>
        <w:rPr>
          <w:sz w:val="21"/>
        </w:rPr>
        <w:t>•  Đang có mặt tại Hà Nội hoặc đang tìm hoạt động trong những ngày ở Hà Nội.</w:t>
      </w:r>
    </w:p>
    <w:p>
      <w:pPr>
        <w:spacing w:after="60"/>
        <w:ind w:left="403" w:hanging="288"/>
      </w:pPr>
      <w:r>
        <w:rPr>
          <w:sz w:val="21"/>
        </w:rPr>
        <w:t>•  Dùng English như ngôn ngữ chính hoặc ngôn ngữ thứ hai.</w:t>
      </w:r>
    </w:p>
    <w:p>
      <w:pPr>
        <w:spacing w:after="60"/>
        <w:ind w:left="403" w:hanging="288"/>
      </w:pPr>
      <w:r>
        <w:rPr>
          <w:sz w:val="21"/>
        </w:rPr>
        <w:t>•  Đi một mình, đi cùng partner, bạn bè hoặc gia đình nhỏ.</w:t>
      </w:r>
    </w:p>
    <w:p>
      <w:pPr>
        <w:spacing w:after="60"/>
        <w:ind w:left="403" w:hanging="288"/>
      </w:pPr>
      <w:r>
        <w:rPr>
          <w:sz w:val="21"/>
        </w:rPr>
        <w:t>•  Muốn có trải nghiệm riêng, dễ tham gia và không quá sales.</w:t>
      </w:r>
    </w:p>
    <w:p>
      <w:r>
        <w:rPr>
          <w:sz w:val="21"/>
        </w:rPr>
        <w:t>Creative phải dễ hiểu ngay cả khi người xem không biết TravelFrame là thương hiệu gì trước đó.</w:t>
      </w:r>
    </w:p>
    <w:p>
      <w:pPr>
        <w:pStyle w:val="Heading1"/>
        <w:keepNext/>
      </w:pPr>
      <w:r>
        <w:rPr>
          <w:sz w:val="34"/>
        </w:rPr>
        <w:t>3. Thông Điệp Thương Hiệu</w:t>
      </w:r>
    </w:p>
    <w:p>
      <w:pPr>
        <w:pStyle w:val="Heading2"/>
        <w:keepNext/>
      </w:pPr>
      <w:r>
        <w:rPr>
          <w:sz w:val="28"/>
        </w:rPr>
        <w:t>Brand Position</w:t>
      </w:r>
    </w:p>
    <w:p>
      <w:r>
        <w:rPr>
          <w:sz w:val="21"/>
        </w:rPr>
        <w:t>TravelFrame là một người bạn địa phương giúp khách khám phá Hà Nội và biến trải nghiệm thành một câu chuyện hình ảnh cá nhân.</w:t>
      </w:r>
    </w:p>
    <w:p>
      <w:pPr>
        <w:pStyle w:val="Heading2"/>
        <w:keepNext/>
      </w:pPr>
      <w:r>
        <w:rPr>
          <w:sz w:val="28"/>
        </w:rPr>
        <w:t>Voice</w:t>
      </w:r>
    </w:p>
    <w:p>
      <w:pPr>
        <w:spacing w:after="60"/>
        <w:ind w:left="403" w:hanging="288"/>
      </w:pPr>
      <w:r>
        <w:rPr>
          <w:sz w:val="21"/>
        </w:rPr>
        <w:t>•  Warm local friend.</w:t>
      </w:r>
    </w:p>
    <w:p>
      <w:pPr>
        <w:spacing w:after="60"/>
        <w:ind w:left="403" w:hanging="288"/>
      </w:pPr>
      <w:r>
        <w:rPr>
          <w:sz w:val="21"/>
        </w:rPr>
        <w:t>•  Thân thiện, thực tế và ngắn gọn.</w:t>
      </w:r>
    </w:p>
    <w:p>
      <w:pPr>
        <w:spacing w:after="60"/>
        <w:ind w:left="403" w:hanging="288"/>
      </w:pPr>
      <w:r>
        <w:rPr>
          <w:sz w:val="21"/>
        </w:rPr>
        <w:t>•  Có cảm giác cá nhân, không giống quảng cáo tour đại trà.</w:t>
      </w:r>
    </w:p>
    <w:p>
      <w:pPr>
        <w:spacing w:after="60"/>
        <w:ind w:left="403" w:hanging="288"/>
      </w:pPr>
      <w:r>
        <w:rPr>
          <w:sz w:val="21"/>
        </w:rPr>
        <w:t>•  Không hù dọa, gây áp lực hoặc phóng đại.</w:t>
      </w:r>
    </w:p>
    <w:p>
      <w:pPr>
        <w:spacing w:after="60"/>
        <w:ind w:left="403" w:hanging="288"/>
      </w:pPr>
      <w:r>
        <w:rPr>
          <w:sz w:val="21"/>
        </w:rPr>
        <w:t>•  Một creative chỉ có một lời kêu gọi hành động.</w:t>
      </w:r>
    </w:p>
    <w:p>
      <w:pPr>
        <w:pStyle w:val="Heading2"/>
        <w:keepNext/>
      </w:pPr>
      <w:r>
        <w:rPr>
          <w:sz w:val="28"/>
        </w:rPr>
        <w:t>Visual Identity</w:t>
      </w:r>
    </w:p>
    <w:p>
      <w:r>
        <w:rPr>
          <w:sz w:val="21"/>
        </w:rPr>
        <w:t xml:space="preserve">Visual source of truth cho campaign này là nhận diện đang hiển thị trên Facebook Fanpage </w:t>
      </w:r>
      <w:r>
        <w:rPr>
          <w:rFonts w:ascii="Arial" w:hAnsi="Arial"/>
          <w:color w:val="42100E"/>
          <w:sz w:val="21"/>
        </w:rPr>
        <w:t>travelframe.vn</w:t>
      </w:r>
      <w:r>
        <w:rPr>
          <w:sz w:val="21"/>
        </w:rPr>
        <w:t xml:space="preserve"> và Instagram </w:t>
      </w:r>
      <w:r>
        <w:rPr>
          <w:rFonts w:ascii="Arial" w:hAnsi="Arial"/>
          <w:color w:val="42100E"/>
          <w:sz w:val="21"/>
        </w:rPr>
        <w:t>@travelframe.vn</w:t>
      </w:r>
      <w:r>
        <w:rPr>
          <w:sz w:val="21"/>
        </w:rPr>
        <w:t xml:space="preserve">, được kiểm tra ngày </w:t>
      </w:r>
      <w:r>
        <w:rPr>
          <w:rFonts w:ascii="Arial" w:hAnsi="Arial"/>
          <w:color w:val="42100E"/>
          <w:sz w:val="21"/>
        </w:rPr>
        <w:t>2026-09-15</w:t>
      </w:r>
      <w:r>
        <w:rPr>
          <w:sz w:val="21"/>
        </w:rPr>
        <w:t>.</w:t>
      </w:r>
    </w:p>
    <w:p>
      <w:r>
        <w:rPr>
          <w:sz w:val="21"/>
        </w:rPr>
        <w:t>Hai kênh cùng dùng logo đỏ gạch - trắng. Cover Facebook dùng đỏ nâu đậm; các cover Instagram gần nhất dùng vàng sáng, chữ đen và khối trắng trên ảnh. Palette dưới đây được lấy từ visual đang hiển thị, không lấy palette teal cũ của Guest Guide.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cantSplit/>
          <w:tblHeader w:val="true"/>
        </w:trPr>
        <w:tc>
          <w:tcPr>
            <w:tcW w:type="dxa" w:w="5083"/>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Thành phần</w:t>
            </w:r>
          </w:p>
        </w:tc>
        <w:tc>
          <w:tcPr>
            <w:tcW w:type="dxa" w:w="5083"/>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Quy định</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Primary brand red</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#AE2A1D</w:t>
            </w:r>
          </w:p>
        </w:tc>
      </w:tr>
      <w:tr>
        <w:trPr>
          <w:cantSplit/>
        </w:trPr>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Deep brand red</w:t>
            </w:r>
          </w:p>
        </w:tc>
        <w:tc>
          <w:tcPr>
            <w:tcW w:type="dxa" w:w="5083"/>
            <w:tcMar>
              <w:top w:w="110" w:type="dxa"/>
              <w:start w:w="120" w:type="dxa"/>
              <w:bottom w:w="110" w:type="dxa"/>
              <w:end w:w="120" w:type="dxa"/>
            </w:tcMar>
            <w:vAlign w:val="center"/>
            <w:shd w:fill="F7F2ED"/>
          </w:tcPr>
          <w:p>
            <w:r>
              <w:rPr>
                <w:rFonts w:ascii="Arial" w:hAnsi="Arial"/>
                <w:sz w:val="18"/>
              </w:rPr>
            </w:r>
            <w:r>
              <w:rPr>
                <w:rFonts w:ascii="Arial" w:hAnsi="Arial"/>
                <w:color w:val="42100E"/>
                <w:sz w:val="17"/>
              </w:rPr>
              <w:t>#42100E</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Content highlight yellow</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#FFE050</w:t>
            </w:r>
          </w:p>
        </w:tc>
      </w:tr>
      <w:tr>
        <w:trPr>
          <w:cantSplit/>
        </w:trPr>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Main black</w:t>
            </w:r>
          </w:p>
        </w:tc>
        <w:tc>
          <w:tcPr>
            <w:tcW w:type="dxa" w:w="5083"/>
            <w:tcMar>
              <w:top w:w="110" w:type="dxa"/>
              <w:start w:w="120" w:type="dxa"/>
              <w:bottom w:w="110" w:type="dxa"/>
              <w:end w:w="120" w:type="dxa"/>
            </w:tcMar>
            <w:vAlign w:val="center"/>
            <w:shd w:fill="F7F2ED"/>
          </w:tcPr>
          <w:p>
            <w:r>
              <w:rPr>
                <w:rFonts w:ascii="Arial" w:hAnsi="Arial"/>
                <w:sz w:val="18"/>
              </w:rPr>
            </w:r>
            <w:r>
              <w:rPr>
                <w:rFonts w:ascii="Arial" w:hAnsi="Arial"/>
                <w:color w:val="42100E"/>
                <w:sz w:val="17"/>
              </w:rPr>
              <w:t>#101010</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Main white</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#FFFFFF</w:t>
            </w:r>
          </w:p>
        </w:tc>
      </w:tr>
      <w:tr>
        <w:trPr>
          <w:cantSplit/>
        </w:trPr>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Warm white</w:t>
            </w:r>
          </w:p>
        </w:tc>
        <w:tc>
          <w:tcPr>
            <w:tcW w:type="dxa" w:w="5083"/>
            <w:tcMar>
              <w:top w:w="110" w:type="dxa"/>
              <w:start w:w="120" w:type="dxa"/>
              <w:bottom w:w="110" w:type="dxa"/>
              <w:end w:w="120" w:type="dxa"/>
            </w:tcMar>
            <w:vAlign w:val="center"/>
            <w:shd w:fill="F7F2ED"/>
          </w:tcPr>
          <w:p>
            <w:r>
              <w:rPr>
                <w:rFonts w:ascii="Arial" w:hAnsi="Arial"/>
                <w:sz w:val="18"/>
              </w:rPr>
            </w:r>
            <w:r>
              <w:rPr>
                <w:rFonts w:ascii="Arial" w:hAnsi="Arial"/>
                <w:color w:val="42100E"/>
                <w:sz w:val="17"/>
              </w:rPr>
              <w:t>#F7F2ED</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Typeface</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Arial, Helvetica hoặc sans-serif tương đương</w:t>
            </w:r>
          </w:p>
        </w:tc>
      </w:tr>
      <w:tr>
        <w:trPr>
          <w:cantSplit/>
        </w:trPr>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Headline</w:t>
            </w:r>
          </w:p>
        </w:tc>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Bold, dễ đọc, không dùng negative letter spacing</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Graphic style</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Flat, editorial, ưu tiên ảnh/video thật</w:t>
            </w:r>
          </w:p>
        </w:tc>
      </w:tr>
      <w:tr>
        <w:trPr>
          <w:cantSplit/>
        </w:trPr>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Không sử dụng</w:t>
            </w:r>
          </w:p>
        </w:tc>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Gradient, glow, bokeh, decorative orb, sticker thừa</w:t>
            </w:r>
          </w:p>
        </w:tc>
      </w:tr>
    </w:tbl>
    <w:p>
      <w:pPr>
        <w:spacing w:after="40"/>
      </w:pPr>
    </w:p>
    <w:p>
      <w:pPr>
        <w:pStyle w:val="Heading2"/>
        <w:keepNext/>
      </w:pPr>
      <w:r>
        <w:rPr>
          <w:sz w:val="28"/>
        </w:rPr>
        <w:t>Color Hierarchy</w:t>
      </w:r>
    </w:p>
    <w:p>
      <w:pPr>
        <w:spacing w:after="60"/>
        <w:ind w:left="403" w:hanging="288"/>
      </w:pPr>
      <w:r>
        <w:rPr>
          <w:sz w:val="21"/>
        </w:rPr>
        <w:t xml:space="preserve">•  </w:t>
      </w:r>
      <w:r>
        <w:rPr>
          <w:b/>
          <w:sz w:val="21"/>
        </w:rPr>
        <w:t>Brand layer:</w:t>
      </w:r>
      <w:r>
        <w:rPr>
          <w:sz w:val="21"/>
        </w:rPr>
        <w:t xml:space="preserve"> đỏ </w:t>
      </w:r>
      <w:r>
        <w:rPr>
          <w:rFonts w:ascii="Arial" w:hAnsi="Arial"/>
          <w:color w:val="42100E"/>
          <w:sz w:val="20"/>
        </w:rPr>
        <w:t>#AE2A1D</w:t>
      </w:r>
      <w:r>
        <w:rPr>
          <w:sz w:val="21"/>
        </w:rPr>
        <w:t xml:space="preserve"> và trắng dùng cho logo, CTA cuối và brand marker.</w:t>
      </w:r>
    </w:p>
    <w:p>
      <w:pPr>
        <w:spacing w:after="60"/>
        <w:ind w:left="403" w:hanging="288"/>
      </w:pPr>
      <w:r>
        <w:rPr>
          <w:sz w:val="21"/>
        </w:rPr>
        <w:t xml:space="preserve">•  </w:t>
      </w:r>
      <w:r>
        <w:rPr>
          <w:b/>
          <w:sz w:val="21"/>
        </w:rPr>
        <w:t>Content layer:</w:t>
      </w:r>
      <w:r>
        <w:rPr>
          <w:sz w:val="21"/>
        </w:rPr>
        <w:t xml:space="preserve"> vàng </w:t>
      </w:r>
      <w:r>
        <w:rPr>
          <w:rFonts w:ascii="Arial" w:hAnsi="Arial"/>
          <w:color w:val="42100E"/>
          <w:sz w:val="20"/>
        </w:rPr>
        <w:t>#FFE050</w:t>
      </w:r>
      <w:r>
        <w:rPr>
          <w:sz w:val="21"/>
        </w:rPr>
        <w:t xml:space="preserve"> và đen </w:t>
      </w:r>
      <w:r>
        <w:rPr>
          <w:rFonts w:ascii="Arial" w:hAnsi="Arial"/>
          <w:color w:val="42100E"/>
          <w:sz w:val="20"/>
        </w:rPr>
        <w:t>#101010</w:t>
      </w:r>
      <w:r>
        <w:rPr>
          <w:sz w:val="21"/>
        </w:rPr>
        <w:t xml:space="preserve"> dùng cho hook, keyword hoặc</w:t>
      </w:r>
    </w:p>
    <w:p>
      <w:r>
        <w:rPr>
          <w:sz w:val="21"/>
        </w:rPr>
        <w:t>information label.</w:t>
      </w:r>
    </w:p>
    <w:p>
      <w:pPr>
        <w:spacing w:after="60"/>
        <w:ind w:left="403" w:hanging="288"/>
      </w:pPr>
      <w:r>
        <w:rPr>
          <w:sz w:val="21"/>
        </w:rPr>
        <w:t xml:space="preserve">•  </w:t>
      </w:r>
      <w:r>
        <w:rPr>
          <w:b/>
          <w:sz w:val="21"/>
        </w:rPr>
        <w:t>Image layer:</w:t>
      </w:r>
      <w:r>
        <w:rPr>
          <w:sz w:val="21"/>
        </w:rPr>
        <w:t xml:space="preserve"> footage thật chiếm phần lớn khung hình và giữ màu tự nhiên.</w:t>
      </w:r>
    </w:p>
    <w:p>
      <w:pPr>
        <w:spacing w:after="60"/>
        <w:ind w:left="403" w:hanging="288"/>
      </w:pPr>
      <w:r>
        <w:rPr>
          <w:sz w:val="21"/>
        </w:rPr>
        <w:t xml:space="preserve">•  </w:t>
      </w:r>
      <w:r>
        <w:rPr>
          <w:b/>
          <w:sz w:val="21"/>
        </w:rPr>
        <w:t>Dark layer:</w:t>
      </w:r>
      <w:r>
        <w:rPr>
          <w:sz w:val="21"/>
        </w:rPr>
        <w:t xml:space="preserve"> đỏ nâu </w:t>
      </w:r>
      <w:r>
        <w:rPr>
          <w:rFonts w:ascii="Arial" w:hAnsi="Arial"/>
          <w:color w:val="42100E"/>
          <w:sz w:val="20"/>
        </w:rPr>
        <w:t>#42100E</w:t>
      </w:r>
      <w:r>
        <w:rPr>
          <w:sz w:val="21"/>
        </w:rPr>
        <w:t xml:space="preserve"> chỉ dùng cho nền tối, divider hoặc transition</w:t>
      </w:r>
    </w:p>
    <w:p>
      <w:r>
        <w:rPr>
          <w:sz w:val="21"/>
        </w:rPr>
        <w:t>ngắn.</w:t>
      </w:r>
    </w:p>
    <w:p>
      <w:r>
        <w:rPr>
          <w:sz w:val="21"/>
        </w:rPr>
        <w:t>Tỷ lệ gợi ý:</w:t>
      </w:r>
    </w:p>
    <w:p>
      <w:pPr>
        <w:spacing w:after="0" w:line="240" w:lineRule="auto"/>
        <w:ind w:left="259"/>
      </w:pPr>
      <w:r>
        <w:rPr>
          <w:rFonts w:ascii="Courier New" w:hAnsi="Courier New"/>
          <w:color w:val="42100E"/>
          <w:sz w:val="18"/>
        </w:rPr>
        <w:t>Footage/photo thật: 70-80%</w:t>
      </w:r>
    </w:p>
    <w:p>
      <w:pPr>
        <w:spacing w:after="0" w:line="240" w:lineRule="auto"/>
        <w:ind w:left="259"/>
      </w:pPr>
      <w:r>
        <w:rPr>
          <w:rFonts w:ascii="Courier New" w:hAnsi="Courier New"/>
          <w:color w:val="42100E"/>
          <w:sz w:val="18"/>
        </w:rPr>
        <w:t>Black/white typography và neutral space: 10-20%</w:t>
      </w:r>
    </w:p>
    <w:p>
      <w:pPr>
        <w:spacing w:after="0" w:line="240" w:lineRule="auto"/>
        <w:ind w:left="259"/>
      </w:pPr>
      <w:r>
        <w:rPr>
          <w:rFonts w:ascii="Courier New" w:hAnsi="Courier New"/>
          <w:color w:val="42100E"/>
          <w:sz w:val="18"/>
        </w:rPr>
        <w:t>Brand red: 5-10%</w:t>
      </w:r>
    </w:p>
    <w:p>
      <w:pPr>
        <w:spacing w:after="0" w:line="240" w:lineRule="auto"/>
        <w:ind w:left="259"/>
      </w:pPr>
      <w:r>
        <w:rPr>
          <w:rFonts w:ascii="Courier New" w:hAnsi="Courier New"/>
          <w:color w:val="42100E"/>
          <w:sz w:val="18"/>
        </w:rPr>
        <w:t>Highlight yellow: tối đa 5-8%</w:t>
      </w:r>
    </w:p>
    <w:p>
      <w:pPr>
        <w:spacing w:after="40"/>
      </w:pPr>
    </w:p>
    <w:p>
      <w:r>
        <w:rPr>
          <w:sz w:val="21"/>
        </w:rPr>
        <w:t>Không dùng teal trong campaign này, trừ khi Rocky cung cấp brand guideline mới. Không phủ đỏ hoặc vàng lên toàn bộ footage.</w:t>
      </w:r>
    </w:p>
    <w:p>
      <w:pPr>
        <w:pStyle w:val="Heading1"/>
        <w:keepNext/>
      </w:pPr>
      <w:r>
        <w:rPr>
          <w:sz w:val="34"/>
        </w:rPr>
        <w:t>4. Yêu Cầu Chung Cho Ba Creative</w:t>
      </w:r>
    </w:p>
    <w:p>
      <w:pPr>
        <w:pStyle w:val="Heading2"/>
        <w:keepNext/>
      </w:pPr>
      <w:r>
        <w:rPr>
          <w:sz w:val="28"/>
        </w:rPr>
        <w:t>Master Deliverables</w:t>
      </w:r>
    </w:p>
    <w:p>
      <w:r>
        <w:rPr>
          <w:sz w:val="21"/>
        </w:rPr>
        <w:t>Mỗi creative cần bàn giao:</w:t>
      </w:r>
    </w:p>
    <w:p>
      <w:pPr>
        <w:spacing w:after="60"/>
        <w:ind w:left="403" w:hanging="317"/>
      </w:pPr>
      <w:r>
        <w:rPr>
          <w:sz w:val="21"/>
        </w:rPr>
        <w:t xml:space="preserve">1.  Một video master </w:t>
      </w:r>
      <w:r>
        <w:rPr>
          <w:rFonts w:ascii="Arial" w:hAnsi="Arial"/>
          <w:color w:val="42100E"/>
          <w:sz w:val="20"/>
        </w:rPr>
        <w:t>9:16</w:t>
      </w:r>
      <w:r>
        <w:rPr>
          <w:sz w:val="21"/>
        </w:rPr>
        <w:t xml:space="preserve">, </w:t>
      </w:r>
      <w:r>
        <w:rPr>
          <w:rFonts w:ascii="Arial" w:hAnsi="Arial"/>
          <w:color w:val="42100E"/>
          <w:sz w:val="20"/>
        </w:rPr>
        <w:t>1080x1920</w:t>
      </w:r>
      <w:r>
        <w:rPr>
          <w:sz w:val="21"/>
        </w:rPr>
        <w:t>, 30 fps, dài 15-20 giây.</w:t>
      </w:r>
    </w:p>
    <w:p>
      <w:pPr>
        <w:spacing w:after="60"/>
        <w:ind w:left="403" w:hanging="317"/>
      </w:pPr>
      <w:r>
        <w:rPr>
          <w:sz w:val="21"/>
        </w:rPr>
        <w:t xml:space="preserve">2.  Một bản crop hoặc re-layout </w:t>
      </w:r>
      <w:r>
        <w:rPr>
          <w:rFonts w:ascii="Arial" w:hAnsi="Arial"/>
          <w:color w:val="42100E"/>
          <w:sz w:val="20"/>
        </w:rPr>
        <w:t>4:5</w:t>
      </w:r>
      <w:r>
        <w:rPr>
          <w:sz w:val="21"/>
        </w:rPr>
        <w:t xml:space="preserve">, </w:t>
      </w:r>
      <w:r>
        <w:rPr>
          <w:rFonts w:ascii="Arial" w:hAnsi="Arial"/>
          <w:color w:val="42100E"/>
          <w:sz w:val="20"/>
        </w:rPr>
        <w:t>1080x1350</w:t>
      </w:r>
      <w:r>
        <w:rPr>
          <w:sz w:val="21"/>
        </w:rPr>
        <w:t>, dành cho Feed.</w:t>
      </w:r>
    </w:p>
    <w:p>
      <w:pPr>
        <w:spacing w:after="60"/>
        <w:ind w:left="403" w:hanging="317"/>
      </w:pPr>
      <w:r>
        <w:rPr>
          <w:sz w:val="21"/>
        </w:rPr>
        <w:t xml:space="preserve">3.  Một cover </w:t>
      </w:r>
      <w:r>
        <w:rPr>
          <w:rFonts w:ascii="Arial" w:hAnsi="Arial"/>
          <w:color w:val="42100E"/>
          <w:sz w:val="20"/>
        </w:rPr>
        <w:t>9:16</w:t>
      </w:r>
      <w:r>
        <w:rPr>
          <w:sz w:val="21"/>
        </w:rPr>
        <w:t xml:space="preserve">, </w:t>
      </w:r>
      <w:r>
        <w:rPr>
          <w:rFonts w:ascii="Arial" w:hAnsi="Arial"/>
          <w:color w:val="42100E"/>
          <w:sz w:val="20"/>
        </w:rPr>
        <w:t>1080x1920</w:t>
      </w:r>
      <w:r>
        <w:rPr>
          <w:sz w:val="21"/>
        </w:rPr>
        <w:t>.</w:t>
      </w:r>
    </w:p>
    <w:p>
      <w:pPr>
        <w:spacing w:after="60"/>
        <w:ind w:left="403" w:hanging="317"/>
      </w:pPr>
      <w:r>
        <w:rPr>
          <w:sz w:val="21"/>
        </w:rPr>
        <w:t xml:space="preserve">4.  Một cover </w:t>
      </w:r>
      <w:r>
        <w:rPr>
          <w:rFonts w:ascii="Arial" w:hAnsi="Arial"/>
          <w:color w:val="42100E"/>
          <w:sz w:val="20"/>
        </w:rPr>
        <w:t>4:5</w:t>
      </w:r>
      <w:r>
        <w:rPr>
          <w:sz w:val="21"/>
        </w:rPr>
        <w:t xml:space="preserve">, </w:t>
      </w:r>
      <w:r>
        <w:rPr>
          <w:rFonts w:ascii="Arial" w:hAnsi="Arial"/>
          <w:color w:val="42100E"/>
          <w:sz w:val="20"/>
        </w:rPr>
        <w:t>1080x1350</w:t>
      </w:r>
      <w:r>
        <w:rPr>
          <w:sz w:val="21"/>
        </w:rPr>
        <w:t>.</w:t>
      </w:r>
    </w:p>
    <w:p>
      <w:pPr>
        <w:spacing w:after="60"/>
        <w:ind w:left="403" w:hanging="317"/>
      </w:pPr>
      <w:r>
        <w:rPr>
          <w:sz w:val="21"/>
        </w:rPr>
        <w:t>5.  Một file video sạch không subtitle và không logo để tái sử dụng.</w:t>
      </w:r>
    </w:p>
    <w:p>
      <w:pPr>
        <w:spacing w:after="60"/>
        <w:ind w:left="403" w:hanging="317"/>
      </w:pPr>
      <w:r>
        <w:rPr>
          <w:sz w:val="21"/>
        </w:rPr>
        <w:t>6.  Một file video final có subtitle, logo và CTA.</w:t>
      </w:r>
    </w:p>
    <w:p>
      <w:pPr>
        <w:spacing w:after="60"/>
        <w:ind w:left="403" w:hanging="317"/>
      </w:pPr>
      <w:r>
        <w:rPr>
          <w:sz w:val="21"/>
        </w:rPr>
        <w:t>7.  Project source đã collect media, không bị missing link.</w:t>
      </w:r>
    </w:p>
    <w:p>
      <w:pPr>
        <w:spacing w:after="60"/>
        <w:ind w:left="403" w:hanging="317"/>
      </w:pPr>
      <w:r>
        <w:rPr>
          <w:sz w:val="21"/>
        </w:rPr>
        <w:t>8.  Danh sách font, music, footage và quyền sử dụng.</w:t>
      </w:r>
    </w:p>
    <w:p>
      <w:pPr>
        <w:pStyle w:val="Heading2"/>
        <w:keepNext/>
      </w:pPr>
      <w:r>
        <w:rPr>
          <w:sz w:val="28"/>
        </w:rPr>
        <w:t>Export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cantSplit/>
          <w:tblHeader w:val="true"/>
        </w:trPr>
        <w:tc>
          <w:tcPr>
            <w:tcW w:type="dxa" w:w="5083"/>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Thuộc tính</w:t>
            </w:r>
          </w:p>
        </w:tc>
        <w:tc>
          <w:tcPr>
            <w:tcW w:type="dxa" w:w="5083"/>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Yêu cầu</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Container</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MP4</w:t>
            </w:r>
          </w:p>
        </w:tc>
      </w:tr>
      <w:tr>
        <w:trPr>
          <w:cantSplit/>
        </w:trPr>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Codec</w:t>
            </w:r>
          </w:p>
        </w:tc>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H.264</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Audio</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AAC, stereo</w:t>
            </w:r>
          </w:p>
        </w:tc>
      </w:tr>
      <w:tr>
        <w:trPr>
          <w:cantSplit/>
        </w:trPr>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Frame rate</w:t>
            </w:r>
          </w:p>
        </w:tc>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30 fps xuyên suốt</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Color</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Rec.709</w:t>
            </w:r>
          </w:p>
        </w:tc>
      </w:tr>
      <w:tr>
        <w:trPr>
          <w:cantSplit/>
        </w:trPr>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Bitrate</w:t>
            </w:r>
          </w:p>
        </w:tc>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Ưu tiên chất lượng cao, không xuất hiện banding hoặc block</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Filename</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Theo naming convention tại mục 13</w:t>
            </w:r>
          </w:p>
        </w:tc>
      </w:tr>
    </w:tbl>
    <w:p>
      <w:pPr>
        <w:spacing w:after="40"/>
      </w:pPr>
    </w:p>
    <w:p>
      <w:pPr>
        <w:pStyle w:val="Heading2"/>
        <w:keepNext/>
      </w:pPr>
      <w:r>
        <w:rPr>
          <w:sz w:val="28"/>
        </w:rPr>
        <w:t>Safe Area</w:t>
      </w:r>
    </w:p>
    <w:p>
      <w:r>
        <w:rPr>
          <w:sz w:val="21"/>
        </w:rPr>
        <w:t xml:space="preserve">Với video </w:t>
      </w:r>
      <w:r>
        <w:rPr>
          <w:rFonts w:ascii="Arial" w:hAnsi="Arial"/>
          <w:color w:val="42100E"/>
          <w:sz w:val="21"/>
        </w:rPr>
        <w:t>1080x1920</w:t>
      </w:r>
      <w:r>
        <w:rPr>
          <w:sz w:val="21"/>
        </w:rPr>
        <w:t>, giữ headline và nội dung chính trong vùng:</w:t>
      </w:r>
    </w:p>
    <w:p>
      <w:pPr>
        <w:spacing w:after="0" w:line="240" w:lineRule="auto"/>
        <w:ind w:left="259"/>
      </w:pPr>
      <w:r>
        <w:rPr>
          <w:rFonts w:ascii="Courier New" w:hAnsi="Courier New"/>
          <w:color w:val="42100E"/>
          <w:sz w:val="18"/>
        </w:rPr>
        <w:t>x = 84 đến 996</w:t>
      </w:r>
    </w:p>
    <w:p>
      <w:pPr>
        <w:spacing w:after="0" w:line="240" w:lineRule="auto"/>
        <w:ind w:left="259"/>
      </w:pPr>
      <w:r>
        <w:rPr>
          <w:rFonts w:ascii="Courier New" w:hAnsi="Courier New"/>
          <w:color w:val="42100E"/>
          <w:sz w:val="18"/>
        </w:rPr>
        <w:t>y = 170 đến 1640</w:t>
      </w:r>
    </w:p>
    <w:p>
      <w:pPr>
        <w:spacing w:after="40"/>
      </w:pPr>
    </w:p>
    <w:p>
      <w:r>
        <w:rPr>
          <w:sz w:val="21"/>
        </w:rPr>
        <w:t>Không đặt CTA ở sát đáy vì có thể bị che bởi caption, nút Send Message hoặc giao diện Instagram.</w:t>
      </w:r>
    </w:p>
    <w:p>
      <w:pPr>
        <w:pStyle w:val="Heading2"/>
        <w:keepNext/>
      </w:pPr>
      <w:r>
        <w:rPr>
          <w:sz w:val="28"/>
        </w:rPr>
        <w:t>Subtitle Và Text Overlay</w:t>
      </w:r>
    </w:p>
    <w:p>
      <w:pPr>
        <w:spacing w:after="60"/>
        <w:ind w:left="403" w:hanging="288"/>
      </w:pPr>
      <w:r>
        <w:rPr>
          <w:sz w:val="21"/>
        </w:rPr>
        <w:t>•  Tất cả thông điệp chính phải hiểu được khi tắt âm thanh.</w:t>
      </w:r>
    </w:p>
    <w:p>
      <w:pPr>
        <w:spacing w:after="60"/>
        <w:ind w:left="403" w:hanging="288"/>
      </w:pPr>
      <w:r>
        <w:rPr>
          <w:sz w:val="21"/>
        </w:rPr>
        <w:t>•  Mỗi frame tối đa hai dòng text.</w:t>
      </w:r>
    </w:p>
    <w:p>
      <w:pPr>
        <w:spacing w:after="60"/>
        <w:ind w:left="403" w:hanging="288"/>
      </w:pPr>
      <w:r>
        <w:rPr>
          <w:sz w:val="21"/>
        </w:rPr>
        <w:t>•  Mỗi dòng ưu tiên dưới 32 ký tự.</w:t>
      </w:r>
    </w:p>
    <w:p>
      <w:pPr>
        <w:spacing w:after="60"/>
        <w:ind w:left="403" w:hanging="288"/>
      </w:pPr>
      <w:r>
        <w:rPr>
          <w:sz w:val="21"/>
        </w:rPr>
        <w:t>•  Không thu nhỏ chữ để nhét một câu dài.</w:t>
      </w:r>
    </w:p>
    <w:p>
      <w:pPr>
        <w:spacing w:after="60"/>
        <w:ind w:left="403" w:hanging="288"/>
      </w:pPr>
      <w:r>
        <w:rPr>
          <w:sz w:val="21"/>
        </w:rPr>
        <w:t xml:space="preserve">•  Headline khoảng 74-96 px trên canvas </w:t>
      </w:r>
      <w:r>
        <w:rPr>
          <w:rFonts w:ascii="Arial" w:hAnsi="Arial"/>
          <w:color w:val="42100E"/>
          <w:sz w:val="20"/>
        </w:rPr>
        <w:t>1080x1920</w:t>
      </w:r>
      <w:r>
        <w:rPr>
          <w:sz w:val="21"/>
        </w:rPr>
        <w:t>.</w:t>
      </w:r>
    </w:p>
    <w:p>
      <w:pPr>
        <w:spacing w:after="60"/>
        <w:ind w:left="403" w:hanging="288"/>
      </w:pPr>
      <w:r>
        <w:rPr>
          <w:sz w:val="21"/>
        </w:rPr>
        <w:t>•  Supporting text khoảng 42-54 px.</w:t>
      </w:r>
    </w:p>
    <w:p>
      <w:pPr>
        <w:spacing w:after="60"/>
        <w:ind w:left="403" w:hanging="288"/>
      </w:pPr>
      <w:r>
        <w:rPr>
          <w:sz w:val="21"/>
        </w:rPr>
        <w:t>•  Text phải có contrast rõ trên cả màn hình sáng và tối.</w:t>
      </w:r>
    </w:p>
    <w:p>
      <w:pPr>
        <w:spacing w:after="60"/>
        <w:ind w:left="403" w:hanging="288"/>
      </w:pPr>
      <w:r>
        <w:rPr>
          <w:sz w:val="21"/>
        </w:rPr>
        <w:t>•  Không dùng hiệu ứng chữ rung, glitch hoặc kinetic typography quá nhanh.</w:t>
      </w:r>
    </w:p>
    <w:p>
      <w:pPr>
        <w:pStyle w:val="Heading1"/>
        <w:keepNext/>
      </w:pPr>
      <w:r>
        <w:rPr>
          <w:sz w:val="34"/>
        </w:rPr>
        <w:t>5. Phân Công</w:t>
      </w:r>
    </w:p>
    <w:p>
      <w:pPr>
        <w:pStyle w:val="Heading2"/>
        <w:keepNext/>
      </w:pPr>
      <w:r>
        <w:rPr>
          <w:sz w:val="28"/>
        </w:rPr>
        <w:t>Graphic Designer</w:t>
      </w:r>
    </w:p>
    <w:p>
      <w:r>
        <w:rPr>
          <w:sz w:val="21"/>
        </w:rPr>
        <w:t>Chịu trách nhiệm:</w:t>
      </w:r>
    </w:p>
    <w:p>
      <w:pPr>
        <w:spacing w:after="60"/>
        <w:ind w:left="403" w:hanging="288"/>
      </w:pPr>
      <w:r>
        <w:rPr>
          <w:sz w:val="21"/>
        </w:rPr>
        <w:t>•  Xây visual treatment dùng chung cho cả ba creative.</w:t>
      </w:r>
    </w:p>
    <w:p>
      <w:pPr>
        <w:spacing w:after="60"/>
        <w:ind w:left="403" w:hanging="288"/>
      </w:pPr>
      <w:r>
        <w:rPr>
          <w:sz w:val="21"/>
        </w:rPr>
        <w:t>•  Thiết kế text overlay, lower-third, cover và final CTA card.</w:t>
      </w:r>
    </w:p>
    <w:p>
      <w:pPr>
        <w:spacing w:after="60"/>
        <w:ind w:left="403" w:hanging="288"/>
      </w:pPr>
      <w:r>
        <w:rPr>
          <w:sz w:val="21"/>
        </w:rPr>
        <w:t>•  Dùng đỏ - trắng cho CTA/brand frame; dùng vàng - đen cho hook hoặc utility label.</w:t>
      </w:r>
    </w:p>
    <w:p>
      <w:pPr>
        <w:spacing w:after="60"/>
        <w:ind w:left="403" w:hanging="288"/>
      </w:pPr>
      <w:r>
        <w:rPr>
          <w:sz w:val="21"/>
        </w:rPr>
        <w:t xml:space="preserve">•  Thiết kế contact sheet hoặc film scan frame cho creative </w:t>
      </w:r>
      <w:r>
        <w:rPr>
          <w:rFonts w:ascii="Arial" w:hAnsi="Arial"/>
          <w:color w:val="42100E"/>
          <w:sz w:val="20"/>
        </w:rPr>
        <w:t>FILM</w:t>
      </w:r>
      <w:r>
        <w:rPr>
          <w:sz w:val="21"/>
        </w:rPr>
        <w:t>.</w:t>
      </w:r>
    </w:p>
    <w:p>
      <w:pPr>
        <w:spacing w:after="60"/>
        <w:ind w:left="403" w:hanging="288"/>
      </w:pPr>
      <w:r>
        <w:rPr>
          <w:sz w:val="21"/>
        </w:rPr>
        <w:t xml:space="preserve">•  Thiết kế cách trình bày ảnh final cho creative </w:t>
      </w:r>
      <w:r>
        <w:rPr>
          <w:rFonts w:ascii="Arial" w:hAnsi="Arial"/>
          <w:color w:val="42100E"/>
          <w:sz w:val="20"/>
        </w:rPr>
        <w:t>PHOTO</w:t>
      </w:r>
      <w:r>
        <w:rPr>
          <w:sz w:val="21"/>
        </w:rPr>
        <w:t>.</w:t>
      </w:r>
    </w:p>
    <w:p>
      <w:pPr>
        <w:spacing w:after="60"/>
        <w:ind w:left="403" w:hanging="288"/>
      </w:pPr>
      <w:r>
        <w:rPr>
          <w:sz w:val="21"/>
        </w:rPr>
        <w:t xml:space="preserve">•  Thiết kế route/mood labels tối giản cho creative </w:t>
      </w:r>
      <w:r>
        <w:rPr>
          <w:rFonts w:ascii="Arial" w:hAnsi="Arial"/>
          <w:color w:val="42100E"/>
          <w:sz w:val="20"/>
        </w:rPr>
        <w:t>HANOI</w:t>
      </w:r>
      <w:r>
        <w:rPr>
          <w:sz w:val="21"/>
        </w:rPr>
        <w:t>.</w:t>
      </w:r>
    </w:p>
    <w:p>
      <w:pPr>
        <w:spacing w:after="60"/>
        <w:ind w:left="403" w:hanging="288"/>
      </w:pPr>
      <w:r>
        <w:rPr>
          <w:sz w:val="21"/>
        </w:rPr>
        <w:t xml:space="preserve">•  Chuẩn bị </w:t>
      </w:r>
      <w:r>
        <w:rPr>
          <w:rFonts w:ascii="Arial" w:hAnsi="Arial"/>
          <w:color w:val="42100E"/>
          <w:sz w:val="20"/>
        </w:rPr>
        <w:t>9:16</w:t>
      </w:r>
      <w:r>
        <w:rPr>
          <w:sz w:val="21"/>
        </w:rPr>
        <w:t xml:space="preserve"> và </w:t>
      </w:r>
      <w:r>
        <w:rPr>
          <w:rFonts w:ascii="Arial" w:hAnsi="Arial"/>
          <w:color w:val="42100E"/>
          <w:sz w:val="20"/>
        </w:rPr>
        <w:t>4:5</w:t>
      </w:r>
      <w:r>
        <w:rPr>
          <w:sz w:val="21"/>
        </w:rPr>
        <w:t xml:space="preserve"> không làm chữ hoặc chủ thể bị crop.</w:t>
      </w:r>
    </w:p>
    <w:p>
      <w:pPr>
        <w:spacing w:after="60"/>
        <w:ind w:left="403" w:hanging="288"/>
      </w:pPr>
      <w:r>
        <w:rPr>
          <w:sz w:val="21"/>
        </w:rPr>
        <w:t>•  Kiểm tra logo, màu, typography và khả năng đọc trên điện thoại.</w:t>
      </w:r>
    </w:p>
    <w:p>
      <w:r>
        <w:rPr>
          <w:sz w:val="21"/>
        </w:rPr>
        <w:t>Designer không tự thêm giá, discount, review, số lượng ảnh, thời gian bàn giao hoặc địa điểm chưa xuất hiện trong brief.</w:t>
      </w:r>
    </w:p>
    <w:p>
      <w:pPr>
        <w:pStyle w:val="Heading2"/>
        <w:keepNext/>
      </w:pPr>
      <w:r>
        <w:rPr>
          <w:sz w:val="28"/>
        </w:rPr>
        <w:t>Video Editor</w:t>
      </w:r>
    </w:p>
    <w:p>
      <w:r>
        <w:rPr>
          <w:sz w:val="21"/>
        </w:rPr>
        <w:t>Chịu trách nhiệm:</w:t>
      </w:r>
    </w:p>
    <w:p>
      <w:pPr>
        <w:spacing w:after="60"/>
        <w:ind w:left="403" w:hanging="288"/>
      </w:pPr>
      <w:r>
        <w:rPr>
          <w:sz w:val="21"/>
        </w:rPr>
        <w:t>•  Chọn shot và dựng đúng storyboard.</w:t>
      </w:r>
    </w:p>
    <w:p>
      <w:pPr>
        <w:spacing w:after="60"/>
        <w:ind w:left="403" w:hanging="288"/>
      </w:pPr>
      <w:r>
        <w:rPr>
          <w:sz w:val="21"/>
        </w:rPr>
        <w:t>•  Làm rõ offer trong ba giây đầu.</w:t>
      </w:r>
    </w:p>
    <w:p>
      <w:pPr>
        <w:spacing w:after="60"/>
        <w:ind w:left="403" w:hanging="288"/>
      </w:pPr>
      <w:r>
        <w:rPr>
          <w:sz w:val="21"/>
        </w:rPr>
        <w:t>•  Giữ nhịp tự nhiên, không biến creative thành montage du lịch chung chung.</w:t>
      </w:r>
    </w:p>
    <w:p>
      <w:pPr>
        <w:spacing w:after="60"/>
        <w:ind w:left="403" w:hanging="288"/>
      </w:pPr>
      <w:r>
        <w:rPr>
          <w:sz w:val="21"/>
        </w:rPr>
        <w:t>•  Color match các camera và giữ màu da tự nhiên.</w:t>
      </w:r>
    </w:p>
    <w:p>
      <w:pPr>
        <w:spacing w:after="60"/>
        <w:ind w:left="403" w:hanging="288"/>
      </w:pPr>
      <w:r>
        <w:rPr>
          <w:sz w:val="21"/>
        </w:rPr>
        <w:t>•  Thêm subtitle, text animation, logo và CTA từ file designer.</w:t>
      </w:r>
    </w:p>
    <w:p>
      <w:pPr>
        <w:spacing w:after="60"/>
        <w:ind w:left="403" w:hanging="288"/>
      </w:pPr>
      <w:r>
        <w:rPr>
          <w:sz w:val="21"/>
        </w:rPr>
        <w:t>•  Sound design vừa đủ: shutter, film advance, phố Hà Nội, cafe hoặc bước chân.</w:t>
      </w:r>
    </w:p>
    <w:p>
      <w:pPr>
        <w:spacing w:after="60"/>
        <w:ind w:left="403" w:hanging="288"/>
      </w:pPr>
      <w:r>
        <w:rPr>
          <w:sz w:val="21"/>
        </w:rPr>
        <w:t>•  Dùng nhạc có quyền quảng cáo trên Meta.</w:t>
      </w:r>
    </w:p>
    <w:p>
      <w:pPr>
        <w:spacing w:after="60"/>
        <w:ind w:left="403" w:hanging="288"/>
      </w:pPr>
      <w:r>
        <w:rPr>
          <w:sz w:val="21"/>
        </w:rPr>
        <w:t>•  Kiểm tra toàn bộ clip ở tốc độ thật trên màn hình điện thoại.</w:t>
      </w:r>
    </w:p>
    <w:p>
      <w:r>
        <w:rPr>
          <w:sz w:val="21"/>
        </w:rPr>
        <w:t>Editor không dùng footage không rõ địa điểm để gắn nhãn thành một địa điểm cụ thể.</w:t>
      </w:r>
    </w:p>
    <w:p>
      <w:pPr>
        <w:pStyle w:val="Heading2"/>
        <w:keepNext/>
      </w:pPr>
      <w:r>
        <w:rPr>
          <w:sz w:val="28"/>
        </w:rPr>
        <w:t>Content/Marketing</w:t>
      </w:r>
    </w:p>
    <w:p>
      <w:r>
        <w:rPr>
          <w:sz w:val="21"/>
        </w:rPr>
        <w:t>Chịu trách nhiệm:</w:t>
      </w:r>
    </w:p>
    <w:p>
      <w:pPr>
        <w:spacing w:after="60"/>
        <w:ind w:left="403" w:hanging="288"/>
      </w:pPr>
      <w:r>
        <w:rPr>
          <w:sz w:val="21"/>
        </w:rPr>
        <w:t>•  Kiểm tra wording, keyword và CTA.</w:t>
      </w:r>
    </w:p>
    <w:p>
      <w:pPr>
        <w:spacing w:after="60"/>
        <w:ind w:left="403" w:hanging="288"/>
      </w:pPr>
      <w:r>
        <w:rPr>
          <w:sz w:val="21"/>
        </w:rPr>
        <w:t>•  Xác nhận footage/ảnh khách có consent.</w:t>
      </w:r>
    </w:p>
    <w:p>
      <w:pPr>
        <w:spacing w:after="60"/>
        <w:ind w:left="403" w:hanging="288"/>
      </w:pPr>
      <w:r>
        <w:rPr>
          <w:sz w:val="21"/>
        </w:rPr>
        <w:t>•  Xác nhận các claim về film, máy, lab và dịch vụ.</w:t>
      </w:r>
    </w:p>
    <w:p>
      <w:pPr>
        <w:spacing w:after="60"/>
        <w:ind w:left="403" w:hanging="288"/>
      </w:pPr>
      <w:r>
        <w:rPr>
          <w:sz w:val="21"/>
        </w:rPr>
        <w:t>•  Kiểm tra final render trước khi gửi Rocky duyệt.</w:t>
      </w:r>
    </w:p>
    <w:p>
      <w:pPr>
        <w:spacing w:after="60"/>
        <w:ind w:left="403" w:hanging="288"/>
      </w:pPr>
      <w:r>
        <w:rPr>
          <w:sz w:val="21"/>
        </w:rPr>
        <w:t>•  Không thay keyword giữa creative và DM flow.</w:t>
      </w:r>
    </w:p>
    <w:p>
      <w:pPr>
        <w:pStyle w:val="Heading1"/>
        <w:pageBreakBefore/>
        <w:keepNext/>
      </w:pPr>
      <w:r>
        <w:rPr>
          <w:sz w:val="34"/>
        </w:rPr>
        <w:t>6. Creative 01 - FILM</w:t>
      </w:r>
    </w:p>
    <w:p>
      <w:pPr>
        <w:pStyle w:val="Heading2"/>
        <w:keepNext/>
      </w:pPr>
      <w:r>
        <w:rPr>
          <w:sz w:val="28"/>
        </w:rPr>
        <w:t>Creative Identity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cantSplit/>
          <w:tblHeader w:val="true"/>
        </w:trPr>
        <w:tc>
          <w:tcPr>
            <w:tcW w:type="dxa" w:w="5083"/>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Trường</w:t>
            </w:r>
          </w:p>
        </w:tc>
        <w:tc>
          <w:tcPr>
            <w:tcW w:type="dxa" w:w="5083"/>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Nội dung</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Tên</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Shoot Hanoi On Film</w:t>
            </w:r>
          </w:p>
        </w:tc>
      </w:tr>
      <w:tr>
        <w:trPr>
          <w:cantSplit/>
        </w:trPr>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Ad name</w:t>
            </w:r>
          </w:p>
        </w:tc>
        <w:tc>
          <w:tcPr>
            <w:tcW w:type="dxa" w:w="5083"/>
            <w:tcMar>
              <w:top w:w="110" w:type="dxa"/>
              <w:start w:w="120" w:type="dxa"/>
              <w:bottom w:w="110" w:type="dxa"/>
              <w:end w:w="120" w:type="dxa"/>
            </w:tcMar>
            <w:vAlign w:val="center"/>
            <w:shd w:fill="F7F2ED"/>
          </w:tcPr>
          <w:p>
            <w:r>
              <w:rPr>
                <w:rFonts w:ascii="Arial" w:hAnsi="Arial"/>
                <w:sz w:val="18"/>
              </w:rPr>
            </w:r>
            <w:r>
              <w:rPr>
                <w:rFonts w:ascii="Arial" w:hAnsi="Arial"/>
                <w:color w:val="42100E"/>
                <w:sz w:val="17"/>
              </w:rPr>
              <w:t>AD-FILM-SHOOT-HANOI-V1</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Keyword</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FILM</w:t>
            </w:r>
          </w:p>
        </w:tc>
      </w:tr>
      <w:tr>
        <w:trPr>
          <w:cantSplit/>
        </w:trPr>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Mục tiêu</w:t>
            </w:r>
          </w:p>
        </w:tc>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Bán trải nghiệm khách tự làm photographer</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Cảm xúc</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Curiosity, discovery, creative confidence</w:t>
            </w:r>
          </w:p>
        </w:tc>
      </w:tr>
    </w:tbl>
    <w:p>
      <w:pPr>
        <w:spacing w:after="40"/>
      </w:pPr>
    </w:p>
    <w:p>
      <w:pPr>
        <w:pStyle w:val="Heading2"/>
        <w:keepNext/>
      </w:pPr>
      <w:r>
        <w:rPr>
          <w:sz w:val="28"/>
        </w:rPr>
        <w:t>Điều Người Xem Phải Hiểu</w:t>
      </w:r>
    </w:p>
    <w:p>
      <w:pPr>
        <w:spacing w:after="60"/>
        <w:ind w:left="403" w:hanging="288"/>
      </w:pPr>
      <w:r>
        <w:rPr>
          <w:sz w:val="21"/>
        </w:rPr>
        <w:t>•  TravelFrame cung cấp máy film.</w:t>
      </w:r>
    </w:p>
    <w:p>
      <w:pPr>
        <w:spacing w:after="60"/>
        <w:ind w:left="403" w:hanging="288"/>
      </w:pPr>
      <w:r>
        <w:rPr>
          <w:sz w:val="21"/>
        </w:rPr>
        <w:t>•  TravelFrame hướng dẫn cách sử dụng và cách quan sát/chụp Hà Nội.</w:t>
      </w:r>
    </w:p>
    <w:p>
      <w:pPr>
        <w:spacing w:after="60"/>
        <w:ind w:left="403" w:hanging="288"/>
      </w:pPr>
      <w:r>
        <w:rPr>
          <w:sz w:val="21"/>
        </w:rPr>
        <w:t>•  Khách là người bấm máy.</w:t>
      </w:r>
    </w:p>
    <w:p>
      <w:pPr>
        <w:spacing w:after="60"/>
        <w:ind w:left="403" w:hanging="288"/>
      </w:pPr>
      <w:r>
        <w:rPr>
          <w:sz w:val="21"/>
        </w:rPr>
        <w:t>•  TravelFrame xử lý film và gửi bản scan.</w:t>
      </w:r>
    </w:p>
    <w:p>
      <w:pPr>
        <w:pStyle w:val="Heading2"/>
        <w:keepNext/>
      </w:pPr>
      <w:r>
        <w:rPr>
          <w:sz w:val="28"/>
        </w:rPr>
        <w:t>Storyboard</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cantSplit/>
          <w:tblHeader w:val="true"/>
        </w:trPr>
        <w:tc>
          <w:tcPr>
            <w:tcW w:type="dxa" w:w="3389"/>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Time</w:t>
            </w:r>
          </w:p>
        </w:tc>
        <w:tc>
          <w:tcPr>
            <w:tcW w:type="dxa" w:w="3389"/>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Visual</w:t>
            </w:r>
          </w:p>
        </w:tc>
        <w:tc>
          <w:tcPr>
            <w:tcW w:type="dxa" w:w="3389"/>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Text</w:t>
            </w:r>
          </w:p>
        </w:tc>
      </w:tr>
      <w:tr>
        <w:trPr>
          <w:cantSplit/>
        </w:trPr>
        <w:tc>
          <w:tcPr>
            <w:tcW w:type="dxa" w:w="3389"/>
            <w:tcMar>
              <w:top w:w="110" w:type="dxa"/>
              <w:start w:w="120" w:type="dxa"/>
              <w:bottom w:w="110" w:type="dxa"/>
              <w:end w:w="120" w:type="dxa"/>
            </w:tcMar>
            <w:vAlign w:val="center"/>
            <w:shd w:fill="FFFFFF"/>
          </w:tcPr>
          <w:p>
            <w:r>
              <w:rPr>
                <w:rFonts w:ascii="Arial" w:hAnsi="Arial"/>
                <w:sz w:val="18"/>
              </w:rPr>
            </w:r>
            <w:r>
              <w:rPr>
                <w:rFonts w:ascii="Arial" w:hAnsi="Arial"/>
                <w:sz w:val="18"/>
              </w:rPr>
              <w:t>0-3s</w:t>
            </w:r>
          </w:p>
        </w:tc>
        <w:tc>
          <w:tcPr>
            <w:tcW w:type="dxa" w:w="3389"/>
            <w:tcMar>
              <w:top w:w="110" w:type="dxa"/>
              <w:start w:w="120" w:type="dxa"/>
              <w:bottom w:w="110" w:type="dxa"/>
              <w:end w:w="120" w:type="dxa"/>
            </w:tcMar>
            <w:vAlign w:val="center"/>
            <w:shd w:fill="FFFFFF"/>
          </w:tcPr>
          <w:p>
            <w:r>
              <w:rPr>
                <w:rFonts w:ascii="Arial" w:hAnsi="Arial"/>
                <w:sz w:val="18"/>
              </w:rPr>
            </w:r>
            <w:r>
              <w:rPr>
                <w:rFonts w:ascii="Arial" w:hAnsi="Arial"/>
                <w:sz w:val="18"/>
              </w:rPr>
              <w:t>Host đưa máy film cho khách; khách nhìn máy với cảm giác tò mò</w:t>
            </w:r>
          </w:p>
        </w:tc>
        <w:tc>
          <w:tcPr>
            <w:tcW w:type="dxa" w:w="3389"/>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What if you photographed Hanoi yourself?</w:t>
            </w:r>
          </w:p>
        </w:tc>
      </w:tr>
      <w:tr>
        <w:trPr>
          <w:cantSplit/>
        </w:trPr>
        <w:tc>
          <w:tcPr>
            <w:tcW w:type="dxa" w:w="3389"/>
            <w:tcMar>
              <w:top w:w="110" w:type="dxa"/>
              <w:start w:w="120" w:type="dxa"/>
              <w:bottom w:w="110" w:type="dxa"/>
              <w:end w:w="120" w:type="dxa"/>
            </w:tcMar>
            <w:vAlign w:val="center"/>
            <w:shd w:fill="F7F2ED"/>
          </w:tcPr>
          <w:p>
            <w:r>
              <w:rPr>
                <w:rFonts w:ascii="Arial" w:hAnsi="Arial"/>
                <w:sz w:val="18"/>
              </w:rPr>
            </w:r>
            <w:r>
              <w:rPr>
                <w:rFonts w:ascii="Arial" w:hAnsi="Arial"/>
                <w:sz w:val="18"/>
              </w:rPr>
              <w:t>3-6s</w:t>
            </w:r>
          </w:p>
        </w:tc>
        <w:tc>
          <w:tcPr>
            <w:tcW w:type="dxa" w:w="3389"/>
            <w:tcMar>
              <w:top w:w="110" w:type="dxa"/>
              <w:start w:w="120" w:type="dxa"/>
              <w:bottom w:w="110" w:type="dxa"/>
              <w:end w:w="120" w:type="dxa"/>
            </w:tcMar>
            <w:vAlign w:val="center"/>
            <w:shd w:fill="F7F2ED"/>
          </w:tcPr>
          <w:p>
            <w:r>
              <w:rPr>
                <w:rFonts w:ascii="Arial" w:hAnsi="Arial"/>
                <w:sz w:val="18"/>
              </w:rPr>
            </w:r>
            <w:r>
              <w:rPr>
                <w:rFonts w:ascii="Arial" w:hAnsi="Arial"/>
                <w:sz w:val="18"/>
              </w:rPr>
              <w:t>Cận tay hướng dẫn focus, vòng chỉnh hoặc lên film</w:t>
            </w:r>
          </w:p>
        </w:tc>
        <w:tc>
          <w:tcPr>
            <w:tcW w:type="dxa" w:w="3389"/>
            <w:tcMar>
              <w:top w:w="110" w:type="dxa"/>
              <w:start w:w="120" w:type="dxa"/>
              <w:bottom w:w="110" w:type="dxa"/>
              <w:end w:w="120" w:type="dxa"/>
            </w:tcMar>
            <w:vAlign w:val="center"/>
            <w:shd w:fill="F7F2ED"/>
          </w:tcPr>
          <w:p>
            <w:r>
              <w:rPr>
                <w:rFonts w:ascii="Arial" w:hAnsi="Arial"/>
                <w:sz w:val="18"/>
              </w:rPr>
            </w:r>
            <w:r>
              <w:rPr>
                <w:rFonts w:ascii="Arial" w:hAnsi="Arial"/>
                <w:color w:val="42100E"/>
                <w:sz w:val="17"/>
              </w:rPr>
              <w:t>Camera, film and local guidance included.</w:t>
            </w:r>
          </w:p>
        </w:tc>
      </w:tr>
      <w:tr>
        <w:trPr>
          <w:cantSplit/>
        </w:trPr>
        <w:tc>
          <w:tcPr>
            <w:tcW w:type="dxa" w:w="3389"/>
            <w:tcMar>
              <w:top w:w="110" w:type="dxa"/>
              <w:start w:w="120" w:type="dxa"/>
              <w:bottom w:w="110" w:type="dxa"/>
              <w:end w:w="120" w:type="dxa"/>
            </w:tcMar>
            <w:vAlign w:val="center"/>
            <w:shd w:fill="FFFFFF"/>
          </w:tcPr>
          <w:p>
            <w:r>
              <w:rPr>
                <w:rFonts w:ascii="Arial" w:hAnsi="Arial"/>
                <w:sz w:val="18"/>
              </w:rPr>
            </w:r>
            <w:r>
              <w:rPr>
                <w:rFonts w:ascii="Arial" w:hAnsi="Arial"/>
                <w:sz w:val="18"/>
              </w:rPr>
              <w:t>6-10s</w:t>
            </w:r>
          </w:p>
        </w:tc>
        <w:tc>
          <w:tcPr>
            <w:tcW w:type="dxa" w:w="3389"/>
            <w:tcMar>
              <w:top w:w="110" w:type="dxa"/>
              <w:start w:w="120" w:type="dxa"/>
              <w:bottom w:w="110" w:type="dxa"/>
              <w:end w:w="120" w:type="dxa"/>
            </w:tcMar>
            <w:vAlign w:val="center"/>
            <w:shd w:fill="FFFFFF"/>
          </w:tcPr>
          <w:p>
            <w:r>
              <w:rPr>
                <w:rFonts w:ascii="Arial" w:hAnsi="Arial"/>
                <w:sz w:val="18"/>
              </w:rPr>
            </w:r>
            <w:r>
              <w:rPr>
                <w:rFonts w:ascii="Arial" w:hAnsi="Arial"/>
                <w:sz w:val="18"/>
              </w:rPr>
              <w:t>Over-shoulder shot khách tự chụp phố, người, kiến trúc hoặc chi tiết</w:t>
            </w:r>
          </w:p>
        </w:tc>
        <w:tc>
          <w:tcPr>
            <w:tcW w:type="dxa" w:w="3389"/>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Learn. Walk. Notice the little things.</w:t>
            </w:r>
          </w:p>
        </w:tc>
      </w:tr>
      <w:tr>
        <w:trPr>
          <w:cantSplit/>
        </w:trPr>
        <w:tc>
          <w:tcPr>
            <w:tcW w:type="dxa" w:w="3389"/>
            <w:tcMar>
              <w:top w:w="110" w:type="dxa"/>
              <w:start w:w="120" w:type="dxa"/>
              <w:bottom w:w="110" w:type="dxa"/>
              <w:end w:w="120" w:type="dxa"/>
            </w:tcMar>
            <w:vAlign w:val="center"/>
            <w:shd w:fill="F7F2ED"/>
          </w:tcPr>
          <w:p>
            <w:r>
              <w:rPr>
                <w:rFonts w:ascii="Arial" w:hAnsi="Arial"/>
                <w:sz w:val="18"/>
              </w:rPr>
            </w:r>
            <w:r>
              <w:rPr>
                <w:rFonts w:ascii="Arial" w:hAnsi="Arial"/>
                <w:sz w:val="18"/>
              </w:rPr>
              <w:t>10-14s</w:t>
            </w:r>
          </w:p>
        </w:tc>
        <w:tc>
          <w:tcPr>
            <w:tcW w:type="dxa" w:w="3389"/>
            <w:tcMar>
              <w:top w:w="110" w:type="dxa"/>
              <w:start w:w="120" w:type="dxa"/>
              <w:bottom w:w="110" w:type="dxa"/>
              <w:end w:w="120" w:type="dxa"/>
            </w:tcMar>
            <w:vAlign w:val="center"/>
            <w:shd w:fill="F7F2ED"/>
          </w:tcPr>
          <w:p>
            <w:r>
              <w:rPr>
                <w:rFonts w:ascii="Arial" w:hAnsi="Arial"/>
                <w:sz w:val="18"/>
              </w:rPr>
            </w:r>
            <w:r>
              <w:rPr>
                <w:rFonts w:ascii="Arial" w:hAnsi="Arial"/>
                <w:sz w:val="18"/>
              </w:rPr>
              <w:t>Film roll, lab process hoặc film scan/contact sheet thật</w:t>
            </w:r>
          </w:p>
        </w:tc>
        <w:tc>
          <w:tcPr>
            <w:tcW w:type="dxa" w:w="3389"/>
            <w:tcMar>
              <w:top w:w="110" w:type="dxa"/>
              <w:start w:w="120" w:type="dxa"/>
              <w:bottom w:w="110" w:type="dxa"/>
              <w:end w:w="120" w:type="dxa"/>
            </w:tcMar>
            <w:vAlign w:val="center"/>
            <w:shd w:fill="F7F2ED"/>
          </w:tcPr>
          <w:p>
            <w:r>
              <w:rPr>
                <w:rFonts w:ascii="Arial" w:hAnsi="Arial"/>
                <w:sz w:val="18"/>
              </w:rPr>
            </w:r>
            <w:r>
              <w:rPr>
                <w:rFonts w:ascii="Arial" w:hAnsi="Arial"/>
                <w:color w:val="42100E"/>
                <w:sz w:val="17"/>
              </w:rPr>
              <w:t>We develop and scan your film.</w:t>
            </w:r>
          </w:p>
        </w:tc>
      </w:tr>
      <w:tr>
        <w:trPr>
          <w:cantSplit/>
        </w:trPr>
        <w:tc>
          <w:tcPr>
            <w:tcW w:type="dxa" w:w="3389"/>
            <w:tcMar>
              <w:top w:w="110" w:type="dxa"/>
              <w:start w:w="120" w:type="dxa"/>
              <w:bottom w:w="110" w:type="dxa"/>
              <w:end w:w="120" w:type="dxa"/>
            </w:tcMar>
            <w:vAlign w:val="center"/>
            <w:shd w:fill="FFFFFF"/>
          </w:tcPr>
          <w:p>
            <w:r>
              <w:rPr>
                <w:rFonts w:ascii="Arial" w:hAnsi="Arial"/>
                <w:sz w:val="18"/>
              </w:rPr>
            </w:r>
            <w:r>
              <w:rPr>
                <w:rFonts w:ascii="Arial" w:hAnsi="Arial"/>
                <w:sz w:val="18"/>
              </w:rPr>
              <w:t>14-18s</w:t>
            </w:r>
          </w:p>
        </w:tc>
        <w:tc>
          <w:tcPr>
            <w:tcW w:type="dxa" w:w="3389"/>
            <w:tcMar>
              <w:top w:w="110" w:type="dxa"/>
              <w:start w:w="120" w:type="dxa"/>
              <w:bottom w:w="110" w:type="dxa"/>
              <w:end w:w="120" w:type="dxa"/>
            </w:tcMar>
            <w:vAlign w:val="center"/>
            <w:shd w:fill="FFFFFF"/>
          </w:tcPr>
          <w:p>
            <w:r>
              <w:rPr>
                <w:rFonts w:ascii="Arial" w:hAnsi="Arial"/>
                <w:sz w:val="18"/>
              </w:rPr>
            </w:r>
            <w:r>
              <w:rPr>
                <w:rFonts w:ascii="Arial" w:hAnsi="Arial"/>
                <w:sz w:val="18"/>
              </w:rPr>
              <w:t>Khách xem ảnh do mình chụp; giữ final frame tối thiểu 1,5 giây</w:t>
            </w:r>
          </w:p>
        </w:tc>
        <w:tc>
          <w:tcPr>
            <w:tcW w:type="dxa" w:w="3389"/>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DM “FILM” to try it in Hanoi.</w:t>
            </w:r>
          </w:p>
        </w:tc>
      </w:tr>
    </w:tbl>
    <w:p>
      <w:pPr>
        <w:spacing w:after="40"/>
      </w:pPr>
    </w:p>
    <w:p>
      <w:pPr>
        <w:pStyle w:val="Heading2"/>
        <w:keepNext/>
      </w:pPr>
      <w:r>
        <w:rPr>
          <w:sz w:val="28"/>
        </w:rPr>
        <w:t>Shot List Bắt Buộc</w:t>
      </w:r>
    </w:p>
    <w:p>
      <w:pPr>
        <w:spacing w:after="60"/>
        <w:ind w:left="403" w:hanging="288"/>
      </w:pPr>
      <w:r>
        <w:rPr>
          <w:sz w:val="21"/>
        </w:rPr>
        <w:t>•  Máy film sạch, hoạt động được và thấy rõ trong frame.</w:t>
      </w:r>
    </w:p>
    <w:p>
      <w:pPr>
        <w:spacing w:after="60"/>
        <w:ind w:left="403" w:hanging="288"/>
      </w:pPr>
      <w:r>
        <w:rPr>
          <w:sz w:val="21"/>
        </w:rPr>
        <w:t>•  Host đưa máy cho khách.</w:t>
      </w:r>
    </w:p>
    <w:p>
      <w:pPr>
        <w:spacing w:after="60"/>
        <w:ind w:left="403" w:hanging="288"/>
      </w:pPr>
      <w:r>
        <w:rPr>
          <w:sz w:val="21"/>
        </w:rPr>
        <w:t>•  Host hướng dẫn ít nhất một thao tác thật.</w:t>
      </w:r>
    </w:p>
    <w:p>
      <w:pPr>
        <w:spacing w:after="60"/>
        <w:ind w:left="403" w:hanging="288"/>
      </w:pPr>
      <w:r>
        <w:rPr>
          <w:sz w:val="21"/>
        </w:rPr>
        <w:t>•  POV hoặc over-shoulder cho thấy khách đang tự chụp.</w:t>
      </w:r>
    </w:p>
    <w:p>
      <w:pPr>
        <w:spacing w:after="60"/>
        <w:ind w:left="403" w:hanging="288"/>
      </w:pPr>
      <w:r>
        <w:rPr>
          <w:sz w:val="21"/>
        </w:rPr>
        <w:t>•  Ít nhất ba subject khác nhau: con người, kiến trúc, street detail.</w:t>
      </w:r>
    </w:p>
    <w:p>
      <w:pPr>
        <w:spacing w:after="60"/>
        <w:ind w:left="403" w:hanging="288"/>
      </w:pPr>
      <w:r>
        <w:rPr>
          <w:sz w:val="21"/>
        </w:rPr>
        <w:t>•  Film roll hoặc negative/contact sheet thật.</w:t>
      </w:r>
    </w:p>
    <w:p>
      <w:pPr>
        <w:spacing w:after="60"/>
        <w:ind w:left="403" w:hanging="288"/>
      </w:pPr>
      <w:r>
        <w:rPr>
          <w:sz w:val="21"/>
        </w:rPr>
        <w:t>•  Khách xem digital scan trên điện thoại hoặc tablet.</w:t>
      </w:r>
    </w:p>
    <w:p>
      <w:pPr>
        <w:pStyle w:val="Heading2"/>
        <w:keepNext/>
      </w:pPr>
      <w:r>
        <w:rPr>
          <w:sz w:val="28"/>
        </w:rPr>
        <w:t>Direction Cho Designer</w:t>
      </w:r>
    </w:p>
    <w:p>
      <w:pPr>
        <w:spacing w:after="60"/>
        <w:ind w:left="403" w:hanging="288"/>
      </w:pPr>
      <w:r>
        <w:rPr>
          <w:sz w:val="21"/>
        </w:rPr>
        <w:t>•  Visual cue lấy cảm hứng từ contact sheet và viền film, dùng tiết chế.</w:t>
      </w:r>
    </w:p>
    <w:p>
      <w:pPr>
        <w:spacing w:after="60"/>
        <w:ind w:left="403" w:hanging="288"/>
      </w:pPr>
      <w:r>
        <w:rPr>
          <w:sz w:val="21"/>
        </w:rPr>
        <w:t>•  Không làm toàn video thành màu sepia hoặc giả old film.</w:t>
      </w:r>
    </w:p>
    <w:p>
      <w:pPr>
        <w:spacing w:after="60"/>
        <w:ind w:left="403" w:hanging="288"/>
      </w:pPr>
      <w:r>
        <w:rPr>
          <w:sz w:val="21"/>
        </w:rPr>
        <w:t>•  Có thể dùng một frame counter nhỏ, nhưng không được cạnh tranh với headline.</w:t>
      </w:r>
    </w:p>
    <w:p>
      <w:pPr>
        <w:spacing w:after="60"/>
        <w:ind w:left="403" w:hanging="288"/>
      </w:pPr>
      <w:r>
        <w:rPr>
          <w:sz w:val="21"/>
        </w:rPr>
        <w:t>•  Cover:</w:t>
      </w:r>
    </w:p>
    <w:p>
      <w:pPr>
        <w:spacing w:after="0" w:line="240" w:lineRule="auto"/>
        <w:ind w:left="259"/>
      </w:pPr>
      <w:r>
        <w:rPr>
          <w:rFonts w:ascii="Courier New" w:hAnsi="Courier New"/>
          <w:color w:val="42100E"/>
          <w:sz w:val="18"/>
        </w:rPr>
        <w:t>SHOOT HANOI</w:t>
      </w:r>
    </w:p>
    <w:p>
      <w:pPr>
        <w:spacing w:after="0" w:line="240" w:lineRule="auto"/>
        <w:ind w:left="259"/>
      </w:pPr>
      <w:r>
        <w:rPr>
          <w:rFonts w:ascii="Courier New" w:hAnsi="Courier New"/>
          <w:color w:val="42100E"/>
          <w:sz w:val="18"/>
        </w:rPr>
        <w:t>ON FILM</w:t>
      </w:r>
    </w:p>
    <w:p>
      <w:pPr>
        <w:spacing w:after="40"/>
      </w:pPr>
    </w:p>
    <w:p>
      <w:pPr>
        <w:spacing w:after="60"/>
        <w:ind w:left="403" w:hanging="288"/>
      </w:pPr>
      <w:r>
        <w:rPr>
          <w:sz w:val="21"/>
        </w:rPr>
        <w:t>•  Subline nhỏ:</w:t>
      </w:r>
    </w:p>
    <w:p>
      <w:pPr>
        <w:spacing w:after="0" w:line="240" w:lineRule="auto"/>
        <w:ind w:left="259"/>
      </w:pPr>
      <w:r>
        <w:rPr>
          <w:rFonts w:ascii="Courier New" w:hAnsi="Courier New"/>
          <w:color w:val="42100E"/>
          <w:sz w:val="18"/>
        </w:rPr>
        <w:t>Camera + local guidance included</w:t>
      </w:r>
    </w:p>
    <w:p>
      <w:pPr>
        <w:spacing w:after="40"/>
      </w:pPr>
    </w:p>
    <w:p>
      <w:pPr>
        <w:pStyle w:val="Heading2"/>
        <w:keepNext/>
      </w:pPr>
      <w:r>
        <w:rPr>
          <w:sz w:val="28"/>
        </w:rPr>
        <w:t>Direction Cho Editor</w:t>
      </w:r>
    </w:p>
    <w:p>
      <w:pPr>
        <w:spacing w:after="60"/>
        <w:ind w:left="403" w:hanging="288"/>
      </w:pPr>
      <w:r>
        <w:rPr>
          <w:sz w:val="21"/>
        </w:rPr>
        <w:t>•  Mở bằng hành động trao máy, không mở bằng cảnh phố chung.</w:t>
      </w:r>
    </w:p>
    <w:p>
      <w:pPr>
        <w:spacing w:after="60"/>
        <w:ind w:left="403" w:hanging="288"/>
      </w:pPr>
      <w:r>
        <w:rPr>
          <w:sz w:val="21"/>
        </w:rPr>
        <w:t>•  Có thể dùng sound effect film advance hoặc shutter ở transition đầu.</w:t>
      </w:r>
    </w:p>
    <w:p>
      <w:pPr>
        <w:spacing w:after="60"/>
        <w:ind w:left="403" w:hanging="288"/>
      </w:pPr>
      <w:r>
        <w:rPr>
          <w:sz w:val="21"/>
        </w:rPr>
        <w:t>•  Chuyển cảnh ưu tiên match cut giữa máy, viewfinder và ảnh scan.</w:t>
      </w:r>
    </w:p>
    <w:p>
      <w:pPr>
        <w:spacing w:after="60"/>
        <w:ind w:left="403" w:hanging="288"/>
      </w:pPr>
      <w:r>
        <w:rPr>
          <w:sz w:val="21"/>
        </w:rPr>
        <w:t>•  Grain chỉ dùng rất nhẹ; không giả lập lỗi film quá mức.</w:t>
      </w:r>
    </w:p>
    <w:p>
      <w:pPr>
        <w:spacing w:after="60"/>
        <w:ind w:left="403" w:hanging="288"/>
      </w:pPr>
      <w:r>
        <w:rPr>
          <w:sz w:val="21"/>
        </w:rPr>
        <w:t>•  Phần lab phải là footage thật hoặc trình bày trung tính, không giả vờ TravelFrame</w:t>
      </w:r>
    </w:p>
    <w:p>
      <w:r>
        <w:rPr>
          <w:sz w:val="21"/>
        </w:rPr>
        <w:t>tự vận hành lab nếu chỉ dùng đối tác.</w:t>
      </w:r>
    </w:p>
    <w:p>
      <w:pPr>
        <w:pStyle w:val="Heading2"/>
        <w:keepNext/>
      </w:pPr>
      <w:r>
        <w:rPr>
          <w:sz w:val="28"/>
        </w:rPr>
        <w:t>Không Được Dùng</w:t>
      </w:r>
    </w:p>
    <w:p>
      <w:pPr>
        <w:spacing w:after="60"/>
        <w:ind w:left="403" w:hanging="288"/>
      </w:pPr>
      <w:r>
        <w:rPr>
          <w:sz w:val="21"/>
        </w:rPr>
        <w:t xml:space="preserve">•  </w:t>
      </w:r>
      <w:r>
        <w:rPr>
          <w:rFonts w:ascii="Arial" w:hAnsi="Arial"/>
          <w:color w:val="42100E"/>
          <w:sz w:val="20"/>
        </w:rPr>
        <w:t>Become a professional photographer</w:t>
      </w:r>
      <w:r>
        <w:rPr>
          <w:sz w:val="21"/>
        </w:rPr>
        <w:t>.</w:t>
      </w:r>
    </w:p>
    <w:p>
      <w:pPr>
        <w:spacing w:after="60"/>
        <w:ind w:left="403" w:hanging="288"/>
      </w:pPr>
      <w:r>
        <w:rPr>
          <w:sz w:val="21"/>
        </w:rPr>
        <w:t>•  Cam kết mọi ảnh đều đẹp.</w:t>
      </w:r>
    </w:p>
    <w:p>
      <w:pPr>
        <w:spacing w:after="60"/>
        <w:ind w:left="403" w:hanging="288"/>
      </w:pPr>
      <w:r>
        <w:rPr>
          <w:sz w:val="21"/>
        </w:rPr>
        <w:t>•  Thời gian tráng/scan cụ thể khi chưa chốt.</w:t>
      </w:r>
    </w:p>
    <w:p>
      <w:pPr>
        <w:spacing w:after="60"/>
        <w:ind w:left="403" w:hanging="288"/>
      </w:pPr>
      <w:r>
        <w:rPr>
          <w:sz w:val="21"/>
        </w:rPr>
        <w:t>•  Số exposure cụ thể khi inventory film chưa được xác nhận.</w:t>
      </w:r>
    </w:p>
    <w:p>
      <w:pPr>
        <w:spacing w:after="60"/>
        <w:ind w:left="403" w:hanging="288"/>
      </w:pPr>
      <w:r>
        <w:rPr>
          <w:sz w:val="21"/>
        </w:rPr>
        <w:t>•  Hình máy digital nhưng gọi là film camera.</w:t>
      </w:r>
    </w:p>
    <w:p>
      <w:pPr>
        <w:pStyle w:val="Heading1"/>
        <w:pageBreakBefore/>
        <w:keepNext/>
      </w:pPr>
      <w:r>
        <w:rPr>
          <w:sz w:val="34"/>
        </w:rPr>
        <w:t>7. Creative 02 - PHOTO</w:t>
      </w:r>
    </w:p>
    <w:p>
      <w:pPr>
        <w:pStyle w:val="Heading2"/>
        <w:keepNext/>
      </w:pPr>
      <w:r>
        <w:rPr>
          <w:sz w:val="28"/>
        </w:rPr>
        <w:t>Creative Identity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cantSplit/>
          <w:tblHeader w:val="true"/>
        </w:trPr>
        <w:tc>
          <w:tcPr>
            <w:tcW w:type="dxa" w:w="5083"/>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Trường</w:t>
            </w:r>
          </w:p>
        </w:tc>
        <w:tc>
          <w:tcPr>
            <w:tcW w:type="dxa" w:w="5083"/>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Nội dung</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Tên</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Enjoy Hanoi, We Handle The Photos</w:t>
            </w:r>
          </w:p>
        </w:tc>
      </w:tr>
      <w:tr>
        <w:trPr>
          <w:cantSplit/>
        </w:trPr>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Ad name</w:t>
            </w:r>
          </w:p>
        </w:tc>
        <w:tc>
          <w:tcPr>
            <w:tcW w:type="dxa" w:w="5083"/>
            <w:tcMar>
              <w:top w:w="110" w:type="dxa"/>
              <w:start w:w="120" w:type="dxa"/>
              <w:bottom w:w="110" w:type="dxa"/>
              <w:end w:w="120" w:type="dxa"/>
            </w:tcMar>
            <w:vAlign w:val="center"/>
            <w:shd w:fill="F7F2ED"/>
          </w:tcPr>
          <w:p>
            <w:r>
              <w:rPr>
                <w:rFonts w:ascii="Arial" w:hAnsi="Arial"/>
                <w:sz w:val="18"/>
              </w:rPr>
            </w:r>
            <w:r>
              <w:rPr>
                <w:rFonts w:ascii="Arial" w:hAnsi="Arial"/>
                <w:color w:val="42100E"/>
                <w:sz w:val="17"/>
              </w:rPr>
              <w:t>AD-PHOTO-PRIVATE-PHOTOGRAPHER-V1</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Keyword</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PHOTO</w:t>
            </w:r>
          </w:p>
        </w:tc>
      </w:tr>
      <w:tr>
        <w:trPr>
          <w:cantSplit/>
        </w:trPr>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Mục tiêu</w:t>
            </w:r>
          </w:p>
        </w:tc>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Bán dịch vụ chụp và hậu kỳ</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Cảm xúc</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Relief, trust, natural confidence</w:t>
            </w:r>
          </w:p>
        </w:tc>
      </w:tr>
    </w:tbl>
    <w:p>
      <w:pPr>
        <w:spacing w:after="40"/>
      </w:pPr>
    </w:p>
    <w:p>
      <w:pPr>
        <w:pStyle w:val="Heading2"/>
        <w:keepNext/>
      </w:pPr>
      <w:r>
        <w:rPr>
          <w:sz w:val="28"/>
        </w:rPr>
        <w:t>Điều Người Xem Phải Hiểu</w:t>
      </w:r>
    </w:p>
    <w:p>
      <w:pPr>
        <w:spacing w:after="60"/>
        <w:ind w:left="403" w:hanging="288"/>
      </w:pPr>
      <w:r>
        <w:rPr>
          <w:sz w:val="21"/>
        </w:rPr>
        <w:t>•  TravelFrame là bên trực tiếp chụp.</w:t>
      </w:r>
    </w:p>
    <w:p>
      <w:pPr>
        <w:spacing w:after="60"/>
        <w:ind w:left="403" w:hanging="288"/>
      </w:pPr>
      <w:r>
        <w:rPr>
          <w:sz w:val="21"/>
        </w:rPr>
        <w:t>•  Khách không cần biết tạo dáng.</w:t>
      </w:r>
    </w:p>
    <w:p>
      <w:pPr>
        <w:spacing w:after="60"/>
        <w:ind w:left="403" w:hanging="288"/>
      </w:pPr>
      <w:r>
        <w:rPr>
          <w:sz w:val="21"/>
        </w:rPr>
        <w:t>•  Photographer hướng dẫn nhẹ nhàng trong lúc khám phá Hà Nội.</w:t>
      </w:r>
    </w:p>
    <w:p>
      <w:pPr>
        <w:spacing w:after="60"/>
        <w:ind w:left="403" w:hanging="288"/>
      </w:pPr>
      <w:r>
        <w:rPr>
          <w:sz w:val="21"/>
        </w:rPr>
        <w:t>•  Khách nhận ảnh đã được chọn và hậu kỳ.</w:t>
      </w:r>
    </w:p>
    <w:p>
      <w:pPr>
        <w:pStyle w:val="Heading2"/>
        <w:keepNext/>
      </w:pPr>
      <w:r>
        <w:rPr>
          <w:sz w:val="28"/>
        </w:rPr>
        <w:t>Storyboard</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cantSplit/>
          <w:tblHeader w:val="true"/>
        </w:trPr>
        <w:tc>
          <w:tcPr>
            <w:tcW w:type="dxa" w:w="3389"/>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Time</w:t>
            </w:r>
          </w:p>
        </w:tc>
        <w:tc>
          <w:tcPr>
            <w:tcW w:type="dxa" w:w="3389"/>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Visual</w:t>
            </w:r>
          </w:p>
        </w:tc>
        <w:tc>
          <w:tcPr>
            <w:tcW w:type="dxa" w:w="3389"/>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Text</w:t>
            </w:r>
          </w:p>
        </w:tc>
      </w:tr>
      <w:tr>
        <w:trPr>
          <w:cantSplit/>
        </w:trPr>
        <w:tc>
          <w:tcPr>
            <w:tcW w:type="dxa" w:w="3389"/>
            <w:tcMar>
              <w:top w:w="110" w:type="dxa"/>
              <w:start w:w="120" w:type="dxa"/>
              <w:bottom w:w="110" w:type="dxa"/>
              <w:end w:w="120" w:type="dxa"/>
            </w:tcMar>
            <w:vAlign w:val="center"/>
            <w:shd w:fill="FFFFFF"/>
          </w:tcPr>
          <w:p>
            <w:r>
              <w:rPr>
                <w:rFonts w:ascii="Arial" w:hAnsi="Arial"/>
                <w:sz w:val="18"/>
              </w:rPr>
            </w:r>
            <w:r>
              <w:rPr>
                <w:rFonts w:ascii="Arial" w:hAnsi="Arial"/>
                <w:sz w:val="18"/>
              </w:rPr>
              <w:t>0-3s</w:t>
            </w:r>
          </w:p>
        </w:tc>
        <w:tc>
          <w:tcPr>
            <w:tcW w:type="dxa" w:w="3389"/>
            <w:tcMar>
              <w:top w:w="110" w:type="dxa"/>
              <w:start w:w="120" w:type="dxa"/>
              <w:bottom w:w="110" w:type="dxa"/>
              <w:end w:w="120" w:type="dxa"/>
            </w:tcMar>
            <w:vAlign w:val="center"/>
            <w:shd w:fill="FFFFFF"/>
          </w:tcPr>
          <w:p>
            <w:r>
              <w:rPr>
                <w:rFonts w:ascii="Arial" w:hAnsi="Arial"/>
                <w:sz w:val="18"/>
              </w:rPr>
            </w:r>
            <w:r>
              <w:rPr>
                <w:rFonts w:ascii="Arial" w:hAnsi="Arial"/>
                <w:sz w:val="18"/>
              </w:rPr>
              <w:t>Khách hơi ngại trước máy rồi chuyển ngay sang khoảnh khắc tự nhiên</w:t>
            </w:r>
          </w:p>
        </w:tc>
        <w:tc>
          <w:tcPr>
            <w:tcW w:type="dxa" w:w="3389"/>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No posing experience needed.</w:t>
            </w:r>
          </w:p>
        </w:tc>
      </w:tr>
      <w:tr>
        <w:trPr>
          <w:cantSplit/>
        </w:trPr>
        <w:tc>
          <w:tcPr>
            <w:tcW w:type="dxa" w:w="3389"/>
            <w:tcMar>
              <w:top w:w="110" w:type="dxa"/>
              <w:start w:w="120" w:type="dxa"/>
              <w:bottom w:w="110" w:type="dxa"/>
              <w:end w:w="120" w:type="dxa"/>
            </w:tcMar>
            <w:vAlign w:val="center"/>
            <w:shd w:fill="F7F2ED"/>
          </w:tcPr>
          <w:p>
            <w:r>
              <w:rPr>
                <w:rFonts w:ascii="Arial" w:hAnsi="Arial"/>
                <w:sz w:val="18"/>
              </w:rPr>
            </w:r>
            <w:r>
              <w:rPr>
                <w:rFonts w:ascii="Arial" w:hAnsi="Arial"/>
                <w:sz w:val="18"/>
              </w:rPr>
              <w:t>3-7s</w:t>
            </w:r>
          </w:p>
        </w:tc>
        <w:tc>
          <w:tcPr>
            <w:tcW w:type="dxa" w:w="3389"/>
            <w:tcMar>
              <w:top w:w="110" w:type="dxa"/>
              <w:start w:w="120" w:type="dxa"/>
              <w:bottom w:w="110" w:type="dxa"/>
              <w:end w:w="120" w:type="dxa"/>
            </w:tcMar>
            <w:vAlign w:val="center"/>
            <w:shd w:fill="F7F2ED"/>
          </w:tcPr>
          <w:p>
            <w:r>
              <w:rPr>
                <w:rFonts w:ascii="Arial" w:hAnsi="Arial"/>
                <w:sz w:val="18"/>
              </w:rPr>
            </w:r>
            <w:r>
              <w:rPr>
                <w:rFonts w:ascii="Arial" w:hAnsi="Arial"/>
                <w:sz w:val="18"/>
              </w:rPr>
              <w:t>Photographer hướng dẫn khách đi bộ, quay người hoặc tương tác</w:t>
            </w:r>
          </w:p>
        </w:tc>
        <w:tc>
          <w:tcPr>
            <w:tcW w:type="dxa" w:w="3389"/>
            <w:tcMar>
              <w:top w:w="110" w:type="dxa"/>
              <w:start w:w="120" w:type="dxa"/>
              <w:bottom w:w="110" w:type="dxa"/>
              <w:end w:w="120" w:type="dxa"/>
            </w:tcMar>
            <w:vAlign w:val="center"/>
            <w:shd w:fill="F7F2ED"/>
          </w:tcPr>
          <w:p>
            <w:r>
              <w:rPr>
                <w:rFonts w:ascii="Arial" w:hAnsi="Arial"/>
                <w:sz w:val="18"/>
              </w:rPr>
            </w:r>
            <w:r>
              <w:rPr>
                <w:rFonts w:ascii="Arial" w:hAnsi="Arial"/>
                <w:color w:val="42100E"/>
                <w:sz w:val="17"/>
              </w:rPr>
              <w:t>We guide you naturally.</w:t>
            </w:r>
          </w:p>
        </w:tc>
      </w:tr>
      <w:tr>
        <w:trPr>
          <w:cantSplit/>
        </w:trPr>
        <w:tc>
          <w:tcPr>
            <w:tcW w:type="dxa" w:w="3389"/>
            <w:tcMar>
              <w:top w:w="110" w:type="dxa"/>
              <w:start w:w="120" w:type="dxa"/>
              <w:bottom w:w="110" w:type="dxa"/>
              <w:end w:w="120" w:type="dxa"/>
            </w:tcMar>
            <w:vAlign w:val="center"/>
            <w:shd w:fill="FFFFFF"/>
          </w:tcPr>
          <w:p>
            <w:r>
              <w:rPr>
                <w:rFonts w:ascii="Arial" w:hAnsi="Arial"/>
                <w:sz w:val="18"/>
              </w:rPr>
            </w:r>
            <w:r>
              <w:rPr>
                <w:rFonts w:ascii="Arial" w:hAnsi="Arial"/>
                <w:sz w:val="18"/>
              </w:rPr>
              <w:t>7-12s</w:t>
            </w:r>
          </w:p>
        </w:tc>
        <w:tc>
          <w:tcPr>
            <w:tcW w:type="dxa" w:w="3389"/>
            <w:tcMar>
              <w:top w:w="110" w:type="dxa"/>
              <w:start w:w="120" w:type="dxa"/>
              <w:bottom w:w="110" w:type="dxa"/>
              <w:end w:w="120" w:type="dxa"/>
            </w:tcMar>
            <w:vAlign w:val="center"/>
            <w:shd w:fill="FFFFFF"/>
          </w:tcPr>
          <w:p>
            <w:r>
              <w:rPr>
                <w:rFonts w:ascii="Arial" w:hAnsi="Arial"/>
                <w:sz w:val="18"/>
              </w:rPr>
            </w:r>
            <w:r>
              <w:rPr>
                <w:rFonts w:ascii="Arial" w:hAnsi="Arial"/>
                <w:sz w:val="18"/>
              </w:rPr>
              <w:t>BTS xen kẽ 3-4 ảnh final tương ứng với đúng buổi chụp</w:t>
            </w:r>
          </w:p>
        </w:tc>
        <w:tc>
          <w:tcPr>
            <w:tcW w:type="dxa" w:w="3389"/>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You enjoy Hanoi. We capture the story.</w:t>
            </w:r>
          </w:p>
        </w:tc>
      </w:tr>
      <w:tr>
        <w:trPr>
          <w:cantSplit/>
        </w:trPr>
        <w:tc>
          <w:tcPr>
            <w:tcW w:type="dxa" w:w="3389"/>
            <w:tcMar>
              <w:top w:w="110" w:type="dxa"/>
              <w:start w:w="120" w:type="dxa"/>
              <w:bottom w:w="110" w:type="dxa"/>
              <w:end w:w="120" w:type="dxa"/>
            </w:tcMar>
            <w:vAlign w:val="center"/>
            <w:shd w:fill="F7F2ED"/>
          </w:tcPr>
          <w:p>
            <w:r>
              <w:rPr>
                <w:rFonts w:ascii="Arial" w:hAnsi="Arial"/>
                <w:sz w:val="18"/>
              </w:rPr>
            </w:r>
            <w:r>
              <w:rPr>
                <w:rFonts w:ascii="Arial" w:hAnsi="Arial"/>
                <w:sz w:val="18"/>
              </w:rPr>
              <w:t>12-15s</w:t>
            </w:r>
          </w:p>
        </w:tc>
        <w:tc>
          <w:tcPr>
            <w:tcW w:type="dxa" w:w="3389"/>
            <w:tcMar>
              <w:top w:w="110" w:type="dxa"/>
              <w:start w:w="120" w:type="dxa"/>
              <w:bottom w:w="110" w:type="dxa"/>
              <w:end w:w="120" w:type="dxa"/>
            </w:tcMar>
            <w:vAlign w:val="center"/>
            <w:shd w:fill="F7F2ED"/>
          </w:tcPr>
          <w:p>
            <w:r>
              <w:rPr>
                <w:rFonts w:ascii="Arial" w:hAnsi="Arial"/>
                <w:sz w:val="18"/>
              </w:rPr>
            </w:r>
            <w:r>
              <w:rPr>
                <w:rFonts w:ascii="Arial" w:hAnsi="Arial"/>
                <w:sz w:val="18"/>
              </w:rPr>
              <w:t>Photographer chọn ảnh hoặc hậu kỳ trên màn hình</w:t>
            </w:r>
          </w:p>
        </w:tc>
        <w:tc>
          <w:tcPr>
            <w:tcW w:type="dxa" w:w="3389"/>
            <w:tcMar>
              <w:top w:w="110" w:type="dxa"/>
              <w:start w:w="120" w:type="dxa"/>
              <w:bottom w:w="110" w:type="dxa"/>
              <w:end w:w="120" w:type="dxa"/>
            </w:tcMar>
            <w:vAlign w:val="center"/>
            <w:shd w:fill="F7F2ED"/>
          </w:tcPr>
          <w:p>
            <w:r>
              <w:rPr>
                <w:rFonts w:ascii="Arial" w:hAnsi="Arial"/>
                <w:sz w:val="18"/>
              </w:rPr>
            </w:r>
            <w:r>
              <w:rPr>
                <w:rFonts w:ascii="Arial" w:hAnsi="Arial"/>
                <w:color w:val="42100E"/>
                <w:sz w:val="17"/>
              </w:rPr>
              <w:t>Photographed and edited by TravelFrame.</w:t>
            </w:r>
          </w:p>
        </w:tc>
      </w:tr>
      <w:tr>
        <w:trPr>
          <w:cantSplit/>
        </w:trPr>
        <w:tc>
          <w:tcPr>
            <w:tcW w:type="dxa" w:w="3389"/>
            <w:tcMar>
              <w:top w:w="110" w:type="dxa"/>
              <w:start w:w="120" w:type="dxa"/>
              <w:bottom w:w="110" w:type="dxa"/>
              <w:end w:w="120" w:type="dxa"/>
            </w:tcMar>
            <w:vAlign w:val="center"/>
            <w:shd w:fill="FFFFFF"/>
          </w:tcPr>
          <w:p>
            <w:r>
              <w:rPr>
                <w:rFonts w:ascii="Arial" w:hAnsi="Arial"/>
                <w:sz w:val="18"/>
              </w:rPr>
            </w:r>
            <w:r>
              <w:rPr>
                <w:rFonts w:ascii="Arial" w:hAnsi="Arial"/>
                <w:sz w:val="18"/>
              </w:rPr>
              <w:t>15-18s</w:t>
            </w:r>
          </w:p>
        </w:tc>
        <w:tc>
          <w:tcPr>
            <w:tcW w:type="dxa" w:w="3389"/>
            <w:tcMar>
              <w:top w:w="110" w:type="dxa"/>
              <w:start w:w="120" w:type="dxa"/>
              <w:bottom w:w="110" w:type="dxa"/>
              <w:end w:w="120" w:type="dxa"/>
            </w:tcMar>
            <w:vAlign w:val="center"/>
            <w:shd w:fill="FFFFFF"/>
          </w:tcPr>
          <w:p>
            <w:r>
              <w:rPr>
                <w:rFonts w:ascii="Arial" w:hAnsi="Arial"/>
                <w:sz w:val="18"/>
              </w:rPr>
            </w:r>
            <w:r>
              <w:rPr>
                <w:rFonts w:ascii="Arial" w:hAnsi="Arial"/>
                <w:sz w:val="18"/>
              </w:rPr>
              <w:t>Khách xem gallery; final frame giữ tối thiểu 1,5 giây</w:t>
            </w:r>
          </w:p>
        </w:tc>
        <w:tc>
          <w:tcPr>
            <w:tcW w:type="dxa" w:w="3389"/>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DM “PHOTO” to check availability.</w:t>
            </w:r>
          </w:p>
        </w:tc>
      </w:tr>
    </w:tbl>
    <w:p>
      <w:pPr>
        <w:spacing w:after="40"/>
      </w:pPr>
    </w:p>
    <w:p>
      <w:pPr>
        <w:pStyle w:val="Heading2"/>
        <w:keepNext/>
      </w:pPr>
      <w:r>
        <w:rPr>
          <w:sz w:val="28"/>
        </w:rPr>
        <w:t>Shot List Bắt Buộc</w:t>
      </w:r>
    </w:p>
    <w:p>
      <w:pPr>
        <w:spacing w:after="60"/>
        <w:ind w:left="403" w:hanging="288"/>
      </w:pPr>
      <w:r>
        <w:rPr>
          <w:sz w:val="21"/>
        </w:rPr>
        <w:t>•  Photographer và khách cùng xuất hiện để chứng minh trải nghiệm có hướng dẫn.</w:t>
      </w:r>
    </w:p>
    <w:p>
      <w:pPr>
        <w:spacing w:after="60"/>
        <w:ind w:left="403" w:hanging="288"/>
      </w:pPr>
      <w:r>
        <w:rPr>
          <w:sz w:val="21"/>
        </w:rPr>
        <w:t>•  Một shot hướng dẫn posing tự nhiên.</w:t>
      </w:r>
    </w:p>
    <w:p>
      <w:pPr>
        <w:spacing w:after="60"/>
        <w:ind w:left="403" w:hanging="288"/>
      </w:pPr>
      <w:r>
        <w:rPr>
          <w:sz w:val="21"/>
        </w:rPr>
        <w:t>•  Một shot photographer đang chụp.</w:t>
      </w:r>
    </w:p>
    <w:p>
      <w:pPr>
        <w:spacing w:after="60"/>
        <w:ind w:left="403" w:hanging="288"/>
      </w:pPr>
      <w:r>
        <w:rPr>
          <w:sz w:val="21"/>
        </w:rPr>
        <w:t>•  Ba đến bốn ảnh final đúng với BTS.</w:t>
      </w:r>
    </w:p>
    <w:p>
      <w:pPr>
        <w:spacing w:after="60"/>
        <w:ind w:left="403" w:hanging="288"/>
      </w:pPr>
      <w:r>
        <w:rPr>
          <w:sz w:val="21"/>
        </w:rPr>
        <w:t>•  Một shot chọn hoặc hậu kỳ ảnh.</w:t>
      </w:r>
    </w:p>
    <w:p>
      <w:pPr>
        <w:spacing w:after="60"/>
        <w:ind w:left="403" w:hanging="288"/>
      </w:pPr>
      <w:r>
        <w:rPr>
          <w:sz w:val="21"/>
        </w:rPr>
        <w:t>•  Một shot khách xem gallery.</w:t>
      </w:r>
    </w:p>
    <w:p>
      <w:pPr>
        <w:spacing w:after="60"/>
        <w:ind w:left="403" w:hanging="288"/>
      </w:pPr>
      <w:r>
        <w:rPr>
          <w:sz w:val="21"/>
        </w:rPr>
        <w:t>•  Có cả chân dung gần và environmental portrait có bối cảnh Hà Nội.</w:t>
      </w:r>
    </w:p>
    <w:p>
      <w:pPr>
        <w:pStyle w:val="Heading2"/>
        <w:keepNext/>
      </w:pPr>
      <w:r>
        <w:rPr>
          <w:sz w:val="28"/>
        </w:rPr>
        <w:t>Direction Cho Designer</w:t>
      </w:r>
    </w:p>
    <w:p>
      <w:pPr>
        <w:spacing w:after="60"/>
        <w:ind w:left="403" w:hanging="288"/>
      </w:pPr>
      <w:r>
        <w:rPr>
          <w:sz w:val="21"/>
        </w:rPr>
        <w:t>•  Dùng layout clean, ưu tiên ảnh khách lớn.</w:t>
      </w:r>
    </w:p>
    <w:p>
      <w:pPr>
        <w:spacing w:after="60"/>
        <w:ind w:left="403" w:hanging="288"/>
      </w:pPr>
      <w:r>
        <w:rPr>
          <w:sz w:val="21"/>
        </w:rPr>
        <w:t>•  BTS và final có thể dùng split-frame, nhưng final phải lớn hơn.</w:t>
      </w:r>
    </w:p>
    <w:p>
      <w:pPr>
        <w:spacing w:after="60"/>
        <w:ind w:left="403" w:hanging="288"/>
      </w:pPr>
      <w:r>
        <w:rPr>
          <w:sz w:val="21"/>
        </w:rPr>
        <w:t>•  Không dùng filter comparison gây hiểu nhầm việc chỉnh sửa ngoại hình.</w:t>
      </w:r>
    </w:p>
    <w:p>
      <w:pPr>
        <w:spacing w:after="60"/>
        <w:ind w:left="403" w:hanging="288"/>
      </w:pPr>
      <w:r>
        <w:rPr>
          <w:sz w:val="21"/>
        </w:rPr>
        <w:t>•  Cover:</w:t>
      </w:r>
    </w:p>
    <w:p>
      <w:pPr>
        <w:spacing w:after="0" w:line="240" w:lineRule="auto"/>
        <w:ind w:left="259"/>
      </w:pPr>
      <w:r>
        <w:rPr>
          <w:rFonts w:ascii="Courier New" w:hAnsi="Courier New"/>
          <w:color w:val="42100E"/>
          <w:sz w:val="18"/>
        </w:rPr>
        <w:t>YOUR PRIVATE</w:t>
      </w:r>
    </w:p>
    <w:p>
      <w:pPr>
        <w:spacing w:after="0" w:line="240" w:lineRule="auto"/>
        <w:ind w:left="259"/>
      </w:pPr>
      <w:r>
        <w:rPr>
          <w:rFonts w:ascii="Courier New" w:hAnsi="Courier New"/>
          <w:color w:val="42100E"/>
          <w:sz w:val="18"/>
        </w:rPr>
        <w:t>HANOI PHOTOGRAPHER</w:t>
      </w:r>
    </w:p>
    <w:p>
      <w:pPr>
        <w:spacing w:after="40"/>
      </w:pPr>
    </w:p>
    <w:p>
      <w:pPr>
        <w:spacing w:after="60"/>
        <w:ind w:left="403" w:hanging="288"/>
      </w:pPr>
      <w:r>
        <w:rPr>
          <w:sz w:val="21"/>
        </w:rPr>
        <w:t>•  Subline nhỏ:</w:t>
      </w:r>
    </w:p>
    <w:p>
      <w:pPr>
        <w:spacing w:after="0" w:line="240" w:lineRule="auto"/>
        <w:ind w:left="259"/>
      </w:pPr>
      <w:r>
        <w:rPr>
          <w:rFonts w:ascii="Courier New" w:hAnsi="Courier New"/>
          <w:color w:val="42100E"/>
          <w:sz w:val="18"/>
        </w:rPr>
        <w:t>Natural guidance, edited photo story</w:t>
      </w:r>
    </w:p>
    <w:p>
      <w:pPr>
        <w:spacing w:after="40"/>
      </w:pPr>
    </w:p>
    <w:p>
      <w:pPr>
        <w:pStyle w:val="Heading2"/>
        <w:keepNext/>
      </w:pPr>
      <w:r>
        <w:rPr>
          <w:sz w:val="28"/>
        </w:rPr>
        <w:t>Direction Cho Editor</w:t>
      </w:r>
    </w:p>
    <w:p>
      <w:pPr>
        <w:spacing w:after="60"/>
        <w:ind w:left="403" w:hanging="288"/>
      </w:pPr>
      <w:r>
        <w:rPr>
          <w:sz w:val="21"/>
        </w:rPr>
        <w:t>•  Trong 5 giây đầu phải thấy cả photographer lẫn kết quả ảnh.</w:t>
      </w:r>
    </w:p>
    <w:p>
      <w:pPr>
        <w:spacing w:after="60"/>
        <w:ind w:left="403" w:hanging="288"/>
      </w:pPr>
      <w:r>
        <w:rPr>
          <w:sz w:val="21"/>
        </w:rPr>
        <w:t>•  Match BTS với final photo để tăng trust.</w:t>
      </w:r>
    </w:p>
    <w:p>
      <w:pPr>
        <w:spacing w:after="60"/>
        <w:ind w:left="403" w:hanging="288"/>
      </w:pPr>
      <w:r>
        <w:rPr>
          <w:sz w:val="21"/>
        </w:rPr>
        <w:t>•  Không cắt quá nhanh; người xem cần đủ thời gian đánh giá chất lượng ảnh.</w:t>
      </w:r>
    </w:p>
    <w:p>
      <w:pPr>
        <w:spacing w:after="60"/>
        <w:ind w:left="403" w:hanging="288"/>
      </w:pPr>
      <w:r>
        <w:rPr>
          <w:sz w:val="21"/>
        </w:rPr>
        <w:t>•  Giữ mỗi final photo khoảng 0,7-1 giây.</w:t>
      </w:r>
    </w:p>
    <w:p>
      <w:pPr>
        <w:spacing w:after="60"/>
        <w:ind w:left="403" w:hanging="288"/>
      </w:pPr>
      <w:r>
        <w:rPr>
          <w:sz w:val="21"/>
        </w:rPr>
        <w:t>•  Color grade footage và final photo phải nhất quán nhưng không làm sai màu da.</w:t>
      </w:r>
    </w:p>
    <w:p>
      <w:pPr>
        <w:spacing w:after="60"/>
        <w:ind w:left="403" w:hanging="288"/>
      </w:pPr>
      <w:r>
        <w:rPr>
          <w:sz w:val="21"/>
        </w:rPr>
        <w:t>•  Tránh template wedding quá lãng mạn nếu footage là solo traveler.</w:t>
      </w:r>
    </w:p>
    <w:p>
      <w:pPr>
        <w:pStyle w:val="Heading2"/>
        <w:keepNext/>
      </w:pPr>
      <w:r>
        <w:rPr>
          <w:sz w:val="28"/>
        </w:rPr>
        <w:t>Không Được Dùng</w:t>
      </w:r>
    </w:p>
    <w:p>
      <w:pPr>
        <w:spacing w:after="60"/>
        <w:ind w:left="403" w:hanging="288"/>
      </w:pPr>
      <w:r>
        <w:rPr>
          <w:sz w:val="21"/>
        </w:rPr>
        <w:t>•  Portfolio không thuộc TravelFrame.</w:t>
      </w:r>
    </w:p>
    <w:p>
      <w:pPr>
        <w:spacing w:after="60"/>
        <w:ind w:left="403" w:hanging="288"/>
      </w:pPr>
      <w:r>
        <w:rPr>
          <w:sz w:val="21"/>
        </w:rPr>
        <w:t>•  Testimonial chưa xác minh.</w:t>
      </w:r>
    </w:p>
    <w:p>
      <w:pPr>
        <w:spacing w:after="60"/>
        <w:ind w:left="403" w:hanging="288"/>
      </w:pPr>
      <w:r>
        <w:rPr>
          <w:sz w:val="21"/>
        </w:rPr>
        <w:t xml:space="preserve">•  </w:t>
      </w:r>
      <w:r>
        <w:rPr>
          <w:rFonts w:ascii="Arial" w:hAnsi="Arial"/>
          <w:color w:val="42100E"/>
          <w:sz w:val="20"/>
        </w:rPr>
        <w:t>Best photographer in Hanoi</w:t>
      </w:r>
      <w:r>
        <w:rPr>
          <w:sz w:val="21"/>
        </w:rPr>
        <w:t>.</w:t>
      </w:r>
    </w:p>
    <w:p>
      <w:pPr>
        <w:spacing w:after="60"/>
        <w:ind w:left="403" w:hanging="288"/>
      </w:pPr>
      <w:r>
        <w:rPr>
          <w:sz w:val="21"/>
        </w:rPr>
        <w:t xml:space="preserve">•  </w:t>
      </w:r>
      <w:r>
        <w:rPr>
          <w:rFonts w:ascii="Arial" w:hAnsi="Arial"/>
          <w:color w:val="42100E"/>
          <w:sz w:val="20"/>
        </w:rPr>
        <w:t>Guaranteed perfect photos</w:t>
      </w:r>
      <w:r>
        <w:rPr>
          <w:sz w:val="21"/>
        </w:rPr>
        <w:t>.</w:t>
      </w:r>
    </w:p>
    <w:p>
      <w:pPr>
        <w:spacing w:after="60"/>
        <w:ind w:left="403" w:hanging="288"/>
      </w:pPr>
      <w:r>
        <w:rPr>
          <w:sz w:val="21"/>
        </w:rPr>
        <w:t>•  Số ảnh, giá hoặc delivery time chưa được phê duyệt.</w:t>
      </w:r>
    </w:p>
    <w:p>
      <w:pPr>
        <w:pStyle w:val="Heading1"/>
        <w:pageBreakBefore/>
        <w:keepNext/>
      </w:pPr>
      <w:r>
        <w:rPr>
          <w:sz w:val="34"/>
        </w:rPr>
        <w:t>8. Creative 03 - HANOI</w:t>
      </w:r>
    </w:p>
    <w:p>
      <w:pPr>
        <w:pStyle w:val="Heading2"/>
        <w:keepNext/>
      </w:pPr>
      <w:r>
        <w:rPr>
          <w:sz w:val="28"/>
        </w:rPr>
        <w:t>Creative Identity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cantSplit/>
          <w:tblHeader w:val="true"/>
        </w:trPr>
        <w:tc>
          <w:tcPr>
            <w:tcW w:type="dxa" w:w="5083"/>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Trường</w:t>
            </w:r>
          </w:p>
        </w:tc>
        <w:tc>
          <w:tcPr>
            <w:tcW w:type="dxa" w:w="5083"/>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Nội dung</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Tên</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Your Hanoi Friend For A Day</w:t>
            </w:r>
          </w:p>
        </w:tc>
      </w:tr>
      <w:tr>
        <w:trPr>
          <w:cantSplit/>
        </w:trPr>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Ad name</w:t>
            </w:r>
          </w:p>
        </w:tc>
        <w:tc>
          <w:tcPr>
            <w:tcW w:type="dxa" w:w="5083"/>
            <w:tcMar>
              <w:top w:w="110" w:type="dxa"/>
              <w:start w:w="120" w:type="dxa"/>
              <w:bottom w:w="110" w:type="dxa"/>
              <w:end w:w="120" w:type="dxa"/>
            </w:tcMar>
            <w:vAlign w:val="center"/>
            <w:shd w:fill="F7F2ED"/>
          </w:tcPr>
          <w:p>
            <w:r>
              <w:rPr>
                <w:rFonts w:ascii="Arial" w:hAnsi="Arial"/>
                <w:sz w:val="18"/>
              </w:rPr>
            </w:r>
            <w:r>
              <w:rPr>
                <w:rFonts w:ascii="Arial" w:hAnsi="Arial"/>
                <w:color w:val="42100E"/>
                <w:sz w:val="17"/>
              </w:rPr>
              <w:t>AD-TOUR-LOCAL-HANOI-V1</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Keyword</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HANOI</w:t>
            </w:r>
          </w:p>
        </w:tc>
      </w:tr>
      <w:tr>
        <w:trPr>
          <w:cantSplit/>
        </w:trPr>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Mục tiêu</w:t>
            </w:r>
          </w:p>
        </w:tc>
        <w:tc>
          <w:tcPr>
            <w:tcW w:type="dxa" w:w="5083"/>
            <w:tcMar>
              <w:top w:w="110" w:type="dxa"/>
              <w:start w:w="120" w:type="dxa"/>
              <w:bottom w:w="110" w:type="dxa"/>
              <w:end w:w="120" w:type="dxa"/>
            </w:tcMar>
            <w:vAlign w:val="center"/>
            <w:shd w:fill="F7F2ED"/>
          </w:tcPr>
          <w:p>
            <w:r>
              <w:rPr>
                <w:rFonts w:ascii="Arial" w:hAnsi="Arial"/>
                <w:sz w:val="18"/>
              </w:rPr>
            </w:r>
            <w:r>
              <w:rPr>
                <w:rFonts w:ascii="Arial" w:hAnsi="Arial"/>
                <w:sz w:val="18"/>
              </w:rPr>
              <w:t>Bán private local-guided experience</w:t>
            </w:r>
          </w:p>
        </w:tc>
      </w:tr>
      <w:tr>
        <w:trPr>
          <w:cantSplit/>
        </w:trPr>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Cảm xúc</w:t>
            </w:r>
          </w:p>
        </w:tc>
        <w:tc>
          <w:tcPr>
            <w:tcW w:type="dxa" w:w="5083"/>
            <w:tcMar>
              <w:top w:w="110" w:type="dxa"/>
              <w:start w:w="120" w:type="dxa"/>
              <w:bottom w:w="110" w:type="dxa"/>
              <w:end w:w="120" w:type="dxa"/>
            </w:tcMar>
            <w:vAlign w:val="center"/>
            <w:shd w:fill="FFFFFF"/>
          </w:tcPr>
          <w:p>
            <w:r>
              <w:rPr>
                <w:rFonts w:ascii="Arial" w:hAnsi="Arial"/>
                <w:sz w:val="18"/>
              </w:rPr>
            </w:r>
            <w:r>
              <w:rPr>
                <w:rFonts w:ascii="Arial" w:hAnsi="Arial"/>
                <w:sz w:val="18"/>
              </w:rPr>
              <w:t>Ease, connection, local curiosity</w:t>
            </w:r>
          </w:p>
        </w:tc>
      </w:tr>
    </w:tbl>
    <w:p>
      <w:pPr>
        <w:spacing w:after="40"/>
      </w:pPr>
    </w:p>
    <w:p>
      <w:pPr>
        <w:pStyle w:val="Heading2"/>
        <w:keepNext/>
      </w:pPr>
      <w:r>
        <w:rPr>
          <w:sz w:val="28"/>
        </w:rPr>
        <w:t>Điều Người Xem Phải Hiểu</w:t>
      </w:r>
    </w:p>
    <w:p>
      <w:pPr>
        <w:spacing w:after="60"/>
        <w:ind w:left="403" w:hanging="288"/>
      </w:pPr>
      <w:r>
        <w:rPr>
          <w:sz w:val="21"/>
        </w:rPr>
        <w:t>•  TravelFrame giúp khách khám phá Hà Nội cùng một local host.</w:t>
      </w:r>
    </w:p>
    <w:p>
      <w:pPr>
        <w:spacing w:after="60"/>
        <w:ind w:left="403" w:hanging="288"/>
      </w:pPr>
      <w:r>
        <w:rPr>
          <w:sz w:val="21"/>
        </w:rPr>
        <w:t>•  Route được đề xuất dựa trên sở thích và nhịp đi của khách.</w:t>
      </w:r>
    </w:p>
    <w:p>
      <w:pPr>
        <w:spacing w:after="60"/>
        <w:ind w:left="403" w:hanging="288"/>
      </w:pPr>
      <w:r>
        <w:rPr>
          <w:sz w:val="21"/>
        </w:rPr>
        <w:t>•  Đây không phải một video bán danh sách địa điểm cố định.</w:t>
      </w:r>
    </w:p>
    <w:p>
      <w:pPr>
        <w:spacing w:after="60"/>
        <w:ind w:left="403" w:hanging="288"/>
      </w:pPr>
      <w:r>
        <w:rPr>
          <w:sz w:val="21"/>
        </w:rPr>
        <w:t>•  Khách cần gửi ngày đi và số người để được tư vấn.</w:t>
      </w:r>
    </w:p>
    <w:p>
      <w:pPr>
        <w:pStyle w:val="Heading2"/>
        <w:keepNext/>
      </w:pPr>
      <w:r>
        <w:rPr>
          <w:sz w:val="28"/>
        </w:rPr>
        <w:t>Storyboard</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cantSplit/>
          <w:tblHeader w:val="true"/>
        </w:trPr>
        <w:tc>
          <w:tcPr>
            <w:tcW w:type="dxa" w:w="3389"/>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Time</w:t>
            </w:r>
          </w:p>
        </w:tc>
        <w:tc>
          <w:tcPr>
            <w:tcW w:type="dxa" w:w="3389"/>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Visual</w:t>
            </w:r>
          </w:p>
        </w:tc>
        <w:tc>
          <w:tcPr>
            <w:tcW w:type="dxa" w:w="3389"/>
            <w:tcMar>
              <w:top w:w="110" w:type="dxa"/>
              <w:start w:w="120" w:type="dxa"/>
              <w:bottom w:w="110" w:type="dxa"/>
              <w:end w:w="120" w:type="dxa"/>
            </w:tcMar>
            <w:vAlign w:val="center"/>
            <w:shd w:fill="42100E"/>
          </w:tcPr>
          <w:p>
            <w:r>
              <w:rPr>
                <w:rFonts w:ascii="Arial" w:hAnsi="Arial"/>
                <w:sz w:val="18"/>
              </w:rPr>
            </w:r>
            <w:r>
              <w:rPr>
                <w:rFonts w:ascii="Arial" w:hAnsi="Arial"/>
                <w:b/>
                <w:color w:val="FFFFFF"/>
                <w:sz w:val="18"/>
              </w:rPr>
              <w:t>Text</w:t>
            </w:r>
          </w:p>
        </w:tc>
      </w:tr>
      <w:tr>
        <w:trPr>
          <w:cantSplit/>
        </w:trPr>
        <w:tc>
          <w:tcPr>
            <w:tcW w:type="dxa" w:w="3389"/>
            <w:tcMar>
              <w:top w:w="110" w:type="dxa"/>
              <w:start w:w="120" w:type="dxa"/>
              <w:bottom w:w="110" w:type="dxa"/>
              <w:end w:w="120" w:type="dxa"/>
            </w:tcMar>
            <w:vAlign w:val="center"/>
            <w:shd w:fill="FFFFFF"/>
          </w:tcPr>
          <w:p>
            <w:r>
              <w:rPr>
                <w:rFonts w:ascii="Arial" w:hAnsi="Arial"/>
                <w:sz w:val="18"/>
              </w:rPr>
            </w:r>
            <w:r>
              <w:rPr>
                <w:rFonts w:ascii="Arial" w:hAnsi="Arial"/>
                <w:sz w:val="18"/>
              </w:rPr>
              <w:t>0-3s</w:t>
            </w:r>
          </w:p>
        </w:tc>
        <w:tc>
          <w:tcPr>
            <w:tcW w:type="dxa" w:w="3389"/>
            <w:tcMar>
              <w:top w:w="110" w:type="dxa"/>
              <w:start w:w="120" w:type="dxa"/>
              <w:bottom w:w="110" w:type="dxa"/>
              <w:end w:w="120" w:type="dxa"/>
            </w:tcMar>
            <w:vAlign w:val="center"/>
            <w:shd w:fill="FFFFFF"/>
          </w:tcPr>
          <w:p>
            <w:r>
              <w:rPr>
                <w:rFonts w:ascii="Arial" w:hAnsi="Arial"/>
                <w:sz w:val="18"/>
              </w:rPr>
            </w:r>
            <w:r>
              <w:rPr>
                <w:rFonts w:ascii="Arial" w:hAnsi="Arial"/>
                <w:sz w:val="18"/>
              </w:rPr>
              <w:t>Khách nhìn bản đồ hoặc phân vân giữa phố Hà Nội</w:t>
            </w:r>
          </w:p>
        </w:tc>
        <w:tc>
          <w:tcPr>
            <w:tcW w:type="dxa" w:w="3389"/>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Not sure where to begin in Hanoi?</w:t>
            </w:r>
          </w:p>
        </w:tc>
      </w:tr>
      <w:tr>
        <w:trPr>
          <w:cantSplit/>
        </w:trPr>
        <w:tc>
          <w:tcPr>
            <w:tcW w:type="dxa" w:w="3389"/>
            <w:tcMar>
              <w:top w:w="110" w:type="dxa"/>
              <w:start w:w="120" w:type="dxa"/>
              <w:bottom w:w="110" w:type="dxa"/>
              <w:end w:w="120" w:type="dxa"/>
            </w:tcMar>
            <w:vAlign w:val="center"/>
            <w:shd w:fill="F7F2ED"/>
          </w:tcPr>
          <w:p>
            <w:r>
              <w:rPr>
                <w:rFonts w:ascii="Arial" w:hAnsi="Arial"/>
                <w:sz w:val="18"/>
              </w:rPr>
            </w:r>
            <w:r>
              <w:rPr>
                <w:rFonts w:ascii="Arial" w:hAnsi="Arial"/>
                <w:sz w:val="18"/>
              </w:rPr>
              <w:t>3-7s</w:t>
            </w:r>
          </w:p>
        </w:tc>
        <w:tc>
          <w:tcPr>
            <w:tcW w:type="dxa" w:w="3389"/>
            <w:tcMar>
              <w:top w:w="110" w:type="dxa"/>
              <w:start w:w="120" w:type="dxa"/>
              <w:bottom w:w="110" w:type="dxa"/>
              <w:end w:w="120" w:type="dxa"/>
            </w:tcMar>
            <w:vAlign w:val="center"/>
            <w:shd w:fill="F7F2ED"/>
          </w:tcPr>
          <w:p>
            <w:r>
              <w:rPr>
                <w:rFonts w:ascii="Arial" w:hAnsi="Arial"/>
                <w:sz w:val="18"/>
              </w:rPr>
            </w:r>
            <w:r>
              <w:rPr>
                <w:rFonts w:ascii="Arial" w:hAnsi="Arial"/>
                <w:sz w:val="18"/>
              </w:rPr>
              <w:t>Local host gặp khách và hỏi chuyện trước khi đi</w:t>
            </w:r>
          </w:p>
        </w:tc>
        <w:tc>
          <w:tcPr>
            <w:tcW w:type="dxa" w:w="3389"/>
            <w:tcMar>
              <w:top w:w="110" w:type="dxa"/>
              <w:start w:w="120" w:type="dxa"/>
              <w:bottom w:w="110" w:type="dxa"/>
              <w:end w:w="120" w:type="dxa"/>
            </w:tcMar>
            <w:vAlign w:val="center"/>
            <w:shd w:fill="F7F2ED"/>
          </w:tcPr>
          <w:p>
            <w:r>
              <w:rPr>
                <w:rFonts w:ascii="Arial" w:hAnsi="Arial"/>
                <w:sz w:val="18"/>
              </w:rPr>
            </w:r>
            <w:r>
              <w:rPr>
                <w:rFonts w:ascii="Arial" w:hAnsi="Arial"/>
                <w:color w:val="42100E"/>
                <w:sz w:val="17"/>
              </w:rPr>
              <w:t>Explore with a local who listens first.</w:t>
            </w:r>
          </w:p>
        </w:tc>
      </w:tr>
      <w:tr>
        <w:trPr>
          <w:cantSplit/>
        </w:trPr>
        <w:tc>
          <w:tcPr>
            <w:tcW w:type="dxa" w:w="3389"/>
            <w:tcMar>
              <w:top w:w="110" w:type="dxa"/>
              <w:start w:w="120" w:type="dxa"/>
              <w:bottom w:w="110" w:type="dxa"/>
              <w:end w:w="120" w:type="dxa"/>
            </w:tcMar>
            <w:vAlign w:val="center"/>
            <w:shd w:fill="FFFFFF"/>
          </w:tcPr>
          <w:p>
            <w:r>
              <w:rPr>
                <w:rFonts w:ascii="Arial" w:hAnsi="Arial"/>
                <w:sz w:val="18"/>
              </w:rPr>
            </w:r>
            <w:r>
              <w:rPr>
                <w:rFonts w:ascii="Arial" w:hAnsi="Arial"/>
                <w:sz w:val="18"/>
              </w:rPr>
              <w:t>7-12s</w:t>
            </w:r>
          </w:p>
        </w:tc>
        <w:tc>
          <w:tcPr>
            <w:tcW w:type="dxa" w:w="3389"/>
            <w:tcMar>
              <w:top w:w="110" w:type="dxa"/>
              <w:start w:w="120" w:type="dxa"/>
              <w:bottom w:w="110" w:type="dxa"/>
              <w:end w:w="120" w:type="dxa"/>
            </w:tcMar>
            <w:vAlign w:val="center"/>
            <w:shd w:fill="FFFFFF"/>
          </w:tcPr>
          <w:p>
            <w:r>
              <w:rPr>
                <w:rFonts w:ascii="Arial" w:hAnsi="Arial"/>
                <w:sz w:val="18"/>
              </w:rPr>
            </w:r>
            <w:r>
              <w:rPr>
                <w:rFonts w:ascii="Arial" w:hAnsi="Arial"/>
                <w:sz w:val="18"/>
              </w:rPr>
              <w:t>Cafe, chợ, kiến trúc, phố hoặc local-life moments</w:t>
            </w:r>
          </w:p>
        </w:tc>
        <w:tc>
          <w:tcPr>
            <w:tcW w:type="dxa" w:w="3389"/>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Food, stories and places that fit your style.</w:t>
            </w:r>
          </w:p>
        </w:tc>
      </w:tr>
      <w:tr>
        <w:trPr>
          <w:cantSplit/>
        </w:trPr>
        <w:tc>
          <w:tcPr>
            <w:tcW w:type="dxa" w:w="3389"/>
            <w:tcMar>
              <w:top w:w="110" w:type="dxa"/>
              <w:start w:w="120" w:type="dxa"/>
              <w:bottom w:w="110" w:type="dxa"/>
              <w:end w:w="120" w:type="dxa"/>
            </w:tcMar>
            <w:vAlign w:val="center"/>
            <w:shd w:fill="F7F2ED"/>
          </w:tcPr>
          <w:p>
            <w:r>
              <w:rPr>
                <w:rFonts w:ascii="Arial" w:hAnsi="Arial"/>
                <w:sz w:val="18"/>
              </w:rPr>
            </w:r>
            <w:r>
              <w:rPr>
                <w:rFonts w:ascii="Arial" w:hAnsi="Arial"/>
                <w:sz w:val="18"/>
              </w:rPr>
              <w:t>12-15s</w:t>
            </w:r>
          </w:p>
        </w:tc>
        <w:tc>
          <w:tcPr>
            <w:tcW w:type="dxa" w:w="3389"/>
            <w:tcMar>
              <w:top w:w="110" w:type="dxa"/>
              <w:start w:w="120" w:type="dxa"/>
              <w:bottom w:w="110" w:type="dxa"/>
              <w:end w:w="120" w:type="dxa"/>
            </w:tcMar>
            <w:vAlign w:val="center"/>
            <w:shd w:fill="F7F2ED"/>
          </w:tcPr>
          <w:p>
            <w:r>
              <w:rPr>
                <w:rFonts w:ascii="Arial" w:hAnsi="Arial"/>
                <w:sz w:val="18"/>
              </w:rPr>
            </w:r>
            <w:r>
              <w:rPr>
                <w:rFonts w:ascii="Arial" w:hAnsi="Arial"/>
                <w:sz w:val="18"/>
              </w:rPr>
              <w:t>Khách và host trò chuyện hoặc cùng xem một chi tiết thú vị</w:t>
            </w:r>
          </w:p>
        </w:tc>
        <w:tc>
          <w:tcPr>
            <w:tcW w:type="dxa" w:w="3389"/>
            <w:tcMar>
              <w:top w:w="110" w:type="dxa"/>
              <w:start w:w="120" w:type="dxa"/>
              <w:bottom w:w="110" w:type="dxa"/>
              <w:end w:w="120" w:type="dxa"/>
            </w:tcMar>
            <w:vAlign w:val="center"/>
            <w:shd w:fill="F7F2ED"/>
          </w:tcPr>
          <w:p>
            <w:r>
              <w:rPr>
                <w:rFonts w:ascii="Arial" w:hAnsi="Arial"/>
                <w:sz w:val="18"/>
              </w:rPr>
            </w:r>
            <w:r>
              <w:rPr>
                <w:rFonts w:ascii="Arial" w:hAnsi="Arial"/>
                <w:color w:val="42100E"/>
                <w:sz w:val="17"/>
              </w:rPr>
              <w:t>A private route, shaped around you.</w:t>
            </w:r>
          </w:p>
        </w:tc>
      </w:tr>
      <w:tr>
        <w:trPr>
          <w:cantSplit/>
        </w:trPr>
        <w:tc>
          <w:tcPr>
            <w:tcW w:type="dxa" w:w="3389"/>
            <w:tcMar>
              <w:top w:w="110" w:type="dxa"/>
              <w:start w:w="120" w:type="dxa"/>
              <w:bottom w:w="110" w:type="dxa"/>
              <w:end w:w="120" w:type="dxa"/>
            </w:tcMar>
            <w:vAlign w:val="center"/>
            <w:shd w:fill="FFFFFF"/>
          </w:tcPr>
          <w:p>
            <w:r>
              <w:rPr>
                <w:rFonts w:ascii="Arial" w:hAnsi="Arial"/>
                <w:sz w:val="18"/>
              </w:rPr>
            </w:r>
            <w:r>
              <w:rPr>
                <w:rFonts w:ascii="Arial" w:hAnsi="Arial"/>
                <w:sz w:val="18"/>
              </w:rPr>
              <w:t>15-18s</w:t>
            </w:r>
          </w:p>
        </w:tc>
        <w:tc>
          <w:tcPr>
            <w:tcW w:type="dxa" w:w="3389"/>
            <w:tcMar>
              <w:top w:w="110" w:type="dxa"/>
              <w:start w:w="120" w:type="dxa"/>
              <w:bottom w:w="110" w:type="dxa"/>
              <w:end w:w="120" w:type="dxa"/>
            </w:tcMar>
            <w:vAlign w:val="center"/>
            <w:shd w:fill="FFFFFF"/>
          </w:tcPr>
          <w:p>
            <w:r>
              <w:rPr>
                <w:rFonts w:ascii="Arial" w:hAnsi="Arial"/>
                <w:sz w:val="18"/>
              </w:rPr>
            </w:r>
            <w:r>
              <w:rPr>
                <w:rFonts w:ascii="Arial" w:hAnsi="Arial"/>
                <w:sz w:val="18"/>
              </w:rPr>
              <w:t>Cảnh đi bộ tiếp tục; final frame giữ tối thiểu 1,5 giây</w:t>
            </w:r>
          </w:p>
        </w:tc>
        <w:tc>
          <w:tcPr>
            <w:tcW w:type="dxa" w:w="3389"/>
            <w:tcMar>
              <w:top w:w="110" w:type="dxa"/>
              <w:start w:w="120" w:type="dxa"/>
              <w:bottom w:w="110" w:type="dxa"/>
              <w:end w:w="120" w:type="dxa"/>
            </w:tcMar>
            <w:vAlign w:val="center"/>
            <w:shd w:fill="FFFFFF"/>
          </w:tcPr>
          <w:p>
            <w:r>
              <w:rPr>
                <w:rFonts w:ascii="Arial" w:hAnsi="Arial"/>
                <w:sz w:val="18"/>
              </w:rPr>
            </w:r>
            <w:r>
              <w:rPr>
                <w:rFonts w:ascii="Arial" w:hAnsi="Arial"/>
                <w:color w:val="42100E"/>
                <w:sz w:val="17"/>
              </w:rPr>
              <w:t>DM “HANOI” to plan your walk.</w:t>
            </w:r>
          </w:p>
        </w:tc>
      </w:tr>
    </w:tbl>
    <w:p>
      <w:pPr>
        <w:spacing w:after="40"/>
      </w:pPr>
    </w:p>
    <w:p>
      <w:pPr>
        <w:pStyle w:val="Heading2"/>
        <w:keepNext/>
      </w:pPr>
      <w:r>
        <w:rPr>
          <w:sz w:val="28"/>
        </w:rPr>
        <w:t>Shot List Bắt Buộc</w:t>
      </w:r>
    </w:p>
    <w:p>
      <w:pPr>
        <w:spacing w:after="60"/>
        <w:ind w:left="403" w:hanging="288"/>
      </w:pPr>
      <w:r>
        <w:rPr>
          <w:sz w:val="21"/>
        </w:rPr>
        <w:t>•  Khách thể hiện khoảnh khắc cần định hướng.</w:t>
      </w:r>
    </w:p>
    <w:p>
      <w:pPr>
        <w:spacing w:after="60"/>
        <w:ind w:left="403" w:hanging="288"/>
      </w:pPr>
      <w:r>
        <w:rPr>
          <w:sz w:val="21"/>
        </w:rPr>
        <w:t>•  Host chào và hỏi chuyện khách.</w:t>
      </w:r>
    </w:p>
    <w:p>
      <w:pPr>
        <w:spacing w:after="60"/>
        <w:ind w:left="403" w:hanging="288"/>
      </w:pPr>
      <w:r>
        <w:rPr>
          <w:sz w:val="21"/>
        </w:rPr>
        <w:t>•  Host dẫn đường hoặc giải thích một chi tiết.</w:t>
      </w:r>
    </w:p>
    <w:p>
      <w:pPr>
        <w:spacing w:after="60"/>
        <w:ind w:left="403" w:hanging="288"/>
      </w:pPr>
      <w:r>
        <w:rPr>
          <w:sz w:val="21"/>
        </w:rPr>
        <w:t>•  Một food/cafe moment.</w:t>
      </w:r>
    </w:p>
    <w:p>
      <w:pPr>
        <w:spacing w:after="60"/>
        <w:ind w:left="403" w:hanging="288"/>
      </w:pPr>
      <w:r>
        <w:rPr>
          <w:sz w:val="21"/>
        </w:rPr>
        <w:t>•  Một architecture hoặc heritage moment.</w:t>
      </w:r>
    </w:p>
    <w:p>
      <w:pPr>
        <w:spacing w:after="60"/>
        <w:ind w:left="403" w:hanging="288"/>
      </w:pPr>
      <w:r>
        <w:rPr>
          <w:sz w:val="21"/>
        </w:rPr>
        <w:t>•  Một everyday Hanoi moment.</w:t>
      </w:r>
    </w:p>
    <w:p>
      <w:pPr>
        <w:spacing w:after="60"/>
        <w:ind w:left="403" w:hanging="288"/>
      </w:pPr>
      <w:r>
        <w:rPr>
          <w:sz w:val="21"/>
        </w:rPr>
        <w:t>•  Khách và host tương tác như người thật, không đứng thành hàng nhìn camera.</w:t>
      </w:r>
    </w:p>
    <w:p>
      <w:pPr>
        <w:pStyle w:val="Heading2"/>
        <w:keepNext/>
      </w:pPr>
      <w:r>
        <w:rPr>
          <w:sz w:val="28"/>
        </w:rPr>
        <w:t>Direction Cho Designer</w:t>
      </w:r>
    </w:p>
    <w:p>
      <w:pPr>
        <w:spacing w:after="60"/>
        <w:ind w:left="403" w:hanging="288"/>
      </w:pPr>
      <w:r>
        <w:rPr>
          <w:sz w:val="21"/>
        </w:rPr>
        <w:t xml:space="preserve">•  Dùng location labels chung như </w:t>
      </w:r>
      <w:r>
        <w:rPr>
          <w:rFonts w:ascii="Arial" w:hAnsi="Arial"/>
          <w:color w:val="42100E"/>
          <w:sz w:val="20"/>
        </w:rPr>
        <w:t>local life</w:t>
      </w:r>
      <w:r>
        <w:rPr>
          <w:sz w:val="21"/>
        </w:rPr>
        <w:t xml:space="preserve">, </w:t>
      </w:r>
      <w:r>
        <w:rPr>
          <w:rFonts w:ascii="Arial" w:hAnsi="Arial"/>
          <w:color w:val="42100E"/>
          <w:sz w:val="20"/>
        </w:rPr>
        <w:t>heritage</w:t>
      </w:r>
      <w:r>
        <w:rPr>
          <w:sz w:val="21"/>
        </w:rPr>
        <w:t xml:space="preserve">, </w:t>
      </w:r>
      <w:r>
        <w:rPr>
          <w:rFonts w:ascii="Arial" w:hAnsi="Arial"/>
          <w:color w:val="42100E"/>
          <w:sz w:val="20"/>
        </w:rPr>
        <w:t>food</w:t>
      </w:r>
      <w:r>
        <w:rPr>
          <w:sz w:val="21"/>
        </w:rPr>
        <w:t xml:space="preserve">, </w:t>
      </w:r>
      <w:r>
        <w:rPr>
          <w:rFonts w:ascii="Arial" w:hAnsi="Arial"/>
          <w:color w:val="42100E"/>
          <w:sz w:val="20"/>
        </w:rPr>
        <w:t>photography</w:t>
      </w:r>
      <w:r>
        <w:rPr>
          <w:sz w:val="21"/>
        </w:rPr>
        <w:t>.</w:t>
      </w:r>
    </w:p>
    <w:p>
      <w:pPr>
        <w:spacing w:after="60"/>
        <w:ind w:left="403" w:hanging="288"/>
      </w:pPr>
      <w:r>
        <w:rPr>
          <w:sz w:val="21"/>
        </w:rPr>
        <w:t>•  Không ghi tên địa điểm nếu footage không xác minh được.</w:t>
      </w:r>
    </w:p>
    <w:p>
      <w:pPr>
        <w:spacing w:after="60"/>
        <w:ind w:left="403" w:hanging="288"/>
      </w:pPr>
      <w:r>
        <w:rPr>
          <w:sz w:val="21"/>
        </w:rPr>
        <w:t>•  Có thể dùng đường line mảnh gợi route nhưng không thiết kế bản đồ giả.</w:t>
      </w:r>
    </w:p>
    <w:p>
      <w:pPr>
        <w:spacing w:after="60"/>
        <w:ind w:left="403" w:hanging="288"/>
      </w:pPr>
      <w:r>
        <w:rPr>
          <w:sz w:val="21"/>
        </w:rPr>
        <w:t>•  Cover:</w:t>
      </w:r>
    </w:p>
    <w:p>
      <w:pPr>
        <w:spacing w:after="0" w:line="240" w:lineRule="auto"/>
        <w:ind w:left="259"/>
      </w:pPr>
      <w:r>
        <w:rPr>
          <w:rFonts w:ascii="Courier New" w:hAnsi="Courier New"/>
          <w:color w:val="42100E"/>
          <w:sz w:val="18"/>
        </w:rPr>
        <w:t>EXPLORE HANOI</w:t>
      </w:r>
    </w:p>
    <w:p>
      <w:pPr>
        <w:spacing w:after="0" w:line="240" w:lineRule="auto"/>
        <w:ind w:left="259"/>
      </w:pPr>
      <w:r>
        <w:rPr>
          <w:rFonts w:ascii="Courier New" w:hAnsi="Courier New"/>
          <w:color w:val="42100E"/>
          <w:sz w:val="18"/>
        </w:rPr>
        <w:t>WITH A LOCAL</w:t>
      </w:r>
    </w:p>
    <w:p>
      <w:pPr>
        <w:spacing w:after="40"/>
      </w:pPr>
    </w:p>
    <w:p>
      <w:pPr>
        <w:spacing w:after="60"/>
        <w:ind w:left="403" w:hanging="288"/>
      </w:pPr>
      <w:r>
        <w:rPr>
          <w:sz w:val="21"/>
        </w:rPr>
        <w:t>•  Subline nhỏ:</w:t>
      </w:r>
    </w:p>
    <w:p>
      <w:pPr>
        <w:spacing w:after="0" w:line="240" w:lineRule="auto"/>
        <w:ind w:left="259"/>
      </w:pPr>
      <w:r>
        <w:rPr>
          <w:rFonts w:ascii="Courier New" w:hAnsi="Courier New"/>
          <w:color w:val="42100E"/>
          <w:sz w:val="18"/>
        </w:rPr>
        <w:t>A private route shaped around you</w:t>
      </w:r>
    </w:p>
    <w:p>
      <w:pPr>
        <w:spacing w:after="40"/>
      </w:pPr>
    </w:p>
    <w:p>
      <w:pPr>
        <w:pStyle w:val="Heading2"/>
        <w:keepNext/>
      </w:pPr>
      <w:r>
        <w:rPr>
          <w:sz w:val="28"/>
        </w:rPr>
        <w:t>Direction Cho Editor</w:t>
      </w:r>
    </w:p>
    <w:p>
      <w:pPr>
        <w:spacing w:after="60"/>
        <w:ind w:left="403" w:hanging="288"/>
      </w:pPr>
      <w:r>
        <w:rPr>
          <w:sz w:val="21"/>
        </w:rPr>
        <w:t>•  Ưu tiên interaction giữa host và khách hơn cảnh flycam hoặc montage phong cảnh.</w:t>
      </w:r>
    </w:p>
    <w:p>
      <w:pPr>
        <w:spacing w:after="60"/>
        <w:ind w:left="403" w:hanging="288"/>
      </w:pPr>
      <w:r>
        <w:rPr>
          <w:sz w:val="21"/>
        </w:rPr>
        <w:t xml:space="preserve">•  Nhịp chậm hơn creative </w:t>
      </w:r>
      <w:r>
        <w:rPr>
          <w:rFonts w:ascii="Arial" w:hAnsi="Arial"/>
          <w:color w:val="42100E"/>
          <w:sz w:val="20"/>
        </w:rPr>
        <w:t>FILM</w:t>
      </w:r>
      <w:r>
        <w:rPr>
          <w:sz w:val="21"/>
        </w:rPr>
        <w:t>, tạo cảm giác được chăm sóc và không vội.</w:t>
      </w:r>
    </w:p>
    <w:p>
      <w:pPr>
        <w:spacing w:after="60"/>
        <w:ind w:left="403" w:hanging="288"/>
      </w:pPr>
      <w:r>
        <w:rPr>
          <w:sz w:val="21"/>
        </w:rPr>
        <w:t>•  Dùng ambient sound phố hoặc cafe ở một đến hai đoạn.</w:t>
      </w:r>
    </w:p>
    <w:p>
      <w:pPr>
        <w:spacing w:after="60"/>
        <w:ind w:left="403" w:hanging="288"/>
      </w:pPr>
      <w:r>
        <w:rPr>
          <w:sz w:val="21"/>
        </w:rPr>
        <w:t xml:space="preserve">•  Không làm video giống city guide liệt kê </w:t>
      </w:r>
      <w:r>
        <w:rPr>
          <w:rFonts w:ascii="Arial" w:hAnsi="Arial"/>
          <w:color w:val="42100E"/>
          <w:sz w:val="20"/>
        </w:rPr>
        <w:t>top 5 places</w:t>
      </w:r>
      <w:r>
        <w:rPr>
          <w:sz w:val="21"/>
        </w:rPr>
        <w:t>.</w:t>
      </w:r>
    </w:p>
    <w:p>
      <w:pPr>
        <w:spacing w:after="60"/>
        <w:ind w:left="403" w:hanging="288"/>
      </w:pPr>
      <w:r>
        <w:rPr>
          <w:sz w:val="21"/>
        </w:rPr>
        <w:t>•  Không dùng Train Street như hero shot.</w:t>
      </w:r>
    </w:p>
    <w:p>
      <w:pPr>
        <w:pStyle w:val="Heading2"/>
        <w:keepNext/>
      </w:pPr>
      <w:r>
        <w:rPr>
          <w:sz w:val="28"/>
        </w:rPr>
        <w:t>Không Được Dùng</w:t>
      </w:r>
    </w:p>
    <w:p>
      <w:pPr>
        <w:spacing w:after="60"/>
        <w:ind w:left="403" w:hanging="288"/>
      </w:pPr>
      <w:r>
        <w:rPr>
          <w:sz w:val="21"/>
        </w:rPr>
        <w:t xml:space="preserve">•  </w:t>
      </w:r>
      <w:r>
        <w:rPr>
          <w:rFonts w:ascii="Arial" w:hAnsi="Arial"/>
          <w:color w:val="42100E"/>
          <w:sz w:val="20"/>
        </w:rPr>
        <w:t>Licensed tour guide</w:t>
      </w:r>
      <w:r>
        <w:rPr>
          <w:sz w:val="21"/>
        </w:rPr>
        <w:t xml:space="preserve"> khi pháp lý chưa được xác nhận.</w:t>
      </w:r>
    </w:p>
    <w:p>
      <w:pPr>
        <w:spacing w:after="60"/>
        <w:ind w:left="403" w:hanging="288"/>
      </w:pPr>
      <w:r>
        <w:rPr>
          <w:sz w:val="21"/>
        </w:rPr>
        <w:t xml:space="preserve">•  </w:t>
      </w:r>
      <w:r>
        <w:rPr>
          <w:rFonts w:ascii="Arial" w:hAnsi="Arial"/>
          <w:color w:val="42100E"/>
          <w:sz w:val="20"/>
        </w:rPr>
        <w:t>Exclusive access</w:t>
      </w:r>
      <w:r>
        <w:rPr>
          <w:sz w:val="21"/>
        </w:rPr>
        <w:t>.</w:t>
      </w:r>
    </w:p>
    <w:p>
      <w:pPr>
        <w:spacing w:after="60"/>
        <w:ind w:left="403" w:hanging="288"/>
      </w:pPr>
      <w:r>
        <w:rPr>
          <w:sz w:val="21"/>
        </w:rPr>
        <w:t xml:space="preserve">•  </w:t>
      </w:r>
      <w:r>
        <w:rPr>
          <w:rFonts w:ascii="Arial" w:hAnsi="Arial"/>
          <w:color w:val="42100E"/>
          <w:sz w:val="20"/>
        </w:rPr>
        <w:t>Secret places only locals know</w:t>
      </w:r>
      <w:r>
        <w:rPr>
          <w:sz w:val="21"/>
        </w:rPr>
        <w:t>.</w:t>
      </w:r>
    </w:p>
    <w:p>
      <w:pPr>
        <w:spacing w:after="60"/>
        <w:ind w:left="403" w:hanging="288"/>
      </w:pPr>
      <w:r>
        <w:rPr>
          <w:sz w:val="21"/>
        </w:rPr>
        <w:t xml:space="preserve">•  </w:t>
      </w:r>
      <w:r>
        <w:rPr>
          <w:rFonts w:ascii="Arial" w:hAnsi="Arial"/>
          <w:color w:val="42100E"/>
          <w:sz w:val="20"/>
        </w:rPr>
        <w:t>Avoid tourist traps</w:t>
      </w:r>
      <w:r>
        <w:rPr>
          <w:sz w:val="21"/>
        </w:rPr>
        <w:t>.</w:t>
      </w:r>
    </w:p>
    <w:p>
      <w:pPr>
        <w:spacing w:after="60"/>
        <w:ind w:left="403" w:hanging="288"/>
      </w:pPr>
      <w:r>
        <w:rPr>
          <w:sz w:val="21"/>
        </w:rPr>
        <w:t>•  Cam kết món ăn, vé, xe hoặc địa điểm đã included.</w:t>
      </w:r>
    </w:p>
    <w:p>
      <w:pPr>
        <w:pStyle w:val="Heading1"/>
        <w:keepNext/>
      </w:pPr>
      <w:r>
        <w:rPr>
          <w:sz w:val="34"/>
        </w:rPr>
        <w:t>9. Motion System</w:t>
      </w:r>
    </w:p>
    <w:p>
      <w:pPr>
        <w:spacing w:after="60"/>
        <w:ind w:left="403" w:hanging="288"/>
      </w:pPr>
      <w:r>
        <w:rPr>
          <w:sz w:val="21"/>
        </w:rPr>
        <w:t>•  Text entrance từ 0,3-0,6 giây.</w:t>
      </w:r>
    </w:p>
    <w:p>
      <w:pPr>
        <w:spacing w:after="60"/>
        <w:ind w:left="403" w:hanging="288"/>
      </w:pPr>
      <w:r>
        <w:rPr>
          <w:sz w:val="21"/>
        </w:rPr>
        <w:t>•  Chuyển cảnh rõ nhưng không phô diễn plugin.</w:t>
      </w:r>
    </w:p>
    <w:p>
      <w:pPr>
        <w:spacing w:after="60"/>
        <w:ind w:left="403" w:hanging="288"/>
      </w:pPr>
      <w:r>
        <w:rPr>
          <w:sz w:val="21"/>
        </w:rPr>
        <w:t>•  Có thể dùng brand-red wipe ngắn hoặc hard cut sạch để thống nhất series.</w:t>
      </w:r>
    </w:p>
    <w:p>
      <w:pPr>
        <w:spacing w:after="60"/>
        <w:ind w:left="403" w:hanging="288"/>
      </w:pPr>
      <w:r>
        <w:rPr>
          <w:sz w:val="21"/>
        </w:rPr>
        <w:t>•  Không dùng quá ba kiểu transition trong một video.</w:t>
      </w:r>
    </w:p>
    <w:p>
      <w:pPr>
        <w:spacing w:after="60"/>
        <w:ind w:left="403" w:hanging="288"/>
      </w:pPr>
      <w:r>
        <w:rPr>
          <w:sz w:val="21"/>
        </w:rPr>
        <w:t>•  Hook frame phải có chuyển động của người hoặc vật thể, không chỉ là title card.</w:t>
      </w:r>
    </w:p>
    <w:p>
      <w:pPr>
        <w:spacing w:after="60"/>
        <w:ind w:left="403" w:hanging="288"/>
      </w:pPr>
      <w:r>
        <w:rPr>
          <w:sz w:val="21"/>
        </w:rPr>
        <w:t>•  Final CTA giữ từ 1,5-2 giây.</w:t>
      </w:r>
    </w:p>
    <w:p>
      <w:pPr>
        <w:spacing w:after="60"/>
        <w:ind w:left="403" w:hanging="288"/>
      </w:pPr>
      <w:r>
        <w:rPr>
          <w:sz w:val="21"/>
        </w:rPr>
        <w:t>•  Logo TravelFrame xuất hiện ở CTA card, không đóng watermark lớn xuyên suốt.</w:t>
      </w:r>
    </w:p>
    <w:p>
      <w:pPr>
        <w:pStyle w:val="Heading1"/>
        <w:keepNext/>
      </w:pPr>
      <w:r>
        <w:rPr>
          <w:sz w:val="34"/>
        </w:rPr>
        <w:t>10. Music Và Sound</w:t>
      </w:r>
    </w:p>
    <w:p>
      <w:pPr>
        <w:pStyle w:val="Heading2"/>
        <w:keepNext/>
      </w:pPr>
      <w:r>
        <w:rPr>
          <w:sz w:val="28"/>
        </w:rPr>
        <w:t>FILM</w:t>
      </w:r>
    </w:p>
    <w:p>
      <w:pPr>
        <w:spacing w:after="60"/>
        <w:ind w:left="403" w:hanging="288"/>
      </w:pPr>
      <w:r>
        <w:rPr>
          <w:sz w:val="21"/>
        </w:rPr>
        <w:t>•  Nhạc tò mò, tactile, hơi playful.</w:t>
      </w:r>
    </w:p>
    <w:p>
      <w:pPr>
        <w:spacing w:after="60"/>
        <w:ind w:left="403" w:hanging="288"/>
      </w:pPr>
      <w:r>
        <w:rPr>
          <w:sz w:val="21"/>
        </w:rPr>
        <w:t>•  Sound: film advance, shutter, street ambience.</w:t>
      </w:r>
    </w:p>
    <w:p>
      <w:pPr>
        <w:pStyle w:val="Heading2"/>
        <w:keepNext/>
      </w:pPr>
      <w:r>
        <w:rPr>
          <w:sz w:val="28"/>
        </w:rPr>
        <w:t>PHOTO</w:t>
      </w:r>
    </w:p>
    <w:p>
      <w:pPr>
        <w:spacing w:after="60"/>
        <w:ind w:left="403" w:hanging="288"/>
      </w:pPr>
      <w:r>
        <w:rPr>
          <w:sz w:val="21"/>
        </w:rPr>
        <w:t>•  Nhạc nhẹ, hiện đại, tự tin.</w:t>
      </w:r>
    </w:p>
    <w:p>
      <w:pPr>
        <w:spacing w:after="60"/>
        <w:ind w:left="403" w:hanging="288"/>
      </w:pPr>
      <w:r>
        <w:rPr>
          <w:sz w:val="21"/>
        </w:rPr>
        <w:t>•  Sound: shutter rất nhẹ; không spam shutter ở mọi ảnh.</w:t>
      </w:r>
    </w:p>
    <w:p>
      <w:pPr>
        <w:pStyle w:val="Heading2"/>
        <w:keepNext/>
      </w:pPr>
      <w:r>
        <w:rPr>
          <w:sz w:val="28"/>
        </w:rPr>
        <w:t>HANOI</w:t>
      </w:r>
    </w:p>
    <w:p>
      <w:pPr>
        <w:spacing w:after="60"/>
        <w:ind w:left="403" w:hanging="288"/>
      </w:pPr>
      <w:r>
        <w:rPr>
          <w:sz w:val="21"/>
        </w:rPr>
        <w:t>•  Nhạc ấm, nhịp đi bộ, có cảm giác khám phá.</w:t>
      </w:r>
    </w:p>
    <w:p>
      <w:pPr>
        <w:spacing w:after="60"/>
        <w:ind w:left="403" w:hanging="288"/>
      </w:pPr>
      <w:r>
        <w:rPr>
          <w:sz w:val="21"/>
        </w:rPr>
        <w:t>•  Sound: cafe, phố, conversation ambience nếu recording đủ sạch.</w:t>
      </w:r>
    </w:p>
    <w:p>
      <w:r>
        <w:rPr>
          <w:sz w:val="21"/>
        </w:rPr>
        <w:t>Không dùng audio có copyright không phù hợp quảng cáo. Bản final phải xem được khi mute và không phụ thuộc vào lời bài hát.</w:t>
      </w:r>
    </w:p>
    <w:p>
      <w:pPr>
        <w:pStyle w:val="Heading1"/>
        <w:keepNext/>
      </w:pPr>
      <w:r>
        <w:rPr>
          <w:sz w:val="34"/>
        </w:rPr>
        <w:t>11. Asset Request</w:t>
      </w:r>
    </w:p>
    <w:p>
      <w:r>
        <w:rPr>
          <w:sz w:val="21"/>
        </w:rPr>
        <w:t>Marketing/production cần cung cấp cho đội thiết kế:</w:t>
      </w:r>
    </w:p>
    <w:p>
      <w:pPr>
        <w:pStyle w:val="Heading2"/>
        <w:keepNext/>
      </w:pPr>
      <w:r>
        <w:rPr>
          <w:sz w:val="28"/>
        </w:rPr>
        <w:t>FILM</w:t>
      </w:r>
    </w:p>
    <w:p>
      <w:pPr>
        <w:spacing w:after="60"/>
        <w:ind w:left="403" w:hanging="288"/>
      </w:pPr>
      <w:r>
        <w:rPr>
          <w:sz w:val="21"/>
        </w:rPr>
        <w:t>•  Footage máy film và film stock thật.</w:t>
      </w:r>
    </w:p>
    <w:p>
      <w:pPr>
        <w:spacing w:after="60"/>
        <w:ind w:left="403" w:hanging="288"/>
      </w:pPr>
      <w:r>
        <w:rPr>
          <w:sz w:val="21"/>
        </w:rPr>
        <w:t>•  Footage host hướng dẫn khách.</w:t>
      </w:r>
    </w:p>
    <w:p>
      <w:pPr>
        <w:spacing w:after="60"/>
        <w:ind w:left="403" w:hanging="288"/>
      </w:pPr>
      <w:r>
        <w:rPr>
          <w:sz w:val="21"/>
        </w:rPr>
        <w:t>•  Footage khách tự chụp.</w:t>
      </w:r>
    </w:p>
    <w:p>
      <w:pPr>
        <w:spacing w:after="60"/>
        <w:ind w:left="403" w:hanging="288"/>
      </w:pPr>
      <w:r>
        <w:rPr>
          <w:sz w:val="21"/>
        </w:rPr>
        <w:t>•  Negative, contact sheet hoặc scan thật.</w:t>
      </w:r>
    </w:p>
    <w:p>
      <w:pPr>
        <w:spacing w:after="60"/>
        <w:ind w:left="403" w:hanging="288"/>
      </w:pPr>
      <w:r>
        <w:rPr>
          <w:sz w:val="21"/>
        </w:rPr>
        <w:t>•  Thông tin về lab để kiểm tra wording.</w:t>
      </w:r>
    </w:p>
    <w:p>
      <w:pPr>
        <w:pStyle w:val="Heading2"/>
        <w:keepNext/>
      </w:pPr>
      <w:r>
        <w:rPr>
          <w:sz w:val="28"/>
        </w:rPr>
        <w:t>PHOTO</w:t>
      </w:r>
    </w:p>
    <w:p>
      <w:pPr>
        <w:spacing w:after="60"/>
        <w:ind w:left="403" w:hanging="288"/>
      </w:pPr>
      <w:r>
        <w:rPr>
          <w:sz w:val="21"/>
        </w:rPr>
        <w:t>•  BTS buổi chụp.</w:t>
      </w:r>
    </w:p>
    <w:p>
      <w:pPr>
        <w:spacing w:after="60"/>
        <w:ind w:left="403" w:hanging="288"/>
      </w:pPr>
      <w:r>
        <w:rPr>
          <w:sz w:val="21"/>
        </w:rPr>
        <w:t>•  Final photos đúng với BTS.</w:t>
      </w:r>
    </w:p>
    <w:p>
      <w:pPr>
        <w:spacing w:after="60"/>
        <w:ind w:left="403" w:hanging="288"/>
      </w:pPr>
      <w:r>
        <w:rPr>
          <w:sz w:val="21"/>
        </w:rPr>
        <w:t>•  Footage photographer hướng dẫn posing.</w:t>
      </w:r>
    </w:p>
    <w:p>
      <w:pPr>
        <w:spacing w:after="60"/>
        <w:ind w:left="403" w:hanging="288"/>
      </w:pPr>
      <w:r>
        <w:rPr>
          <w:sz w:val="21"/>
        </w:rPr>
        <w:t>•  Footage hậu kỳ và gallery.</w:t>
      </w:r>
    </w:p>
    <w:p>
      <w:pPr>
        <w:spacing w:after="60"/>
        <w:ind w:left="403" w:hanging="288"/>
      </w:pPr>
      <w:r>
        <w:rPr>
          <w:sz w:val="21"/>
        </w:rPr>
        <w:t>•  Consent của người xuất hiện.</w:t>
      </w:r>
    </w:p>
    <w:p>
      <w:pPr>
        <w:pStyle w:val="Heading2"/>
        <w:keepNext/>
      </w:pPr>
      <w:r>
        <w:rPr>
          <w:sz w:val="28"/>
        </w:rPr>
        <w:t>HANOI</w:t>
      </w:r>
    </w:p>
    <w:p>
      <w:pPr>
        <w:spacing w:after="60"/>
        <w:ind w:left="403" w:hanging="288"/>
      </w:pPr>
      <w:r>
        <w:rPr>
          <w:sz w:val="21"/>
        </w:rPr>
        <w:t>•  Footage local host và khách.</w:t>
      </w:r>
    </w:p>
    <w:p>
      <w:pPr>
        <w:spacing w:after="60"/>
        <w:ind w:left="403" w:hanging="288"/>
      </w:pPr>
      <w:r>
        <w:rPr>
          <w:sz w:val="21"/>
        </w:rPr>
        <w:t>•  Footage cafe/food, heritage, street life.</w:t>
      </w:r>
    </w:p>
    <w:p>
      <w:pPr>
        <w:spacing w:after="60"/>
        <w:ind w:left="403" w:hanging="288"/>
      </w:pPr>
      <w:r>
        <w:rPr>
          <w:sz w:val="21"/>
        </w:rPr>
        <w:t>•  Footage walking interaction.</w:t>
      </w:r>
    </w:p>
    <w:p>
      <w:pPr>
        <w:spacing w:after="60"/>
        <w:ind w:left="403" w:hanging="288"/>
      </w:pPr>
      <w:r>
        <w:rPr>
          <w:sz w:val="21"/>
        </w:rPr>
        <w:t>•  Xác nhận địa điểm nếu muốn ghi location label cụ thể.</w:t>
      </w:r>
    </w:p>
    <w:p>
      <w:pPr>
        <w:spacing w:after="60"/>
        <w:ind w:left="403" w:hanging="288"/>
      </w:pPr>
      <w:r>
        <w:rPr>
          <w:sz w:val="21"/>
        </w:rPr>
        <w:t>•  Consent của người xuất hiện.</w:t>
      </w:r>
    </w:p>
    <w:p>
      <w:r>
        <w:rPr>
          <w:sz w:val="21"/>
        </w:rPr>
        <w:t>Nếu thiếu asset bắt buộc, đội ngũ phải báo lại trước khi dựng. Không thay bằng stock footage khiến người xem tin đó là dịch vụ hoặc khách hàng thật của TravelFrame.</w:t>
      </w:r>
    </w:p>
    <w:p>
      <w:pPr>
        <w:pStyle w:val="Heading1"/>
        <w:pageBreakBefore/>
        <w:keepNext/>
      </w:pPr>
      <w:r>
        <w:rPr>
          <w:sz w:val="34"/>
        </w:rPr>
        <w:t>12. Review Và Feedback</w:t>
      </w:r>
    </w:p>
    <w:p>
      <w:pPr>
        <w:pStyle w:val="Heading2"/>
        <w:keepNext/>
      </w:pPr>
      <w:r>
        <w:rPr>
          <w:sz w:val="28"/>
        </w:rPr>
        <w:t>Vòng 1 - Rough Cut</w:t>
      </w:r>
    </w:p>
    <w:p>
      <w:r>
        <w:rPr>
          <w:sz w:val="21"/>
        </w:rPr>
        <w:t>Bàn giao:</w:t>
      </w:r>
    </w:p>
    <w:p>
      <w:pPr>
        <w:spacing w:after="60"/>
        <w:ind w:left="403" w:hanging="288"/>
      </w:pPr>
      <w:r>
        <w:rPr>
          <w:sz w:val="21"/>
        </w:rPr>
        <w:t>•  Ba rough cut có timeline hoàn chỉnh.</w:t>
      </w:r>
    </w:p>
    <w:p>
      <w:pPr>
        <w:spacing w:after="60"/>
        <w:ind w:left="403" w:hanging="288"/>
      </w:pPr>
      <w:r>
        <w:rPr>
          <w:sz w:val="21"/>
        </w:rPr>
        <w:t>•  Chưa cần color grade và motion hoàn thiện.</w:t>
      </w:r>
    </w:p>
    <w:p>
      <w:pPr>
        <w:spacing w:after="60"/>
        <w:ind w:left="403" w:hanging="288"/>
      </w:pPr>
      <w:r>
        <w:rPr>
          <w:sz w:val="21"/>
        </w:rPr>
        <w:t>•  Có temp text và temp music.</w:t>
      </w:r>
    </w:p>
    <w:p>
      <w:r>
        <w:rPr>
          <w:sz w:val="21"/>
        </w:rPr>
        <w:t>Review tập trung:</w:t>
      </w:r>
    </w:p>
    <w:p>
      <w:pPr>
        <w:spacing w:after="60"/>
        <w:ind w:left="403" w:hanging="288"/>
      </w:pPr>
      <w:r>
        <w:rPr>
          <w:sz w:val="21"/>
        </w:rPr>
        <w:t>•  Ba giây đầu có hiểu offer không?</w:t>
      </w:r>
    </w:p>
    <w:p>
      <w:pPr>
        <w:spacing w:after="60"/>
        <w:ind w:left="403" w:hanging="288"/>
      </w:pPr>
      <w:r>
        <w:rPr>
          <w:sz w:val="21"/>
        </w:rPr>
        <w:t>•  Ai thực hiện hành động chụp?</w:t>
      </w:r>
    </w:p>
    <w:p>
      <w:pPr>
        <w:spacing w:after="60"/>
        <w:ind w:left="403" w:hanging="288"/>
      </w:pPr>
      <w:r>
        <w:rPr>
          <w:sz w:val="21"/>
        </w:rPr>
        <w:t>•  Footage có chứng minh đúng dịch vụ không?</w:t>
      </w:r>
    </w:p>
    <w:p>
      <w:pPr>
        <w:spacing w:after="60"/>
        <w:ind w:left="403" w:hanging="288"/>
      </w:pPr>
      <w:r>
        <w:rPr>
          <w:sz w:val="21"/>
        </w:rPr>
        <w:t>•  CTA và keyword có rõ không?</w:t>
      </w:r>
    </w:p>
    <w:p>
      <w:pPr>
        <w:pStyle w:val="Heading2"/>
        <w:keepNext/>
      </w:pPr>
      <w:r>
        <w:rPr>
          <w:sz w:val="28"/>
        </w:rPr>
        <w:t>Vòng 2 - Design And Fine Cut</w:t>
      </w:r>
    </w:p>
    <w:p>
      <w:r>
        <w:rPr>
          <w:sz w:val="21"/>
        </w:rPr>
        <w:t>Bàn giao:</w:t>
      </w:r>
    </w:p>
    <w:p>
      <w:pPr>
        <w:spacing w:after="60"/>
        <w:ind w:left="403" w:hanging="288"/>
      </w:pPr>
      <w:r>
        <w:rPr>
          <w:sz w:val="21"/>
        </w:rPr>
        <w:t>•  Typography và motion hoàn chỉnh.</w:t>
      </w:r>
    </w:p>
    <w:p>
      <w:pPr>
        <w:spacing w:after="60"/>
        <w:ind w:left="403" w:hanging="288"/>
      </w:pPr>
      <w:r>
        <w:rPr>
          <w:sz w:val="21"/>
        </w:rPr>
        <w:t>•  Color grade gần final.</w:t>
      </w:r>
    </w:p>
    <w:p>
      <w:pPr>
        <w:spacing w:after="60"/>
        <w:ind w:left="403" w:hanging="288"/>
      </w:pPr>
      <w:r>
        <w:rPr>
          <w:sz w:val="21"/>
        </w:rPr>
        <w:t>•  Subtitle và end card hoàn chỉnh.</w:t>
      </w:r>
    </w:p>
    <w:p>
      <w:pPr>
        <w:spacing w:after="60"/>
        <w:ind w:left="403" w:hanging="288"/>
      </w:pPr>
      <w:r>
        <w:rPr>
          <w:sz w:val="21"/>
        </w:rPr>
        <w:t xml:space="preserve">•  Covers </w:t>
      </w:r>
      <w:r>
        <w:rPr>
          <w:rFonts w:ascii="Arial" w:hAnsi="Arial"/>
          <w:color w:val="42100E"/>
          <w:sz w:val="20"/>
        </w:rPr>
        <w:t>9:16</w:t>
      </w:r>
      <w:r>
        <w:rPr>
          <w:sz w:val="21"/>
        </w:rPr>
        <w:t xml:space="preserve"> và </w:t>
      </w:r>
      <w:r>
        <w:rPr>
          <w:rFonts w:ascii="Arial" w:hAnsi="Arial"/>
          <w:color w:val="42100E"/>
          <w:sz w:val="20"/>
        </w:rPr>
        <w:t>4:5</w:t>
      </w:r>
      <w:r>
        <w:rPr>
          <w:sz w:val="21"/>
        </w:rPr>
        <w:t>.</w:t>
      </w:r>
    </w:p>
    <w:p>
      <w:r>
        <w:rPr>
          <w:sz w:val="21"/>
        </w:rPr>
        <w:t>Review tập trung:</w:t>
      </w:r>
    </w:p>
    <w:p>
      <w:pPr>
        <w:spacing w:after="60"/>
        <w:ind w:left="403" w:hanging="288"/>
      </w:pPr>
      <w:r>
        <w:rPr>
          <w:sz w:val="21"/>
        </w:rPr>
        <w:t>•  Brand consistency.</w:t>
      </w:r>
    </w:p>
    <w:p>
      <w:pPr>
        <w:spacing w:after="60"/>
        <w:ind w:left="403" w:hanging="288"/>
      </w:pPr>
      <w:r>
        <w:rPr>
          <w:sz w:val="21"/>
        </w:rPr>
        <w:t>•  Khả năng đọc trên điện thoại.</w:t>
      </w:r>
    </w:p>
    <w:p>
      <w:pPr>
        <w:spacing w:after="60"/>
        <w:ind w:left="403" w:hanging="288"/>
      </w:pPr>
      <w:r>
        <w:rPr>
          <w:sz w:val="21"/>
        </w:rPr>
        <w:t>•  Chất lượng ảnh và màu da.</w:t>
      </w:r>
    </w:p>
    <w:p>
      <w:pPr>
        <w:spacing w:after="60"/>
        <w:ind w:left="403" w:hanging="288"/>
      </w:pPr>
      <w:r>
        <w:rPr>
          <w:sz w:val="21"/>
        </w:rPr>
        <w:t>•  Claim, quyền sử dụng và wording.</w:t>
      </w:r>
    </w:p>
    <w:p>
      <w:pPr>
        <w:pStyle w:val="Heading2"/>
        <w:keepNext/>
      </w:pPr>
      <w:r>
        <w:rPr>
          <w:sz w:val="28"/>
        </w:rPr>
        <w:t>Vòng 3 - Final QA</w:t>
      </w:r>
    </w:p>
    <w:p>
      <w:r>
        <w:rPr>
          <w:sz w:val="21"/>
        </w:rPr>
        <w:t>Bàn giao:</w:t>
      </w:r>
    </w:p>
    <w:p>
      <w:pPr>
        <w:spacing w:after="60"/>
        <w:ind w:left="403" w:hanging="288"/>
      </w:pPr>
      <w:r>
        <w:rPr>
          <w:sz w:val="21"/>
        </w:rPr>
        <w:t>•  Final exports.</w:t>
      </w:r>
    </w:p>
    <w:p>
      <w:pPr>
        <w:spacing w:after="60"/>
        <w:ind w:left="403" w:hanging="288"/>
      </w:pPr>
      <w:r>
        <w:rPr>
          <w:sz w:val="21"/>
        </w:rPr>
        <w:t>•  Clean versions.</w:t>
      </w:r>
    </w:p>
    <w:p>
      <w:pPr>
        <w:spacing w:after="60"/>
        <w:ind w:left="403" w:hanging="288"/>
      </w:pPr>
      <w:r>
        <w:rPr>
          <w:sz w:val="21"/>
        </w:rPr>
        <w:t>•  Collected project files.</w:t>
      </w:r>
    </w:p>
    <w:p>
      <w:pPr>
        <w:spacing w:after="60"/>
        <w:ind w:left="403" w:hanging="288"/>
      </w:pPr>
      <w:r>
        <w:rPr>
          <w:sz w:val="21"/>
        </w:rPr>
        <w:t>•  Asset/source register.</w:t>
      </w:r>
    </w:p>
    <w:p>
      <w:r>
        <w:rPr>
          <w:sz w:val="21"/>
        </w:rPr>
        <w:t>Không publish hoặc đưa vào Ads Manager trước khi Rocky duyệt final.</w:t>
      </w:r>
    </w:p>
    <w:p>
      <w:pPr>
        <w:pStyle w:val="Heading1"/>
        <w:keepNext/>
      </w:pPr>
      <w:r>
        <w:rPr>
          <w:sz w:val="34"/>
        </w:rPr>
        <w:t>13. Naming Convention</w:t>
      </w:r>
    </w:p>
    <w:p>
      <w:pPr>
        <w:spacing w:after="0" w:line="240" w:lineRule="auto"/>
        <w:ind w:left="259"/>
      </w:pPr>
      <w:r>
        <w:rPr>
          <w:rFonts w:ascii="Courier New" w:hAnsi="Courier New"/>
          <w:color w:val="42100E"/>
          <w:sz w:val="18"/>
        </w:rPr>
        <w:t>TF_AD_FILM_V1_9x16_MASTER.mp4</w:t>
      </w:r>
    </w:p>
    <w:p>
      <w:pPr>
        <w:spacing w:after="0" w:line="240" w:lineRule="auto"/>
        <w:ind w:left="259"/>
      </w:pPr>
      <w:r>
        <w:rPr>
          <w:rFonts w:ascii="Courier New" w:hAnsi="Courier New"/>
          <w:color w:val="42100E"/>
          <w:sz w:val="18"/>
        </w:rPr>
        <w:t>TF_AD_FILM_V1_4x5_MASTER.mp4</w:t>
      </w:r>
    </w:p>
    <w:p>
      <w:pPr>
        <w:spacing w:after="0" w:line="240" w:lineRule="auto"/>
        <w:ind w:left="259"/>
      </w:pPr>
      <w:r>
        <w:rPr>
          <w:rFonts w:ascii="Courier New" w:hAnsi="Courier New"/>
          <w:color w:val="42100E"/>
          <w:sz w:val="18"/>
        </w:rPr>
        <w:t>TF_AD_FILM_V1_9x16_CLEAN.mp4</w:t>
      </w:r>
    </w:p>
    <w:p>
      <w:pPr>
        <w:spacing w:after="0" w:line="240" w:lineRule="auto"/>
        <w:ind w:left="259"/>
      </w:pPr>
      <w:r>
        <w:rPr>
          <w:rFonts w:ascii="Courier New" w:hAnsi="Courier New"/>
          <w:color w:val="42100E"/>
          <w:sz w:val="18"/>
        </w:rPr>
        <w:t>TF_AD_FILM_V1_9x16_COVER.jpg</w:t>
      </w:r>
    </w:p>
    <w:p>
      <w:pPr>
        <w:spacing w:after="0" w:line="240" w:lineRule="auto"/>
        <w:ind w:left="259"/>
      </w:pPr>
      <w:r>
        <w:rPr>
          <w:rFonts w:ascii="Courier New" w:hAnsi="Courier New"/>
          <w:color w:val="42100E"/>
          <w:sz w:val="18"/>
        </w:rPr>
      </w:r>
    </w:p>
    <w:p>
      <w:pPr>
        <w:spacing w:after="0" w:line="240" w:lineRule="auto"/>
        <w:ind w:left="259"/>
      </w:pPr>
      <w:r>
        <w:rPr>
          <w:rFonts w:ascii="Courier New" w:hAnsi="Courier New"/>
          <w:color w:val="42100E"/>
          <w:sz w:val="18"/>
        </w:rPr>
        <w:t>TF_AD_PHOTO_V1_9x16_MASTER.mp4</w:t>
      </w:r>
    </w:p>
    <w:p>
      <w:pPr>
        <w:spacing w:after="0" w:line="240" w:lineRule="auto"/>
        <w:ind w:left="259"/>
      </w:pPr>
      <w:r>
        <w:rPr>
          <w:rFonts w:ascii="Courier New" w:hAnsi="Courier New"/>
          <w:color w:val="42100E"/>
          <w:sz w:val="18"/>
        </w:rPr>
        <w:t>TF_AD_PHOTO_V1_4x5_MASTER.mp4</w:t>
      </w:r>
    </w:p>
    <w:p>
      <w:pPr>
        <w:spacing w:after="0" w:line="240" w:lineRule="auto"/>
        <w:ind w:left="259"/>
      </w:pPr>
      <w:r>
        <w:rPr>
          <w:rFonts w:ascii="Courier New" w:hAnsi="Courier New"/>
          <w:color w:val="42100E"/>
          <w:sz w:val="18"/>
        </w:rPr>
        <w:t>TF_AD_PHOTO_V1_9x16_CLEAN.mp4</w:t>
      </w:r>
    </w:p>
    <w:p>
      <w:pPr>
        <w:spacing w:after="0" w:line="240" w:lineRule="auto"/>
        <w:ind w:left="259"/>
      </w:pPr>
      <w:r>
        <w:rPr>
          <w:rFonts w:ascii="Courier New" w:hAnsi="Courier New"/>
          <w:color w:val="42100E"/>
          <w:sz w:val="18"/>
        </w:rPr>
        <w:t>TF_AD_PHOTO_V1_9x16_COVER.jpg</w:t>
      </w:r>
    </w:p>
    <w:p>
      <w:pPr>
        <w:spacing w:after="0" w:line="240" w:lineRule="auto"/>
        <w:ind w:left="259"/>
      </w:pPr>
      <w:r>
        <w:rPr>
          <w:rFonts w:ascii="Courier New" w:hAnsi="Courier New"/>
          <w:color w:val="42100E"/>
          <w:sz w:val="18"/>
        </w:rPr>
      </w:r>
    </w:p>
    <w:p>
      <w:pPr>
        <w:spacing w:after="0" w:line="240" w:lineRule="auto"/>
        <w:ind w:left="259"/>
      </w:pPr>
      <w:r>
        <w:rPr>
          <w:rFonts w:ascii="Courier New" w:hAnsi="Courier New"/>
          <w:color w:val="42100E"/>
          <w:sz w:val="18"/>
        </w:rPr>
        <w:t>TF_AD_HANOI_V1_9x16_MASTER.mp4</w:t>
      </w:r>
    </w:p>
    <w:p>
      <w:pPr>
        <w:spacing w:after="0" w:line="240" w:lineRule="auto"/>
        <w:ind w:left="259"/>
      </w:pPr>
      <w:r>
        <w:rPr>
          <w:rFonts w:ascii="Courier New" w:hAnsi="Courier New"/>
          <w:color w:val="42100E"/>
          <w:sz w:val="18"/>
        </w:rPr>
        <w:t>TF_AD_HANOI_V1_4x5_MASTER.mp4</w:t>
      </w:r>
    </w:p>
    <w:p>
      <w:pPr>
        <w:spacing w:after="0" w:line="240" w:lineRule="auto"/>
        <w:ind w:left="259"/>
      </w:pPr>
      <w:r>
        <w:rPr>
          <w:rFonts w:ascii="Courier New" w:hAnsi="Courier New"/>
          <w:color w:val="42100E"/>
          <w:sz w:val="18"/>
        </w:rPr>
        <w:t>TF_AD_HANOI_V1_9x16_CLEAN.mp4</w:t>
      </w:r>
    </w:p>
    <w:p>
      <w:pPr>
        <w:spacing w:after="0" w:line="240" w:lineRule="auto"/>
        <w:ind w:left="259"/>
      </w:pPr>
      <w:r>
        <w:rPr>
          <w:rFonts w:ascii="Courier New" w:hAnsi="Courier New"/>
          <w:color w:val="42100E"/>
          <w:sz w:val="18"/>
        </w:rPr>
        <w:t>TF_AD_HANOI_V1_9x16_COVER.jpg</w:t>
      </w:r>
    </w:p>
    <w:p>
      <w:pPr>
        <w:spacing w:after="40"/>
      </w:pPr>
    </w:p>
    <w:p>
      <w:r>
        <w:rPr>
          <w:sz w:val="21"/>
        </w:rPr>
        <w:t>Project folder:</w:t>
      </w:r>
    </w:p>
    <w:p>
      <w:pPr>
        <w:spacing w:after="0" w:line="240" w:lineRule="auto"/>
        <w:ind w:left="259"/>
      </w:pPr>
      <w:r>
        <w:rPr>
          <w:rFonts w:ascii="Courier New" w:hAnsi="Courier New"/>
          <w:color w:val="42100E"/>
          <w:sz w:val="18"/>
        </w:rPr>
        <w:t>01_SOURCE/</w:t>
      </w:r>
    </w:p>
    <w:p>
      <w:pPr>
        <w:spacing w:after="0" w:line="240" w:lineRule="auto"/>
        <w:ind w:left="259"/>
      </w:pPr>
      <w:r>
        <w:rPr>
          <w:rFonts w:ascii="Courier New" w:hAnsi="Courier New"/>
          <w:color w:val="42100E"/>
          <w:sz w:val="18"/>
        </w:rPr>
        <w:t>02_AUDIO/</w:t>
      </w:r>
    </w:p>
    <w:p>
      <w:pPr>
        <w:spacing w:after="0" w:line="240" w:lineRule="auto"/>
        <w:ind w:left="259"/>
      </w:pPr>
      <w:r>
        <w:rPr>
          <w:rFonts w:ascii="Courier New" w:hAnsi="Courier New"/>
          <w:color w:val="42100E"/>
          <w:sz w:val="18"/>
        </w:rPr>
        <w:t>03_DESIGN/</w:t>
      </w:r>
    </w:p>
    <w:p>
      <w:pPr>
        <w:spacing w:after="0" w:line="240" w:lineRule="auto"/>
        <w:ind w:left="259"/>
      </w:pPr>
      <w:r>
        <w:rPr>
          <w:rFonts w:ascii="Courier New" w:hAnsi="Courier New"/>
          <w:color w:val="42100E"/>
          <w:sz w:val="18"/>
        </w:rPr>
        <w:t>04_PROJECT/</w:t>
      </w:r>
    </w:p>
    <w:p>
      <w:pPr>
        <w:spacing w:after="0" w:line="240" w:lineRule="auto"/>
        <w:ind w:left="259"/>
      </w:pPr>
      <w:r>
        <w:rPr>
          <w:rFonts w:ascii="Courier New" w:hAnsi="Courier New"/>
          <w:color w:val="42100E"/>
          <w:sz w:val="18"/>
        </w:rPr>
        <w:t>05_EXPORT_REVIEW/</w:t>
      </w:r>
    </w:p>
    <w:p>
      <w:pPr>
        <w:spacing w:after="0" w:line="240" w:lineRule="auto"/>
        <w:ind w:left="259"/>
      </w:pPr>
      <w:r>
        <w:rPr>
          <w:rFonts w:ascii="Courier New" w:hAnsi="Courier New"/>
          <w:color w:val="42100E"/>
          <w:sz w:val="18"/>
        </w:rPr>
        <w:t>06_EXPORT_FINAL/</w:t>
      </w:r>
    </w:p>
    <w:p>
      <w:pPr>
        <w:spacing w:after="0" w:line="240" w:lineRule="auto"/>
        <w:ind w:left="259"/>
      </w:pPr>
      <w:r>
        <w:rPr>
          <w:rFonts w:ascii="Courier New" w:hAnsi="Courier New"/>
          <w:color w:val="42100E"/>
          <w:sz w:val="18"/>
        </w:rPr>
        <w:t>07_LICENSE_AND_CONSENT/</w:t>
      </w:r>
    </w:p>
    <w:p>
      <w:pPr>
        <w:spacing w:after="40"/>
      </w:pPr>
    </w:p>
    <w:p>
      <w:pPr>
        <w:pStyle w:val="Heading1"/>
        <w:keepNext/>
      </w:pPr>
      <w:r>
        <w:rPr>
          <w:sz w:val="34"/>
        </w:rPr>
        <w:t>14. Creative Pass/Fail Checklist</w:t>
      </w:r>
    </w:p>
    <w:p>
      <w:r>
        <w:rPr>
          <w:sz w:val="21"/>
        </w:rPr>
        <w:t>Mỗi creative chỉ được chuyển sang final khi đạt toàn bộ:</w:t>
      </w:r>
    </w:p>
    <w:p>
      <w:pPr>
        <w:spacing w:after="60"/>
        <w:ind w:left="403" w:hanging="317"/>
      </w:pPr>
      <w:r>
        <w:rPr>
          <w:sz w:val="21"/>
        </w:rPr>
        <w:t>☐ Offer hiểu được trong ba giây đầu.</w:t>
      </w:r>
    </w:p>
    <w:p>
      <w:pPr>
        <w:spacing w:after="60"/>
        <w:ind w:left="403" w:hanging="317"/>
      </w:pPr>
      <w:r>
        <w:rPr>
          <w:sz w:val="21"/>
        </w:rPr>
        <w:t>☐ Người xem biết TravelFrame làm gì và khách làm gì.</w:t>
      </w:r>
    </w:p>
    <w:p>
      <w:pPr>
        <w:spacing w:after="60"/>
        <w:ind w:left="403" w:hanging="317"/>
      </w:pPr>
      <w:r>
        <w:rPr>
          <w:sz w:val="21"/>
        </w:rPr>
        <w:t xml:space="preserve">☐ Keyword cuối video đúng: </w:t>
      </w:r>
      <w:r>
        <w:rPr>
          <w:rFonts w:ascii="Arial" w:hAnsi="Arial"/>
          <w:color w:val="42100E"/>
          <w:sz w:val="20"/>
        </w:rPr>
        <w:t>FILM</w:t>
      </w:r>
      <w:r>
        <w:rPr>
          <w:sz w:val="21"/>
        </w:rPr>
        <w:t xml:space="preserve">, </w:t>
      </w:r>
      <w:r>
        <w:rPr>
          <w:rFonts w:ascii="Arial" w:hAnsi="Arial"/>
          <w:color w:val="42100E"/>
          <w:sz w:val="20"/>
        </w:rPr>
        <w:t>PHOTO</w:t>
      </w:r>
      <w:r>
        <w:rPr>
          <w:sz w:val="21"/>
        </w:rPr>
        <w:t xml:space="preserve"> hoặc </w:t>
      </w:r>
      <w:r>
        <w:rPr>
          <w:rFonts w:ascii="Arial" w:hAnsi="Arial"/>
          <w:color w:val="42100E"/>
          <w:sz w:val="20"/>
        </w:rPr>
        <w:t>HANOI</w:t>
      </w:r>
      <w:r>
        <w:rPr>
          <w:sz w:val="21"/>
        </w:rPr>
        <w:t>.</w:t>
      </w:r>
    </w:p>
    <w:p>
      <w:pPr>
        <w:spacing w:after="60"/>
        <w:ind w:left="403" w:hanging="317"/>
      </w:pPr>
      <w:r>
        <w:rPr>
          <w:sz w:val="21"/>
        </w:rPr>
        <w:t>☐ CTA đọc được ít nhất 1,5 giây.</w:t>
      </w:r>
    </w:p>
    <w:p>
      <w:pPr>
        <w:spacing w:after="60"/>
        <w:ind w:left="403" w:hanging="317"/>
      </w:pPr>
      <w:r>
        <w:rPr>
          <w:sz w:val="21"/>
        </w:rPr>
        <w:t>☐ Không có giá, SLA hoặc availability chưa được duyệt.</w:t>
      </w:r>
    </w:p>
    <w:p>
      <w:pPr>
        <w:spacing w:after="60"/>
        <w:ind w:left="403" w:hanging="317"/>
      </w:pPr>
      <w:r>
        <w:rPr>
          <w:sz w:val="21"/>
        </w:rPr>
        <w:t>☐ Không có fake urgency hoặc unsupported superlative.</w:t>
      </w:r>
    </w:p>
    <w:p>
      <w:pPr>
        <w:spacing w:after="60"/>
        <w:ind w:left="403" w:hanging="317"/>
      </w:pPr>
      <w:r>
        <w:rPr>
          <w:sz w:val="21"/>
        </w:rPr>
        <w:t>☐ Không dùng testimonial hoặc ảnh khách thiếu consent.</w:t>
      </w:r>
    </w:p>
    <w:p>
      <w:pPr>
        <w:spacing w:after="60"/>
        <w:ind w:left="403" w:hanging="317"/>
      </w:pPr>
      <w:r>
        <w:rPr>
          <w:sz w:val="21"/>
        </w:rPr>
        <w:t xml:space="preserve">☐ Text nằm trong safe area ở cả </w:t>
      </w:r>
      <w:r>
        <w:rPr>
          <w:rFonts w:ascii="Arial" w:hAnsi="Arial"/>
          <w:color w:val="42100E"/>
          <w:sz w:val="20"/>
        </w:rPr>
        <w:t>9:16</w:t>
      </w:r>
      <w:r>
        <w:rPr>
          <w:sz w:val="21"/>
        </w:rPr>
        <w:t xml:space="preserve"> và </w:t>
      </w:r>
      <w:r>
        <w:rPr>
          <w:rFonts w:ascii="Arial" w:hAnsi="Arial"/>
          <w:color w:val="42100E"/>
          <w:sz w:val="20"/>
        </w:rPr>
        <w:t>4:5</w:t>
      </w:r>
      <w:r>
        <w:rPr>
          <w:sz w:val="21"/>
        </w:rPr>
        <w:t>.</w:t>
      </w:r>
    </w:p>
    <w:p>
      <w:pPr>
        <w:spacing w:after="60"/>
        <w:ind w:left="403" w:hanging="317"/>
      </w:pPr>
      <w:r>
        <w:rPr>
          <w:sz w:val="21"/>
        </w:rPr>
        <w:t>☐ Subtitle không che mặt hoặc hành động chính.</w:t>
      </w:r>
    </w:p>
    <w:p>
      <w:pPr>
        <w:spacing w:after="60"/>
        <w:ind w:left="403" w:hanging="317"/>
      </w:pPr>
      <w:r>
        <w:rPr>
          <w:sz w:val="21"/>
        </w:rPr>
        <w:t>☐ Màu da tự nhiên và footage không bị crushed black.</w:t>
      </w:r>
    </w:p>
    <w:p>
      <w:pPr>
        <w:spacing w:after="60"/>
        <w:ind w:left="403" w:hanging="317"/>
      </w:pPr>
      <w:r>
        <w:rPr>
          <w:sz w:val="21"/>
        </w:rPr>
        <w:t>☐ Music và footage có quyền dùng cho paid ads.</w:t>
      </w:r>
    </w:p>
    <w:p>
      <w:pPr>
        <w:spacing w:after="60"/>
        <w:ind w:left="403" w:hanging="317"/>
      </w:pPr>
      <w:r>
        <w:rPr>
          <w:sz w:val="21"/>
        </w:rPr>
        <w:t>☐ File sạch và project source mở được, không missing asset.</w:t>
      </w:r>
    </w:p>
    <w:p>
      <w:pPr>
        <w:spacing w:after="60"/>
        <w:ind w:left="403" w:hanging="317"/>
      </w:pPr>
      <w:r>
        <w:rPr>
          <w:sz w:val="21"/>
        </w:rPr>
        <w:t>☐ Final đã được xem trên điện thoại khi bật tiếng và tắt tiếng.</w:t>
      </w:r>
    </w:p>
    <w:p>
      <w:pPr>
        <w:spacing w:after="60"/>
        <w:ind w:left="403" w:hanging="317"/>
      </w:pPr>
      <w:r>
        <w:rPr>
          <w:sz w:val="21"/>
        </w:rPr>
        <w:t>☐ Rocky đã duyệt bản cuối.</w:t>
      </w:r>
    </w:p>
    <w:p>
      <w:pPr>
        <w:pStyle w:val="Heading1"/>
        <w:keepNext/>
      </w:pPr>
      <w:r>
        <w:rPr>
          <w:sz w:val="34"/>
        </w:rPr>
        <w:t>15. Tiêu Chí Thành Công Của Đội Creative</w:t>
      </w:r>
    </w:p>
    <w:p>
      <w:r>
        <w:rPr>
          <w:sz w:val="21"/>
        </w:rPr>
        <w:t>Đội creative không được đánh giá chỉ bằng việc video trông đẹp. Creative tốt cần:</w:t>
      </w:r>
    </w:p>
    <w:p>
      <w:pPr>
        <w:spacing w:after="60"/>
        <w:ind w:left="403" w:hanging="317"/>
      </w:pPr>
      <w:r>
        <w:rPr>
          <w:sz w:val="21"/>
        </w:rPr>
        <w:t>1.  Truyền đạt đúng một offer.</w:t>
      </w:r>
    </w:p>
    <w:p>
      <w:pPr>
        <w:spacing w:after="60"/>
        <w:ind w:left="403" w:hanging="317"/>
      </w:pPr>
      <w:r>
        <w:rPr>
          <w:sz w:val="21"/>
        </w:rPr>
        <w:t>2.  Làm rõ giá trị trước khi nói về thương hiệu.</w:t>
      </w:r>
    </w:p>
    <w:p>
      <w:pPr>
        <w:spacing w:after="60"/>
        <w:ind w:left="403" w:hanging="317"/>
      </w:pPr>
      <w:r>
        <w:rPr>
          <w:sz w:val="21"/>
        </w:rPr>
        <w:t>3.  Dẫn tới đúng keyword DM.</w:t>
      </w:r>
    </w:p>
    <w:p>
      <w:pPr>
        <w:spacing w:after="60"/>
        <w:ind w:left="403" w:hanging="317"/>
      </w:pPr>
      <w:r>
        <w:rPr>
          <w:sz w:val="21"/>
        </w:rPr>
        <w:t>4.  Dùng bằng chứng hình ảnh thật.</w:t>
      </w:r>
    </w:p>
    <w:p>
      <w:pPr>
        <w:spacing w:after="60"/>
        <w:ind w:left="403" w:hanging="317"/>
      </w:pPr>
      <w:r>
        <w:rPr>
          <w:sz w:val="21"/>
        </w:rPr>
        <w:t>5.  Cho phép Marketing xác định offer nào tạo qualified lead và paid deposit.</w:t>
      </w:r>
    </w:p>
    <w:p>
      <w:r>
        <w:rPr>
          <w:sz w:val="21"/>
        </w:rPr>
        <w:t xml:space="preserve">Nguồn campaign: </w:t>
      </w:r>
      <w:r>
        <w:rPr>
          <w:rFonts w:ascii="Arial" w:hAnsi="Arial"/>
          <w:color w:val="42100E"/>
          <w:sz w:val="21"/>
        </w:rPr>
        <w:t>Marketing-Growth/Plans/TravelFrame-Meta-Ads-300USD-Pilot-2026-09-15.md</w:t>
      </w:r>
      <w:r>
        <w:rPr>
          <w:sz w:val="21"/>
        </w:rPr>
        <w:t>.</w:t>
      </w:r>
    </w:p>
    <w:sectPr w:rsidR="00FC693F" w:rsidRPr="0006063C" w:rsidSect="00034616">
      <w:headerReference w:type="default" r:id="rId9"/>
      <w:footerReference w:type="default" r:id="rId10"/>
      <w:pgSz w:w="12240" w:h="15840"/>
      <w:pgMar w:top="979"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10101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AE2A1D"/>
        <w:sz w:val="16"/>
      </w:rPr>
      <w:t>TRAVELFRAME   CREATIVE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rial" w:hAnsi="Arial"/>
      <w:color w:val="1010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TravelFrame Video Creative Production Brief</dc:title>
  <dc:subject>Production requirements for the FILM PHOTO and HANOI Meta Ads creatives</dc:subject>
  <dc:creator>TravelFrame</dc:creator>
  <cp:keywords>TravelFrame, Meta Ads, creative brief, Hanoi</cp:keywords>
  <dc:description>generated by python-docx</dc:description>
  <cp:lastModifiedBy/>
  <cp:revision>1</cp:revision>
  <dcterms:created xsi:type="dcterms:W3CDTF">2013-12-23T23:15:00Z</dcterms:created>
  <dcterms:modified xsi:type="dcterms:W3CDTF">2013-12-23T23:15:00Z</dcterms:modified>
  <cp:category/>
</cp:coreProperties>
</file>